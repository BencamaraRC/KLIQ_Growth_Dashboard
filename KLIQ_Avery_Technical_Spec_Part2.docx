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AVERY AI — Technical Specification (Part 2)</w:t>
      </w:r>
    </w:p>
    <w:p>
      <w:pPr>
        <w:pStyle w:val="Heading2"/>
      </w:pPr>
      <w:r>
        <w:rPr>
          <w:color w:val="1A1A2E"/>
        </w:rPr>
        <w:t>Phases 4-6: Store Preview, Ongoing Assistant, Polish &amp; A/B Testing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PHASE 4: STORE PREVIEW &amp; PROFILE SETUP (Weeks 7-8)</w:t>
      </w:r>
    </w:p>
    <w:p>
      <w:pPr>
        <w:pStyle w:val="Heading2"/>
      </w:pPr>
      <w:r>
        <w:rPr>
          <w:color w:val="1A1A2E"/>
        </w:rPr>
        <w:t>Overview</w:t>
      </w:r>
    </w:p>
    <w:p>
      <w:r>
        <w:t>Build the live-updating store preview panel (left side of split-screen) and implement profile/bio/template setup through conversation.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Ticket 4.1: Live Store Preview Panel</w:t>
      </w:r>
    </w:p>
    <w:p>
      <w:r>
        <w:t>Type: Frontend | Estimate: 4 days | Priority: P0</w:t>
      </w:r>
    </w:p>
    <w:p>
      <w:pPr>
        <w:pStyle w:val="Heading3"/>
      </w:pPr>
      <w:r>
        <w:rPr>
          <w:color w:val="1A1A2E"/>
        </w:rPr>
        <w:t>Description</w:t>
      </w:r>
    </w:p>
    <w:p>
      <w:r>
        <w:t>Left panel of full-screen onboarding shows a real-time preview of the coach's store. Updates instantly as Avery publishes blogs, changes bio, applies templates, etc.</w:t>
      </w:r>
    </w:p>
    <w:p>
      <w:pPr>
        <w:pStyle w:val="Heading3"/>
      </w:pPr>
      <w:r>
        <w:rPr>
          <w:color w:val="1A1A2E"/>
        </w:rPr>
        <w:t>Component</w:t>
      </w:r>
    </w:p>
    <w:p>
      <w:r>
        <w:rPr>
          <w:rFonts w:ascii="Consolas" w:hAnsi="Consolas"/>
          <w:sz w:val="18"/>
        </w:rPr>
        <w:t>export function AveryStorePreview({ applicationId }) {</w:t>
        <w:br/>
        <w:t xml:space="preserve">  const [storeData, setStoreData] = useState(null);</w:t>
        <w:br/>
        <w:t xml:space="preserve">  const [changedFields, setChangedFields] = useState([]);</w:t>
        <w:br/>
        <w:t xml:space="preserve">  const { lastMessage } = useAveryWebSocket();</w:t>
        <w:br/>
        <w:br/>
        <w:t xml:space="preserve">  useEffect(() =&gt; {</w:t>
        <w:br/>
        <w:t xml:space="preserve">    if (lastMessage?.type === 'store_preview_update') {</w:t>
        <w:br/>
        <w:t xml:space="preserve">      setStoreData(prev =&gt; ({ ...prev, ...lastMessage.payload }));</w:t>
        <w:br/>
        <w:t xml:space="preserve">      setChangedFields(lastMessage.payload.changedFields || []);</w:t>
        <w:br/>
        <w:t xml:space="preserve">      setTimeout(() =&gt; setChangedFields([]), 2000);</w:t>
        <w:br/>
        <w:t xml:space="preserve">    }</w:t>
        <w:br/>
        <w:t xml:space="preserve">  }, [lastMessage]);</w:t>
        <w:br/>
        <w:br/>
        <w:t xml:space="preserve">  return (</w:t>
        <w:br/>
        <w:t xml:space="preserve">    &lt;div className="store-preview-container"&gt;</w:t>
        <w:br/>
        <w:t xml:space="preserve">      &lt;div className="store-preview-header"&gt;</w:t>
        <w:br/>
        <w:t xml:space="preserve">        &lt;span className="preview-label"&gt;Live Preview&lt;/span&gt;</w:t>
        <w:br/>
        <w:t xml:space="preserve">        &lt;span className="preview-url"&gt;{storeData?.url}&lt;/span&gt;</w:t>
        <w:br/>
        <w:t xml:space="preserve">        &lt;button onClick={() =&gt; window.open(storeData?.url)}&gt;Open ↗&lt;/button&gt;</w:t>
        <w:br/>
        <w:t xml:space="preserve">      &lt;/div&gt;</w:t>
        <w:br/>
        <w:t xml:space="preserve">      &lt;div className="store-preview-frame"&gt;</w:t>
        <w:br/>
        <w:t xml:space="preserve">        &lt;StoreHero {...storeData} highlight={changedFields.includes('hero')} /&gt;</w:t>
        <w:br/>
        <w:t xml:space="preserve">        &lt;StorePricing price={storeData?.price} highlight={changedFields.includes('pricing')} /&gt;</w:t>
        <w:br/>
        <w:t xml:space="preserve">        &lt;StoreBlogGrid blogs={storeData?.blogs} highlight={changedFields.includes('blogs')} /&gt;</w:t>
        <w:br/>
        <w:t xml:space="preserve">      &lt;/div&gt;</w:t>
        <w:br/>
        <w:t xml:space="preserve">    &lt;/div&gt;</w:t>
        <w:br/>
        <w:t xml:space="preserve">  );</w:t>
        <w:br/>
        <w:t>}</w:t>
      </w:r>
    </w:p>
    <w:p>
      <w:pPr>
        <w:pStyle w:val="Heading3"/>
      </w:pPr>
      <w:r>
        <w:rPr>
          <w:color w:val="1A1A2E"/>
        </w:rPr>
        <w:t>Backend: Push Updates After Store Changes</w:t>
      </w:r>
    </w:p>
    <w:p>
      <w:r>
        <w:rPr>
          <w:rFonts w:ascii="Consolas" w:hAnsi="Consolas"/>
          <w:sz w:val="18"/>
        </w:rPr>
        <w:t>const STORE_MODIFYING_FUNCTIONS = [</w:t>
        <w:br/>
        <w:t xml:space="preserve">  'update_coach_profile', 'generate_blog_posts',</w:t>
        <w:br/>
        <w:t xml:space="preserve">  'set_subscription_price', 'apply_store_template',</w:t>
        <w:br/>
        <w:t>];</w:t>
        <w:br/>
        <w:br/>
        <w:t>async function notifyStorePreviewUpdate(ws, applicationId, changedFields) {</w:t>
        <w:br/>
        <w:t xml:space="preserve">  const storeData = await getFullStoreData(applicationId);</w:t>
        <w:br/>
        <w:t xml:space="preserve">  ws.send(JSON.stringify({</w:t>
        <w:br/>
        <w:t xml:space="preserve">    type: 'store_preview_update',</w:t>
        <w:br/>
        <w:t xml:space="preserve">    payload: { ...storeData, changedFields }</w:t>
        <w:br/>
        <w:t xml:space="preserve">  }));</w:t>
        <w:br/>
        <w:t>}</w:t>
      </w:r>
    </w:p>
    <w:p>
      <w:pPr>
        <w:pStyle w:val="Heading3"/>
      </w:pPr>
      <w:r>
        <w:rPr>
          <w:color w:val="1A1A2E"/>
        </w:rPr>
        <w:t>Highlight Animation</w:t>
      </w:r>
    </w:p>
    <w:p>
      <w:r>
        <w:rPr>
          <w:rFonts w:ascii="Consolas" w:hAnsi="Consolas"/>
          <w:sz w:val="18"/>
        </w:rPr>
        <w:t>.store-section--highlight {</w:t>
        <w:br/>
        <w:t xml:space="preserve">  animation: pulse-highlight 2s ease-out;</w:t>
        <w:br/>
        <w:t>}</w:t>
        <w:br/>
        <w:t>@keyframes pulse-highlight {</w:t>
        <w:br/>
        <w:t xml:space="preserve">  0% { box-shadow: 0 0 0 0 rgba(108, 92, 231, 0.4); }</w:t>
        <w:br/>
        <w:t xml:space="preserve">  50% { box-shadow: 0 0 0 8px rgba(108, 92, 231, 0.1); }</w:t>
        <w:br/>
        <w:t xml:space="preserve">  100% { box-shadow: 0 0 0 0 rgba(108, 92, 231, 0); }</w:t>
        <w:br/>
        <w:t>}</w:t>
      </w:r>
    </w:p>
    <w:p>
      <w:pPr>
        <w:pStyle w:val="Heading3"/>
      </w:pPr>
      <w:r>
        <w:rPr>
          <w:color w:val="1A1A2E"/>
        </w:rPr>
        <w:t>Acceptance Criteria</w:t>
      </w:r>
    </w:p>
    <w:p>
      <w:pPr>
        <w:pStyle w:val="ListBullet"/>
      </w:pPr>
      <w:r>
        <w:t>☐ Preview renders on left panel (60% width)</w:t>
      </w:r>
    </w:p>
    <w:p>
      <w:pPr>
        <w:pStyle w:val="ListBullet"/>
      </w:pPr>
      <w:r>
        <w:t>☐ Updates in real-time when blogs published, bio changed, price set, template applied</w:t>
      </w:r>
    </w:p>
    <w:p>
      <w:pPr>
        <w:pStyle w:val="ListBullet"/>
      </w:pPr>
      <w:r>
        <w:t>☐ Changed sections pulse with purple highlight for 2 seconds</w:t>
      </w:r>
    </w:p>
    <w:p>
      <w:pPr>
        <w:pStyle w:val="ListBullet"/>
      </w:pPr>
      <w:r>
        <w:t>☐ "Open in new tab" button works</w:t>
      </w:r>
    </w:p>
    <w:p>
      <w:pPr>
        <w:pStyle w:val="ListBullet"/>
      </w:pPr>
      <w:r>
        <w:t>☐ Store URL displayed in header</w:t>
      </w:r>
    </w:p>
    <w:p>
      <w:pPr>
        <w:pStyle w:val="ListBullet"/>
      </w:pPr>
      <w:r>
        <w:t>☐ Skeleton loading state</w:t>
      </w:r>
    </w:p>
    <w:p>
      <w:pPr>
        <w:pStyle w:val="ListBullet"/>
      </w:pPr>
      <w:r>
        <w:t>☐ Hidden on mobile (chat takes full width)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Ticket 4.2: Template Application via Conversation</w:t>
      </w:r>
    </w:p>
    <w:p>
      <w:r>
        <w:t>Type: Full-Stack | Estimate: 3 days | Priority: P1</w:t>
      </w:r>
    </w:p>
    <w:p>
      <w:pPr>
        <w:pStyle w:val="Heading3"/>
      </w:pPr>
      <w:r>
        <w:rPr>
          <w:color w:val="1A1A2E"/>
        </w:rPr>
        <w:t>Niche → Template Mapping</w:t>
      </w:r>
    </w:p>
    <w:p>
      <w:r>
        <w:rPr>
          <w:rFonts w:ascii="Consolas" w:hAnsi="Consolas"/>
          <w:sz w:val="18"/>
        </w:rPr>
        <w:t>const NICHE_DEFAULT_TEMPLATES = {</w:t>
        <w:br/>
        <w:t xml:space="preserve">  fitness: 'fitness_bold',</w:t>
        <w:br/>
        <w:t xml:space="preserve">  wellness: 'wellness_calm',</w:t>
        <w:br/>
        <w:t xml:space="preserve">  business: 'business_clean',</w:t>
        <w:br/>
        <w:t xml:space="preserve">  lifestyle: 'creator_modern',</w:t>
        <w:br/>
        <w:t>};</w:t>
        <w:br/>
        <w:br/>
        <w:t>const TEMPLATE_VARIANTS = {</w:t>
        <w:br/>
        <w:t xml:space="preserve">  fitness: ['fitness_bold', 'fitness_minimal', 'fitness_dark'],</w:t>
        <w:br/>
        <w:t xml:space="preserve">  wellness: ['wellness_calm', 'wellness_nature', 'wellness_warm'],</w:t>
        <w:br/>
        <w:t xml:space="preserve">  business: ['business_clean', 'business_modern', 'business_dark'],</w:t>
        <w:br/>
        <w:t xml:space="preserve">  creator: ['creator_modern', 'creator_vibrant', 'creator_minimal'],</w:t>
        <w:br/>
        <w:t>};</w:t>
      </w:r>
    </w:p>
    <w:p>
      <w:pPr>
        <w:pStyle w:val="Heading3"/>
      </w:pPr>
      <w:r>
        <w:rPr>
          <w:color w:val="1A1A2E"/>
        </w:rPr>
        <w:t>Conversation Flow</w:t>
      </w:r>
    </w:p>
    <w:p>
      <w:r>
        <w:rPr>
          <w:rFonts w:ascii="Consolas" w:hAnsi="Consolas"/>
          <w:sz w:val="18"/>
        </w:rPr>
        <w:t>AVERY: "I've applied a bold, energetic theme for your fitness store. Like it?"</w:t>
        <w:br/>
        <w:t xml:space="preserve">       [Looks great!] [Try something different]</w:t>
        <w:br/>
        <w:br/>
        <w:t>COACH: "Can you try something more minimal?"</w:t>
        <w:br/>
        <w:t>→ Avery calls: apply_store_template({ template_id: 'fitness_minimal' })</w:t>
        <w:br/>
        <w:t>→ Store preview updates instantly</w:t>
        <w:br/>
        <w:br/>
        <w:t>AVERY: "Done! Switched to a cleaner, minimal look. Better?"</w:t>
        <w:br/>
        <w:t xml:space="preserve">       [Love it ✅] [Show me the dark theme]</w:t>
      </w:r>
    </w:p>
    <w:p>
      <w:pPr>
        <w:pStyle w:val="Heading3"/>
      </w:pPr>
      <w:r>
        <w:rPr>
          <w:color w:val="1A1A2E"/>
        </w:rPr>
        <w:t>Backend</w:t>
      </w:r>
    </w:p>
    <w:p>
      <w:r>
        <w:rPr>
          <w:rFonts w:ascii="Consolas" w:hAnsi="Consolas"/>
          <w:sz w:val="18"/>
        </w:rPr>
        <w:t>async function executeApplyTemplate(applicationId, args) {</w:t>
        <w:br/>
        <w:t xml:space="preserve">  const templateId = args.template_id || NICHE_DEFAULT_TEMPLATES[args.niche];</w:t>
        <w:br/>
        <w:t xml:space="preserve">  const template = await getTemplateConfig(templateId);</w:t>
        <w:br/>
        <w:br/>
        <w:t xml:space="preserve">  await kliqApi.updateStoreTheme(applicationId, {</w:t>
        <w:br/>
        <w:t xml:space="preserve">    primaryColor: template.primaryColor,</w:t>
        <w:br/>
        <w:t xml:space="preserve">    secondaryColor: template.secondaryColor,</w:t>
        <w:br/>
        <w:t xml:space="preserve">    fontFamily: template.fontFamily,</w:t>
        <w:br/>
        <w:t xml:space="preserve">    heroStyle: template.heroStyle,</w:t>
        <w:br/>
        <w:t xml:space="preserve">    bannerGradient: template.bannerGradient,</w:t>
        <w:br/>
        <w:t xml:space="preserve">  });</w:t>
        <w:br/>
        <w:br/>
        <w:t xml:space="preserve">  return { templateId, templateName: template.name };</w:t>
        <w:br/>
        <w:t>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Ticket 4.3: Profile Photo via Conversation</w:t>
      </w:r>
    </w:p>
    <w:p>
      <w:r>
        <w:t>Type: Full-Stack | Estimate: 2 days | Priority: P0</w:t>
      </w:r>
    </w:p>
    <w:p>
      <w:pPr>
        <w:pStyle w:val="Heading3"/>
      </w:pPr>
      <w:r>
        <w:rPr>
          <w:color w:val="1A1A2E"/>
        </w:rPr>
        <w:t>Three Paths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2880"/>
          </w:tcPr>
          <w:p>
            <w:r>
              <w:t>From social account</w:t>
            </w:r>
          </w:p>
        </w:tc>
        <w:tc>
          <w:tcPr>
            <w:tcW w:type="dxa" w:w="2880"/>
          </w:tcPr>
          <w:p>
            <w:r>
              <w:t>Coach clicks "Use my Instagram photo"</w:t>
            </w:r>
          </w:p>
        </w:tc>
        <w:tc>
          <w:tcPr>
            <w:tcW w:type="dxa" w:w="2880"/>
          </w:tcPr>
          <w:p>
            <w:r>
              <w:t>Backend fetches IG profile photo → downloads → resizes via sharp → uploads to KLIQ CDN</w:t>
            </w:r>
          </w:p>
        </w:tc>
      </w:tr>
      <w:tr>
        <w:tc>
          <w:tcPr>
            <w:tcW w:type="dxa" w:w="2880"/>
          </w:tcPr>
          <w:p>
            <w:r>
              <w:t>Upload from device</w:t>
            </w:r>
          </w:p>
        </w:tc>
        <w:tc>
          <w:tcPr>
            <w:tcW w:type="dxa" w:w="2880"/>
          </w:tcPr>
          <w:p>
            <w:r>
              <w:t>Coach clicks "Upload photo 📷"</w:t>
            </w:r>
          </w:p>
        </w:tc>
        <w:tc>
          <w:tcPr>
            <w:tcW w:type="dxa" w:w="2880"/>
          </w:tcPr>
          <w:p>
            <w:r>
              <w:t>Frontend file picker → upload to /api/upload → CDN URL returned</w:t>
            </w:r>
          </w:p>
        </w:tc>
      </w:tr>
      <w:tr>
        <w:tc>
          <w:tcPr>
            <w:tcW w:type="dxa" w:w="2880"/>
          </w:tcPr>
          <w:p>
            <w:r>
              <w:t>Take selfie (mobile)</w:t>
            </w:r>
          </w:p>
        </w:tc>
        <w:tc>
          <w:tcPr>
            <w:tcW w:type="dxa" w:w="2880"/>
          </w:tcPr>
          <w:p>
            <w:r>
              <w:t>Coach clicks "Take selfie 🤳"</w:t>
            </w:r>
          </w:p>
        </w:tc>
        <w:tc>
          <w:tcPr>
            <w:tcW w:type="dxa" w:w="2880"/>
          </w:tcPr>
          <w:p>
            <w:r>
              <w:t>Frontend camera API → capture → upload</w:t>
            </w:r>
          </w:p>
        </w:tc>
      </w:tr>
    </w:tbl>
    <w:p/>
    <w:p>
      <w:pPr>
        <w:pStyle w:val="Heading3"/>
      </w:pPr>
      <w:r>
        <w:rPr>
          <w:color w:val="1A1A2E"/>
        </w:rPr>
        <w:t>Backend: Social Photo Import</w:t>
      </w:r>
    </w:p>
    <w:p>
      <w:r>
        <w:rPr>
          <w:rFonts w:ascii="Consolas" w:hAnsi="Consolas"/>
          <w:sz w:val="18"/>
        </w:rPr>
        <w:t>async function handleProfilePhotoFromSocial(coachId, applicationId, platform) {</w:t>
        <w:br/>
        <w:t xml:space="preserve">  const connection = await getSocialConnection(coachId, platform);</w:t>
        <w:br/>
        <w:t xml:space="preserve">  const profile = await getSocialService(platform).getUserProfile(connection.accessToken);</w:t>
        <w:br/>
        <w:br/>
        <w:t xml:space="preserve">  // Download → resize → upload</w:t>
        <w:br/>
        <w:t xml:space="preserve">  const imageBuffer = await downloadImage(profile.profilePictureUrl);</w:t>
        <w:br/>
        <w:t xml:space="preserve">  const resized = await sharp(imageBuffer).resize(800, 800, { fit: 'cover' }).jpeg({ quality: 85 }).toBuffer();</w:t>
        <w:br/>
        <w:t xml:space="preserve">  const cdnUrl = await uploadToCDN(applicationId, 'profile', resized);</w:t>
        <w:br/>
        <w:br/>
        <w:t xml:space="preserve">  await kliqApi.updateProfile(applicationId, { profile_image_url: cdnUrl });</w:t>
        <w:br/>
        <w:t xml:space="preserve">  await scorecardService.markComplete(coachId, applicationId, 'profile_photo');</w:t>
        <w:br/>
        <w:br/>
        <w:t xml:space="preserve">  return { cdnUrl };</w:t>
        <w:br/>
        <w:t>}</w:t>
      </w:r>
    </w:p>
    <w:p>
      <w:pPr>
        <w:pStyle w:val="Heading3"/>
      </w:pPr>
      <w:r>
        <w:rPr>
          <w:color w:val="1A1A2E"/>
        </w:rPr>
        <w:t>Frontend: File Upload in Chat</w:t>
      </w:r>
    </w:p>
    <w:p>
      <w:r>
        <w:rPr>
          <w:rFonts w:ascii="Consolas" w:hAnsi="Consolas"/>
          <w:sz w:val="18"/>
        </w:rPr>
        <w:t>function PhotoUploadMessage({ onUpload }) {</w:t>
        <w:br/>
        <w:t xml:space="preserve">  const fileInputRef = useRef(null);</w:t>
        <w:br/>
        <w:t xml:space="preserve">  return (</w:t>
        <w:br/>
        <w:t xml:space="preserve">    &lt;div className="avery-upload-zone"&gt;</w:t>
        <w:br/>
        <w:t xml:space="preserve">      &lt;input ref={fileInputRef} type="file" accept="image/*" capture="user"</w:t>
        <w:br/>
        <w:t xml:space="preserve">        onChange={async (e) =&gt; {</w:t>
        <w:br/>
        <w:t xml:space="preserve">          const file = e.target.files[0];</w:t>
        <w:br/>
        <w:t xml:space="preserve">          if (!file) return;</w:t>
        <w:br/>
        <w:t xml:space="preserve">          const formData = new FormData();</w:t>
        <w:br/>
        <w:t xml:space="preserve">          formData.append('photo', file);</w:t>
        <w:br/>
        <w:t xml:space="preserve">          const { cdnUrl } = await fetch('/api/upload/profile-photo', { method: 'POST', body: formData }).then(r =&gt; r.json());</w:t>
        <w:br/>
        <w:t xml:space="preserve">          averyWs.send(JSON.stringify({ type: 'photo_uploaded', payload: { cdnUrl } }));</w:t>
        <w:br/>
        <w:t xml:space="preserve">        }}</w:t>
        <w:br/>
        <w:t xml:space="preserve">        hidden</w:t>
        <w:br/>
        <w:t xml:space="preserve">      /&gt;</w:t>
        <w:br/>
        <w:t xml:space="preserve">      &lt;button onClick={() =&gt; fileInputRef.current?.click()}&gt;📷 Choose photo&lt;/button&gt;</w:t>
        <w:br/>
        <w:t xml:space="preserve">    &lt;/div&gt;</w:t>
        <w:br/>
        <w:t xml:space="preserve">  );</w:t>
        <w:br/>
        <w:t>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Ticket 4.4: AI Bio Generation &amp; Editing</w:t>
      </w:r>
    </w:p>
    <w:p>
      <w:r>
        <w:t>Type: Backend | Estimate: 2 days | Priority: P0</w:t>
      </w:r>
    </w:p>
    <w:p>
      <w:pPr>
        <w:pStyle w:val="Heading3"/>
      </w:pPr>
      <w:r>
        <w:rPr>
          <w:color w:val="1A1A2E"/>
        </w:rPr>
        <w:t>Bio Generation</w:t>
      </w:r>
    </w:p>
    <w:p>
      <w:r>
        <w:rPr>
          <w:rFonts w:ascii="Consolas" w:hAnsi="Consolas"/>
          <w:sz w:val="18"/>
        </w:rPr>
        <w:t>async function generateBio(context, tone) {</w:t>
        <w:br/>
        <w:t xml:space="preserve">  const socialData = await getSocialProfileData(context.coachId);</w:t>
        <w:br/>
        <w:br/>
        <w:t xml:space="preserve">  const response = await openai.chat.completions.create({</w:t>
        <w:br/>
        <w:t xml:space="preserve">    model: 'gpt-4o',</w:t>
        <w:br/>
        <w:t xml:space="preserve">    messages: [</w:t>
        <w:br/>
        <w:t xml:space="preserve">      { role: 'system', content: `Write short bios for coaches. 2-4 sentences. No clichés. Match the tone. Return ONLY the bio text.` },</w:t>
        <w:br/>
        <w:t xml:space="preserve">      { role: 'user', content: `Bio for ${context.preferredName}.\nNiche: ${context.niche}\nSpecialty: ${context.specialty}\nTone: ${tone || 'casual'}\n${socialData ? `IG bio: ${socialData.bio}, Followers: ${socialData.followerCount}` : ''}` }</w:t>
        <w:br/>
        <w:t xml:space="preserve">    ],</w:t>
        <w:br/>
        <w:t xml:space="preserve">    max_tokens: 200,</w:t>
        <w:br/>
        <w:t xml:space="preserve">    temperature: 0.8,</w:t>
        <w:br/>
        <w:t xml:space="preserve">  });</w:t>
        <w:br/>
        <w:br/>
        <w:t xml:space="preserve">  return response.choices[0].message.content.trim();</w:t>
        <w:br/>
        <w:t>}</w:t>
      </w:r>
    </w:p>
    <w:p>
      <w:pPr>
        <w:pStyle w:val="Heading3"/>
      </w:pPr>
      <w:r>
        <w:rPr>
          <w:color w:val="1A1A2E"/>
        </w:rPr>
        <w:t>Tone Editing via Free-Text</w:t>
      </w:r>
    </w:p>
    <w:p>
      <w:r>
        <w:rPr>
          <w:rFonts w:ascii="Consolas" w:hAnsi="Consolas"/>
          <w:sz w:val="18"/>
        </w:rPr>
        <w:t>COACH: "Can you make it more casual?"</w:t>
        <w:br/>
        <w:t>→ GPT-4o detects tone change request → regenerates bio with tone='casual'</w:t>
        <w:br/>
        <w:t>→ Calls update_coach_profile({ bio: newBio }) → store preview updates</w:t>
        <w:br/>
        <w:br/>
        <w:t>Supported tone keywords:</w:t>
        <w:br/>
        <w:t xml:space="preserve">  casual: ['casual','relaxed','chill','informal','fun','friendly']</w:t>
        <w:br/>
        <w:t xml:space="preserve">  professional: ['professional','formal','serious','polished']</w:t>
        <w:br/>
        <w:t xml:space="preserve">  energetic: ['energetic','exciting','bold','punchy','hype']</w:t>
        <w:br/>
        <w:t xml:space="preserve">  calm: ['calm','gentle','soft','peaceful','zen']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Sprint 4 Definition of Done</w:t>
      </w:r>
    </w:p>
    <w:p>
      <w:pPr>
        <w:pStyle w:val="ListBullet"/>
      </w:pPr>
      <w:r>
        <w:t>☐ Live store preview renders on left panel</w:t>
      </w:r>
    </w:p>
    <w:p>
      <w:pPr>
        <w:pStyle w:val="ListBullet"/>
      </w:pPr>
      <w:r>
        <w:t>☐ Preview updates in real-time for all store-modifying functions</w:t>
      </w:r>
    </w:p>
    <w:p>
      <w:pPr>
        <w:pStyle w:val="ListBullet"/>
      </w:pPr>
      <w:r>
        <w:t>☐ Changed sections highlight with animation</w:t>
      </w:r>
    </w:p>
    <w:p>
      <w:pPr>
        <w:pStyle w:val="ListBullet"/>
      </w:pPr>
      <w:r>
        <w:t>☐ Template auto-applied based on niche, changeable via conversation</w:t>
      </w:r>
    </w:p>
    <w:p>
      <w:pPr>
        <w:pStyle w:val="ListBullet"/>
      </w:pPr>
      <w:r>
        <w:t>☐ Profile photo from social / upload / selfie working</w:t>
      </w:r>
    </w:p>
    <w:p>
      <w:pPr>
        <w:pStyle w:val="ListBullet"/>
      </w:pPr>
      <w:r>
        <w:t>☐ AI bio generation + tone editing via free-text</w:t>
      </w:r>
    </w:p>
    <w:p>
      <w:pPr>
        <w:pStyle w:val="ListBullet"/>
      </w:pPr>
      <w:r>
        <w:t>☐ All changes reflected in both preview AND actual live store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PHASE 5: ONGOING ASSISTANT &amp; NUDGES (Weeks 9-10)</w:t>
      </w:r>
    </w:p>
    <w:p>
      <w:pPr>
        <w:pStyle w:val="Heading2"/>
      </w:pPr>
      <w:r>
        <w:rPr>
          <w:color w:val="1A1A2E"/>
        </w:rPr>
        <w:t>Overview</w:t>
      </w:r>
    </w:p>
    <w:p>
      <w:r>
        <w:t>Avery transitions from onboarding guide to ongoing assistant. Daily check-ins, proactive nudges, reactive Q&amp;A, analytics reporting.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Ticket 5.1: Post-Onboarding Mode Switch</w:t>
      </w:r>
    </w:p>
    <w:p>
      <w:r>
        <w:t>Type: Full-Stack | Estimate: 2 days | Priority: P0</w:t>
      </w:r>
    </w:p>
    <w:p>
      <w:pPr>
        <w:pStyle w:val="Heading3"/>
      </w:pPr>
      <w:r>
        <w:rPr>
          <w:color w:val="1A1A2E"/>
        </w:rPr>
        <w:t>Onboarding Completion Handler</w:t>
      </w:r>
    </w:p>
    <w:p>
      <w:r>
        <w:rPr>
          <w:rFonts w:ascii="Consolas" w:hAnsi="Consolas"/>
          <w:sz w:val="18"/>
        </w:rPr>
        <w:t>async function completeOnboarding(ws, coachId) {</w:t>
        <w:br/>
        <w:t xml:space="preserve">  const context = await getCoachContext(coachId);</w:t>
        <w:br/>
        <w:br/>
        <w:t xml:space="preserve">  // 1. Mark complete</w:t>
        <w:br/>
        <w:t xml:space="preserve">  await db.query(`UPDATE avery_coach_context SET onboarding_complete = TRUE, onboarding_completed_at = NOW() WHERE coach_id = $1`, [coachId]);</w:t>
        <w:br/>
        <w:br/>
        <w:t xml:space="preserve">  // 2. Celebration message</w:t>
        <w:br/>
        <w:t xml:space="preserve">  ws.send(JSON.stringify({ type: 'avery_message', payload: {</w:t>
        <w:br/>
        <w:t xml:space="preserve">    content: `🎉 You did it, ${context.preferredName}! Your store is live and looking amazing.\n\nI'm always here — just click my icon. I can write blogs, help plan live sessions, and give you growth tips.\n\nTalk soon! 💪`,</w:t>
        <w:br/>
        <w:t xml:space="preserve">    progressPct: 100,</w:t>
        <w:br/>
        <w:t xml:space="preserve">  }}));</w:t>
        <w:br/>
        <w:br/>
        <w:t xml:space="preserve">  // 3. Confetti animation</w:t>
        <w:br/>
        <w:t xml:space="preserve">  ws.send(JSON.stringify({ type: 'celebration', payload: { type: 'confetti', badge: 'Launch Champion', duration: 3000 } }));</w:t>
        <w:br/>
        <w:br/>
        <w:t xml:space="preserve">  // 4. Transition to widget mode after 5 seconds</w:t>
        <w:br/>
        <w:t xml:space="preserve">  setTimeout(() =&gt; ws.send(JSON.stringify({ type: 'mode_change', payload: { mode: 'minimised' } })), 5000);</w:t>
        <w:br/>
        <w:br/>
        <w:t xml:space="preserve">  // 5. Schedule Day 2-7 nudges</w:t>
        <w:br/>
        <w:t xml:space="preserve">  await scheduleOnboardingNudges(coachId);</w:t>
        <w:br/>
        <w:t>}</w:t>
      </w:r>
    </w:p>
    <w:p>
      <w:pPr>
        <w:pStyle w:val="Heading3"/>
      </w:pPr>
      <w:r>
        <w:rPr>
          <w:color w:val="1A1A2E"/>
        </w:rPr>
        <w:t>Post-Onboarding System Prompt</w:t>
      </w:r>
    </w:p>
    <w:p>
      <w:r>
        <w:rPr>
          <w:rFonts w:ascii="Consolas" w:hAnsi="Consolas"/>
          <w:sz w:val="18"/>
        </w:rPr>
        <w:t>You are Avery, the AI assistant for {name} on KLIQ.</w:t>
        <w:br/>
        <w:t>You are NO LONGER in onboarding mode. You are an ongoing assistant.</w:t>
        <w:br/>
        <w:br/>
        <w:t>YOUR ROLE NOW:</w:t>
        <w:br/>
        <w:t>- Answer questions about KLIQ features</w:t>
        <w:br/>
        <w:t>- Write blog posts on request</w:t>
        <w:br/>
        <w:t>- Share analytics and growth tips</w:t>
        <w:br/>
        <w:t>- Help schedule live sessions</w:t>
        <w:br/>
        <w:t>- Celebrate milestones</w:t>
        <w:br/>
        <w:br/>
        <w:t>KEEP MESSAGES SHORT (1-3 sentences). Only elaborate if asked.</w:t>
        <w:br/>
        <w:br/>
        <w:t>COACH STATS:</w:t>
        <w:br/>
        <w:t>- Subscribers: {subscriberCount}</w:t>
        <w:br/>
        <w:t>- Revenue: £{monthlyRevenue}/month</w:t>
        <w:br/>
        <w:t>- Blogs: {blogCount}</w:t>
        <w:br/>
        <w:t>- Last live: {lastLiveSession}</w:t>
        <w:br/>
        <w:t>- Visitors this week: {weeklyVisitors}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Ticket 5.2: Scheduled Nudge System</w:t>
      </w:r>
    </w:p>
    <w:p>
      <w:r>
        <w:t>Type: Backend | Estimate: 3 days | Priority: P0</w:t>
      </w:r>
    </w:p>
    <w:p>
      <w:pPr>
        <w:pStyle w:val="Heading3"/>
      </w:pPr>
      <w:r>
        <w:rPr>
          <w:color w:val="1A1A2E"/>
        </w:rPr>
        <w:t>First 7 Days Nudge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Nudge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Buttons</w:t>
            </w:r>
          </w:p>
        </w:tc>
      </w:tr>
      <w:tr>
        <w:tc>
          <w:tcPr>
            <w:tcW w:type="dxa" w:w="2160"/>
          </w:tcPr>
          <w:p>
            <w:r>
              <w:t>**Day 2**</w:t>
            </w:r>
          </w:p>
        </w:tc>
        <w:tc>
          <w:tcPr>
            <w:tcW w:type="dxa" w:w="2160"/>
          </w:tcPr>
          <w:p>
            <w:r>
              <w:t>`day2_morning`</w:t>
            </w:r>
          </w:p>
        </w:tc>
        <w:tc>
          <w:tcPr>
            <w:tcW w:type="dxa" w:w="2160"/>
          </w:tcPr>
          <w:p>
            <w:r>
              <w:t>"Your store had {visitors} visitors yesterday. {blog_views} read your blogs. Coaches who go live in Week 1 get subs 3x faster."</w:t>
            </w:r>
          </w:p>
        </w:tc>
        <w:tc>
          <w:tcPr>
            <w:tcW w:type="dxa" w:w="2160"/>
          </w:tcPr>
          <w:p>
            <w:r>
              <w:t>[Schedule live] [Not yet]</w:t>
            </w:r>
          </w:p>
        </w:tc>
      </w:tr>
      <w:tr>
        <w:tc>
          <w:tcPr>
            <w:tcW w:type="dxa" w:w="2160"/>
          </w:tcPr>
          <w:p>
            <w:r>
              <w:t>**Day 3**</w:t>
            </w:r>
          </w:p>
        </w:tc>
        <w:tc>
          <w:tcPr>
            <w:tcW w:type="dxa" w:w="2160"/>
          </w:tcPr>
          <w:p>
            <w:r>
              <w:t>`day3_stripe`</w:t>
            </w:r>
          </w:p>
        </w:tc>
        <w:tc>
          <w:tcPr>
            <w:tcW w:type="dxa" w:w="2160"/>
          </w:tcPr>
          <w:p>
            <w:r>
              <w:t>"Your store is getting traffic — {visitors} total. Haven't connected Stripe yet. Want me to walk you through it?"</w:t>
            </w:r>
          </w:p>
        </w:tc>
        <w:tc>
          <w:tcPr>
            <w:tcW w:type="dxa" w:w="2160"/>
          </w:tcPr>
          <w:p>
            <w:r>
              <w:t>[Set up Stripe] [Remind tomorrow]</w:t>
            </w:r>
          </w:p>
        </w:tc>
      </w:tr>
      <w:tr>
        <w:tc>
          <w:tcPr>
            <w:tcW w:type="dxa" w:w="2160"/>
          </w:tcPr>
          <w:p>
            <w:r>
              <w:t>**Day 5**</w:t>
            </w:r>
          </w:p>
        </w:tc>
        <w:tc>
          <w:tcPr>
            <w:tcW w:type="dxa" w:w="2160"/>
          </w:tcPr>
          <w:p>
            <w:r>
              <w:t>`day5_blogs`</w:t>
            </w:r>
          </w:p>
        </w:tc>
        <w:tc>
          <w:tcPr>
            <w:tcW w:type="dxa" w:w="2160"/>
          </w:tcPr>
          <w:p>
            <w:r>
              <w:t>"{draft_count} new blog drafts ready from your latest posts: {titles}"</w:t>
            </w:r>
          </w:p>
        </w:tc>
        <w:tc>
          <w:tcPr>
            <w:tcW w:type="dxa" w:w="2160"/>
          </w:tcPr>
          <w:p>
            <w:r>
              <w:t>[Review &amp; publish] [Skip]</w:t>
            </w:r>
          </w:p>
        </w:tc>
      </w:tr>
      <w:tr>
        <w:tc>
          <w:tcPr>
            <w:tcW w:type="dxa" w:w="2160"/>
          </w:tcPr>
          <w:p>
            <w:r>
              <w:t>**Day 7**</w:t>
            </w:r>
          </w:p>
        </w:tc>
        <w:tc>
          <w:tcPr>
            <w:tcW w:type="dxa" w:w="2160"/>
          </w:tcPr>
          <w:p>
            <w:r>
              <w:t>`day7_recap`</w:t>
            </w:r>
          </w:p>
        </w:tc>
        <w:tc>
          <w:tcPr>
            <w:tcW w:type="dxa" w:w="2160"/>
          </w:tcPr>
          <w:p>
            <w:r>
              <w:t>"Week 1 recap: {visitors} visitors, {blogs} posts, {subscribers} subs. You're top {percentile}% of new coaches!"</w:t>
            </w:r>
          </w:p>
        </w:tc>
        <w:tc>
          <w:tcPr>
            <w:tcW w:type="dxa" w:w="2160"/>
          </w:tcPr>
          <w:p>
            <w:r>
              <w:t>[Plan this week] [I'm good]</w:t>
            </w:r>
          </w:p>
        </w:tc>
      </w:tr>
    </w:tbl>
    <w:p/>
    <w:p>
      <w:pPr>
        <w:pStyle w:val="Heading3"/>
      </w:pPr>
      <w:r>
        <w:rPr>
          <w:color w:val="1A1A2E"/>
        </w:rPr>
        <w:t>Nudge Processor (Cron — Every 5 Minutes)</w:t>
      </w:r>
    </w:p>
    <w:p>
      <w:r>
        <w:rPr>
          <w:rFonts w:ascii="Consolas" w:hAnsi="Consolas"/>
          <w:sz w:val="18"/>
        </w:rPr>
        <w:t>async function processScheduledNudges() {</w:t>
        <w:br/>
        <w:t xml:space="preserve">  const dueNudges = await db.query(`</w:t>
        <w:br/>
        <w:t xml:space="preserve">    SELECT n.*, ac.preferred_name, ac.application_id</w:t>
        <w:br/>
        <w:t xml:space="preserve">    FROM avery_nudges n</w:t>
        <w:br/>
        <w:t xml:space="preserve">    JOIN avery_coach_context ac ON ac.coach_id = n.coach_id</w:t>
        <w:br/>
        <w:t xml:space="preserve">    WHERE n.status = 'pending' AND n.scheduled_for &lt;= NOW()</w:t>
        <w:br/>
        <w:t xml:space="preserve">    ORDER BY n.scheduled_for ASC LIMIT 50</w:t>
        <w:br/>
        <w:t xml:space="preserve">  `);</w:t>
        <w:br/>
        <w:br/>
        <w:t xml:space="preserve">  for (const nudge of dueNudges.rows) {</w:t>
        <w:br/>
        <w:t xml:space="preserve">    const analytics = await getStoreAnalytics(nudge.application_id);</w:t>
        <w:br/>
        <w:t xml:space="preserve">    const content = hydrateTemplate(nudge.message_content, analytics);</w:t>
        <w:br/>
        <w:br/>
        <w:t xml:space="preserve">    const ws = getActiveWebSocket(nudge.coach_id);</w:t>
        <w:br/>
        <w:t xml:space="preserve">    if (ws) {</w:t>
        <w:br/>
        <w:t xml:space="preserve">      // In-app via WebSocket</w:t>
        <w:br/>
        <w:t xml:space="preserve">      ws.send(JSON.stringify({ type: 'avery_message', payload: { content, buttons: nudge.buttons } }));</w:t>
        <w:br/>
        <w:t xml:space="preserve">    } else {</w:t>
        <w:br/>
        <w:t xml:space="preserve">      // Push notification + queue as unread</w:t>
        <w:br/>
        <w:t xml:space="preserve">      await sendPushNotification(nudge.coach_id, { title: 'Avery', body: content.substring(0, 100) + '...', deepLink: '/admin?avery=open' });</w:t>
        <w:br/>
        <w:t xml:space="preserve">      await saveMessage(nudge.coach_id, 'avery', content, { buttons: nudge.buttons });</w:t>
        <w:br/>
        <w:t xml:space="preserve">    }</w:t>
        <w:br/>
        <w:br/>
        <w:t xml:space="preserve">    await db.query(`UPDATE avery_nudges SET status = 'sent', sent_at = NOW() WHERE id = $1`, [nudge.id]);</w:t>
        <w:br/>
        <w:t xml:space="preserve">  }</w:t>
        <w:br/>
        <w:t>}</w:t>
        <w:br/>
        <w:br/>
        <w:t>function hydrateTemplate(template, analytics) {</w:t>
        <w:br/>
        <w:t xml:space="preserve">  return template</w:t>
        <w:br/>
        <w:t xml:space="preserve">    .replace('{visitors}', analytics.totalVisitors || 0)</w:t>
        <w:br/>
        <w:t xml:space="preserve">    .replace('{blog_views}', analytics.blogViews || 0)</w:t>
        <w:br/>
        <w:t xml:space="preserve">    .replace('{subscribers}', analytics.subscriberCount || 0)</w:t>
        <w:br/>
        <w:t xml:space="preserve">    .replace('{blogs}', analytics.blogCount || 0)</w:t>
        <w:br/>
        <w:t xml:space="preserve">    .replace('{percentile}', analytics.percentileRank || 50)</w:t>
        <w:br/>
        <w:t xml:space="preserve">    .replace('{draft_count}', analytics.draftCount || 0)</w:t>
        <w:br/>
        <w:t xml:space="preserve">    .replace('{draft_titles}', analytics.draftTitles?.map(t =&gt; `📝 "${t}"`).join('\n') || '');</w:t>
        <w:br/>
        <w:t>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Ticket 5.3: Proactive Event-Driven Triggers</w:t>
      </w:r>
    </w:p>
    <w:p>
      <w:r>
        <w:t>Type: Backend | Estimate: 3 days | Priority: P1</w:t>
      </w:r>
    </w:p>
    <w:p>
      <w:pPr>
        <w:pStyle w:val="Heading3"/>
      </w:pPr>
      <w:r>
        <w:rPr>
          <w:color w:val="1A1A2E"/>
        </w:rPr>
        <w:t>Trigger Definitions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Check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Message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Cooldown</w:t>
            </w:r>
          </w:p>
        </w:tc>
      </w:tr>
      <w:tr>
        <w:tc>
          <w:tcPr>
            <w:tcW w:type="dxa" w:w="1728"/>
          </w:tcPr>
          <w:p>
            <w:r>
              <w:t>**First subscriber**</w:t>
            </w:r>
          </w:p>
        </w:tc>
        <w:tc>
          <w:tcPr>
            <w:tcW w:type="dxa" w:w="1728"/>
          </w:tcPr>
          <w:p>
            <w:r>
              <w:t>Real-time event</w:t>
            </w:r>
          </w:p>
        </w:tc>
        <w:tc>
          <w:tcPr>
            <w:tcW w:type="dxa" w:w="1728"/>
          </w:tcPr>
          <w:p>
            <w:r>
              <w:t>subscriberCount === 1</w:t>
            </w:r>
          </w:p>
        </w:tc>
        <w:tc>
          <w:tcPr>
            <w:tcW w:type="dxa" w:w="1728"/>
          </w:tcPr>
          <w:p>
            <w:r>
              <w:t>"🎉🎉🎉 You got your FIRST SUBSCRIBER! {name} just signed up. You're officially earning!"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**Subscriber milestone**</w:t>
            </w:r>
          </w:p>
        </w:tc>
        <w:tc>
          <w:tcPr>
            <w:tcW w:type="dxa" w:w="1728"/>
          </w:tcPr>
          <w:p>
            <w:r>
              <w:t>Real-time event</w:t>
            </w:r>
          </w:p>
        </w:tc>
        <w:tc>
          <w:tcPr>
            <w:tcW w:type="dxa" w:w="1728"/>
          </w:tcPr>
          <w:p>
            <w:r>
              <w:t>Count hits 10/25/50/100/250/500/1000</w:t>
            </w:r>
          </w:p>
        </w:tc>
        <w:tc>
          <w:tcPr>
            <w:tcW w:type="dxa" w:w="1728"/>
          </w:tcPr>
          <w:p>
            <w:r>
              <w:t>"🎉 You hit {count} subscribers! That's £{revenue}/month."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**Revenue milestone**</w:t>
            </w:r>
          </w:p>
        </w:tc>
        <w:tc>
          <w:tcPr>
            <w:tcW w:type="dxa" w:w="1728"/>
          </w:tcPr>
          <w:p>
            <w:r>
              <w:t>Real-time event</w:t>
            </w:r>
          </w:p>
        </w:tc>
        <w:tc>
          <w:tcPr>
            <w:tcW w:type="dxa" w:w="1728"/>
          </w:tcPr>
          <w:p>
            <w:r>
              <w:t>Revenue crosses £100/500/1K/5K</w:t>
            </w:r>
          </w:p>
        </w:tc>
        <w:tc>
          <w:tcPr>
            <w:tcW w:type="dxa" w:w="1728"/>
          </w:tcPr>
          <w:p>
            <w:r>
              <w:t>"💰 You crossed £{amount} total revenue!"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**No login 3 days**</w:t>
            </w:r>
          </w:p>
        </w:tc>
        <w:tc>
          <w:tcPr>
            <w:tcW w:type="dxa" w:w="1728"/>
          </w:tcPr>
          <w:p>
            <w:r>
              <w:t>Daily cron</w:t>
            </w:r>
          </w:p>
        </w:tc>
        <w:tc>
          <w:tcPr>
            <w:tcW w:type="dxa" w:w="1728"/>
          </w:tcPr>
          <w:p>
            <w:r>
              <w:t>Last login ≥ 3 days ago</w:t>
            </w:r>
          </w:p>
        </w:tc>
        <w:tc>
          <w:tcPr>
            <w:tcW w:type="dxa" w:w="1728"/>
          </w:tcPr>
          <w:p>
            <w:r>
              <w:t>"Haven't seen you in a few days. {visitors} visitors while you were away."</w:t>
            </w:r>
          </w:p>
        </w:tc>
        <w:tc>
          <w:tcPr>
            <w:tcW w:type="dxa" w:w="1728"/>
          </w:tcPr>
          <w:p>
            <w:r>
              <w:t>72 hours</w:t>
            </w:r>
          </w:p>
        </w:tc>
      </w:tr>
      <w:tr>
        <w:tc>
          <w:tcPr>
            <w:tcW w:type="dxa" w:w="1728"/>
          </w:tcPr>
          <w:p>
            <w:r>
              <w:t>**Churn risk (7+ days)**</w:t>
            </w:r>
          </w:p>
        </w:tc>
        <w:tc>
          <w:tcPr>
            <w:tcW w:type="dxa" w:w="1728"/>
          </w:tcPr>
          <w:p>
            <w:r>
              <w:t>Daily cron</w:t>
            </w:r>
          </w:p>
        </w:tc>
        <w:tc>
          <w:tcPr>
            <w:tcW w:type="dxa" w:w="1728"/>
          </w:tcPr>
          <w:p>
            <w:r>
              <w:t>Last login ≥ 7 days ago</w:t>
            </w:r>
          </w:p>
        </w:tc>
        <w:tc>
          <w:tcPr>
            <w:tcW w:type="dxa" w:w="1728"/>
          </w:tcPr>
          <w:p>
            <w:r>
              <w:t>"Your subscribers are asking about your next session. Want to schedule one?"</w:t>
            </w:r>
          </w:p>
        </w:tc>
        <w:tc>
          <w:tcPr>
            <w:tcW w:type="dxa" w:w="1728"/>
          </w:tcPr>
          <w:p>
            <w:r>
              <w:t>72 hours</w:t>
            </w:r>
          </w:p>
        </w:tc>
      </w:tr>
      <w:tr>
        <w:tc>
          <w:tcPr>
            <w:tcW w:type="dxa" w:w="1728"/>
          </w:tcPr>
          <w:p>
            <w:r>
              <w:t>**Social post performing**</w:t>
            </w:r>
          </w:p>
        </w:tc>
        <w:tc>
          <w:tcPr>
            <w:tcW w:type="dxa" w:w="1728"/>
          </w:tcPr>
          <w:p>
            <w:r>
              <w:t>Weekly cron</w:t>
            </w:r>
          </w:p>
        </w:tc>
        <w:tc>
          <w:tcPr>
            <w:tcW w:type="dxa" w:w="1728"/>
          </w:tcPr>
          <w:p>
            <w:r>
              <w:t>New post with high engagement</w:t>
            </w:r>
          </w:p>
        </w:tc>
        <w:tc>
          <w:tcPr>
            <w:tcW w:type="dxa" w:w="1728"/>
          </w:tcPr>
          <w:p>
            <w:r>
              <w:t>"Your latest IG post is doing great! Want me to turn it into a blog?"</w:t>
            </w:r>
          </w:p>
        </w:tc>
        <w:tc>
          <w:tcPr>
            <w:tcW w:type="dxa" w:w="1728"/>
          </w:tcPr>
          <w:p>
            <w:r>
              <w:t>168 hours</w:t>
            </w:r>
          </w:p>
        </w:tc>
      </w:tr>
    </w:tbl>
    <w:p/>
    <w:p>
      <w:pPr>
        <w:pStyle w:val="Heading3"/>
      </w:pPr>
      <w:r>
        <w:rPr>
          <w:color w:val="1A1A2E"/>
        </w:rPr>
        <w:t>Real-Time Event Listener</w:t>
      </w:r>
    </w:p>
    <w:p>
      <w:r>
        <w:rPr>
          <w:rFonts w:ascii="Consolas" w:hAnsi="Consolas"/>
          <w:sz w:val="18"/>
        </w:rPr>
        <w:t>eventBus.on('new_subscriber', async (event) =&gt; {</w:t>
        <w:br/>
        <w:t xml:space="preserve">  const { coachId, subscriberName, subscriberCount } = event;</w:t>
        <w:br/>
        <w:t xml:space="preserve">  const ctx = await getCoachContext(coachId);</w:t>
        <w:br/>
        <w:br/>
        <w:t xml:space="preserve">  // First subscriber — special celebration</w:t>
        <w:br/>
        <w:t xml:space="preserve">  if (subscriberCount === 1) {</w:t>
        <w:br/>
        <w:t xml:space="preserve">    const msg = `🎉🎉🎉 ${ctx.preferredName}, you just got your FIRST SUBSCRIBER! ${subscriberName} just signed up. This is HUGE!`;</w:t>
        <w:br/>
        <w:t xml:space="preserve">    await sendAveryMessage(coachId, msg);</w:t>
        <w:br/>
        <w:t xml:space="preserve">    return;</w:t>
        <w:br/>
        <w:t xml:space="preserve">  }</w:t>
        <w:br/>
        <w:br/>
        <w:t xml:space="preserve">  // Milestones</w:t>
        <w:br/>
        <w:t xml:space="preserve">  if ([10, 25, 50, 100, 250, 500, 1000].includes(subscriberCount)) {</w:t>
        <w:br/>
        <w:t xml:space="preserve">    const store = await getStoreState(ctx.applicationId);</w:t>
        <w:br/>
        <w:t xml:space="preserve">    const revenue = subscriberCount * store.subscriptionPrice;</w:t>
        <w:br/>
        <w:t xml:space="preserve">    const msg = `🎉 You just hit ${subscriberCount} subscribers! That's £${revenue.toFixed(2)}/month.`;</w:t>
        <w:br/>
        <w:t xml:space="preserve">    await sendAveryMessage(coachId, msg);</w:t>
        <w:br/>
        <w:t xml:space="preserve">  }</w:t>
        <w:br/>
        <w:t>});</w:t>
        <w:br/>
        <w:br/>
        <w:t>eventBus.on('payment_received', async (event) =&gt; {</w:t>
        <w:br/>
        <w:t xml:space="preserve">  const { coachId, totalRevenue, previousRevenue } = event;</w:t>
        <w:br/>
        <w:t xml:space="preserve">  const milestones = [100, 500, 1000, 5000];</w:t>
        <w:br/>
        <w:t xml:space="preserve">  for (const m of milestones) {</w:t>
        <w:br/>
        <w:t xml:space="preserve">    if (previousRevenue &lt; m &amp;&amp; totalRevenue &gt;= m) {</w:t>
        <w:br/>
        <w:t xml:space="preserve">      await sendAveryMessage(coachId, `💰 You just crossed £${m} in total revenue!`);</w:t>
        <w:br/>
        <w:t xml:space="preserve">      break;</w:t>
        <w:br/>
        <w:t xml:space="preserve">    }</w:t>
        <w:br/>
        <w:t xml:space="preserve">  }</w:t>
        <w:br/>
        <w:t>});</w:t>
      </w:r>
    </w:p>
    <w:p>
      <w:pPr>
        <w:pStyle w:val="Heading3"/>
      </w:pPr>
      <w:r>
        <w:rPr>
          <w:color w:val="1A1A2E"/>
        </w:rPr>
        <w:t>Daily Cron: Churn Risk Detection</w:t>
      </w:r>
    </w:p>
    <w:p>
      <w:r>
        <w:rPr>
          <w:rFonts w:ascii="Consolas" w:hAnsi="Consolas"/>
          <w:sz w:val="18"/>
        </w:rPr>
        <w:t>// Runs daily at 9:00 AM UTC</w:t>
        <w:br/>
        <w:t>async function checkChurnRisk() {</w:t>
        <w:br/>
        <w:t xml:space="preserve">  const atRisk = await db.query(`</w:t>
        <w:br/>
        <w:t xml:space="preserve">    SELECT ac.coach_id, ac.preferred_name, ac.application_id,</w:t>
        <w:br/>
        <w:t xml:space="preserve">           EXTRACT(DAY FROM NOW() - ac.last_interaction_at) as days_inactive</w:t>
        <w:br/>
        <w:t xml:space="preserve">    FROM avery_coach_context ac</w:t>
        <w:br/>
        <w:t xml:space="preserve">    WHERE ac.onboarding_complete = TRUE</w:t>
        <w:br/>
        <w:t xml:space="preserve">    AND ac.last_interaction_at &lt; NOW() - INTERVAL '3 days'</w:t>
        <w:br/>
        <w:t xml:space="preserve">    AND NOT EXISTS (</w:t>
        <w:br/>
        <w:t xml:space="preserve">      SELECT 1 FROM avery_nudges n</w:t>
        <w:br/>
        <w:t xml:space="preserve">      WHERE n.coach_id = ac.coach_id</w:t>
        <w:br/>
        <w:t xml:space="preserve">      AND n.nudge_type IN ('no_login_3_days', 'churn_risk')</w:t>
        <w:br/>
        <w:t xml:space="preserve">      AND n.sent_at &gt; NOW() - INTERVAL '72 hours'</w:t>
        <w:br/>
        <w:t xml:space="preserve">    )</w:t>
        <w:br/>
        <w:t xml:space="preserve">  `);</w:t>
        <w:br/>
        <w:br/>
        <w:t xml:space="preserve">  for (const coach of atRisk.rows) {</w:t>
        <w:br/>
        <w:t xml:space="preserve">    const analytics = await getStoreAnalytics(coach.application_id);</w:t>
        <w:br/>
        <w:t xml:space="preserve">    const nudgeType = coach.days_inactive &gt;= 7 ? 'churn_risk' : 'no_login_3_days';</w:t>
        <w:br/>
        <w:br/>
        <w:t xml:space="preserve">    let content;</w:t>
        <w:br/>
        <w:t xml:space="preserve">    if (nudgeType === 'churn_risk') {</w:t>
        <w:br/>
        <w:t xml:space="preserve">      content = `${coach.preferred_name}, your subscribers are asking when your next session is. Want me to help you schedule one?`;</w:t>
        <w:br/>
        <w:t xml:space="preserve">    } else {</w:t>
        <w:br/>
        <w:t xml:space="preserve">      content = `Hey ${coach.preferred_name}! Haven't seen you in a few days. Your store had ${analytics.recentVisitors} visitors while you were away.`;</w:t>
        <w:br/>
        <w:t xml:space="preserve">    }</w:t>
        <w:br/>
        <w:br/>
        <w:t xml:space="preserve">    await scheduleNudge(coach.coach_id, nudgeType, content, [</w:t>
        <w:br/>
        <w:t xml:space="preserve">      { label: 'Schedule a session', action: 'start_live_scheduling', variant: 'primary' },</w:t>
        <w:br/>
        <w:t xml:space="preserve">      { label: 'Snooze 3 days', action: 'snooze_nudge', variant: 'skip' },</w:t>
        <w:br/>
        <w:t xml:space="preserve">    ], new Date());</w:t>
        <w:br/>
        <w:t xml:space="preserve">  }</w:t>
        <w:br/>
        <w:t>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Ticket 5.4: Reactive Q&amp;A (Post-Onboarding)</w:t>
      </w:r>
    </w:p>
    <w:p>
      <w:r>
        <w:t>Type: Backend | Estimate: 2 days | Priority: P1</w:t>
      </w:r>
    </w:p>
    <w:p>
      <w:pPr>
        <w:pStyle w:val="Heading3"/>
      </w:pPr>
      <w:r>
        <w:rPr>
          <w:color w:val="1A1A2E"/>
        </w:rPr>
        <w:t>Common Patterns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Coach Says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Avery Does</w:t>
            </w:r>
          </w:p>
        </w:tc>
      </w:tr>
      <w:tr>
        <w:tc>
          <w:tcPr>
            <w:tcW w:type="dxa" w:w="4320"/>
          </w:tcPr>
          <w:p>
            <w:r>
              <w:t>"How do I change my price?"</w:t>
            </w:r>
          </w:p>
        </w:tc>
        <w:tc>
          <w:tcPr>
            <w:tcW w:type="dxa" w:w="4320"/>
          </w:tcPr>
          <w:p>
            <w:r>
              <w:t>Asks new price → calls `set_subscription_price`</w:t>
            </w:r>
          </w:p>
        </w:tc>
      </w:tr>
      <w:tr>
        <w:tc>
          <w:tcPr>
            <w:tcW w:type="dxa" w:w="4320"/>
          </w:tcPr>
          <w:p>
            <w:r>
              <w:t>"Write a blog about meal prep"</w:t>
            </w:r>
          </w:p>
        </w:tc>
        <w:tc>
          <w:tcPr>
            <w:tcW w:type="dxa" w:w="4320"/>
          </w:tcPr>
          <w:p>
            <w:r>
              <w:t>Calls `generate_blog_posts(custom_topic: 'meal prep')`</w:t>
            </w:r>
          </w:p>
        </w:tc>
      </w:tr>
      <w:tr>
        <w:tc>
          <w:tcPr>
            <w:tcW w:type="dxa" w:w="4320"/>
          </w:tcPr>
          <w:p>
            <w:r>
              <w:t>"How am I doing?"</w:t>
            </w:r>
          </w:p>
        </w:tc>
        <w:tc>
          <w:tcPr>
            <w:tcW w:type="dxa" w:w="4320"/>
          </w:tcPr>
          <w:p>
            <w:r>
              <w:t>Calls `get_store_analytics` → formats stats + comparison</w:t>
            </w:r>
          </w:p>
        </w:tc>
      </w:tr>
      <w:tr>
        <w:tc>
          <w:tcPr>
            <w:tcW w:type="dxa" w:w="4320"/>
          </w:tcPr>
          <w:p>
            <w:r>
              <w:t>"Schedule a live session for Friday"</w:t>
            </w:r>
          </w:p>
        </w:tc>
        <w:tc>
          <w:tcPr>
            <w:tcW w:type="dxa" w:w="4320"/>
          </w:tcPr>
          <w:p>
            <w:r>
              <w:t>Calls `schedule_live_session`</w:t>
            </w:r>
          </w:p>
        </w:tc>
      </w:tr>
      <w:tr>
        <w:tc>
          <w:tcPr>
            <w:tcW w:type="dxa" w:w="4320"/>
          </w:tcPr>
          <w:p>
            <w:r>
              <w:t>"How do live sessions work?"</w:t>
            </w:r>
          </w:p>
        </w:tc>
        <w:tc>
          <w:tcPr>
            <w:tcW w:type="dxa" w:w="4320"/>
          </w:tcPr>
          <w:p>
            <w:r>
              <w:t>Explains feature (from system prompt knowledge)</w:t>
            </w:r>
          </w:p>
        </w:tc>
      </w:tr>
      <w:tr>
        <w:tc>
          <w:tcPr>
            <w:tcW w:type="dxa" w:w="4320"/>
          </w:tcPr>
          <w:p>
            <w:r>
              <w:t>"Can you write a post for me to share?"</w:t>
            </w:r>
          </w:p>
        </w:tc>
        <w:tc>
          <w:tcPr>
            <w:tcW w:type="dxa" w:w="4320"/>
          </w:tcPr>
          <w:p>
            <w:r>
              <w:t>Calls `generate_share_content`</w:t>
            </w:r>
          </w:p>
        </w:tc>
      </w:tr>
      <w:tr>
        <w:tc>
          <w:tcPr>
            <w:tcW w:type="dxa" w:w="4320"/>
          </w:tcPr>
          <w:p>
            <w:r>
              <w:t>"What should I do next?"</w:t>
            </w:r>
          </w:p>
        </w:tc>
        <w:tc>
          <w:tcPr>
            <w:tcW w:type="dxa" w:w="4320"/>
          </w:tcPr>
          <w:p>
            <w:r>
              <w:t>Analyses store state → suggests highest-impact action</w:t>
            </w:r>
          </w:p>
        </w:tc>
      </w:tr>
    </w:tbl>
    <w:p/>
    <w:p>
      <w:pPr>
        <w:pStyle w:val="Heading3"/>
      </w:pPr>
      <w:r>
        <w:rPr>
          <w:color w:val="1A1A2E"/>
        </w:rPr>
        <w:t>"What should I do next?" Logic</w:t>
      </w:r>
    </w:p>
    <w:p>
      <w:r>
        <w:rPr>
          <w:rFonts w:ascii="Consolas" w:hAnsi="Consolas"/>
          <w:sz w:val="18"/>
        </w:rPr>
        <w:t>async function suggestNextAction(coachId, applicationId) {</w:t>
        <w:br/>
        <w:t xml:space="preserve">  const store = await getStoreState(applicationId);</w:t>
        <w:br/>
        <w:t xml:space="preserve">  const analytics = await getStoreAnalytics(applicationId);</w:t>
        <w:br/>
        <w:br/>
        <w:t xml:space="preserve">  // Priority-ordered suggestions based on what's missing</w:t>
        <w:br/>
        <w:t xml:space="preserve">  const suggestions = [];</w:t>
        <w:br/>
        <w:br/>
        <w:t xml:space="preserve">  if (!store.stripeConnected &amp;&amp; store.subscriberCount &gt; 0)</w:t>
        <w:br/>
        <w:t xml:space="preserve">    suggestions.push({ action: 'Connect Stripe — you have subscribers waiting to pay!', priority: 1 });</w:t>
        <w:br/>
        <w:br/>
        <w:t xml:space="preserve">  if (store.blogCount &lt; 5)</w:t>
        <w:br/>
        <w:t xml:space="preserve">    suggestions.push({ action: `Publish more blogs (you have ${store.blogCount}). Blogs drive 6.8x retention.`, priority: 2 });</w:t>
        <w:br/>
        <w:br/>
        <w:t xml:space="preserve">  if (!store.hasLiveSession)</w:t>
        <w:br/>
        <w:t xml:space="preserve">    suggestions.push({ action: 'Schedule your first live session. Live sessions drive 28pp retention lift.', priority: 3 });</w:t>
        <w:br/>
        <w:br/>
        <w:t xml:space="preserve">  if (analytics.daysSinceLastShare &gt; 7)</w:t>
        <w:br/>
        <w:t xml:space="preserve">    suggestions.push({ action: 'Share your store link again. Coaches who share weekly grow 3x faster.', priority: 4 });</w:t>
        <w:br/>
        <w:br/>
        <w:t xml:space="preserve">  if (store.subscriberCount &gt;= 50 &amp;&amp; !store.hasGrowthServices)</w:t>
        <w:br/>
        <w:t xml:space="preserve">    suggestions.push({ action: `You have ${store.subscriberCount} subs — eligible for KLIQ Growth Services!`, priority: 5 });</w:t>
        <w:br/>
        <w:br/>
        <w:t xml:space="preserve">  return suggestions.sort((a, b) =&gt; a.priority - b.priority).slice(0, 3);</w:t>
        <w:br/>
        <w:t>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Sprint 5 Definition of Done</w:t>
      </w:r>
    </w:p>
    <w:p>
      <w:pPr>
        <w:pStyle w:val="ListBullet"/>
      </w:pPr>
      <w:r>
        <w:t>☐ Onboarding → ongoing mode transition (full-screen → widget)</w:t>
      </w:r>
    </w:p>
    <w:p>
      <w:pPr>
        <w:pStyle w:val="ListBullet"/>
      </w:pPr>
      <w:r>
        <w:t>☐ Celebration animation (confetti + badge) at 100%</w:t>
      </w:r>
    </w:p>
    <w:p>
      <w:pPr>
        <w:pStyle w:val="ListBullet"/>
      </w:pPr>
      <w:r>
        <w:t>☐ Post-onboarding system prompt active</w:t>
      </w:r>
    </w:p>
    <w:p>
      <w:pPr>
        <w:pStyle w:val="ListBullet"/>
      </w:pPr>
      <w:r>
        <w:t>☐ Day 2/3/5/7 nudges scheduled and delivered</w:t>
      </w:r>
    </w:p>
    <w:p>
      <w:pPr>
        <w:pStyle w:val="ListBullet"/>
      </w:pPr>
      <w:r>
        <w:t>☐ Nudge processor cron running every 5 minutes</w:t>
      </w:r>
    </w:p>
    <w:p>
      <w:pPr>
        <w:pStyle w:val="ListBullet"/>
      </w:pPr>
      <w:r>
        <w:t>☐ Push notifications for offline coaches</w:t>
      </w:r>
    </w:p>
    <w:p>
      <w:pPr>
        <w:pStyle w:val="ListBullet"/>
      </w:pPr>
      <w:r>
        <w:t>☐ First subscriber celebration</w:t>
      </w:r>
    </w:p>
    <w:p>
      <w:pPr>
        <w:pStyle w:val="ListBullet"/>
      </w:pPr>
      <w:r>
        <w:t>☐ Subscriber/revenue milestone messages</w:t>
      </w:r>
    </w:p>
    <w:p>
      <w:pPr>
        <w:pStyle w:val="ListBullet"/>
      </w:pPr>
      <w:r>
        <w:t>☐ Churn risk detection (3-day + 7-day)</w:t>
      </w:r>
    </w:p>
    <w:p>
      <w:pPr>
        <w:pStyle w:val="ListBullet"/>
      </w:pPr>
      <w:r>
        <w:t>☐ Reactive Q&amp;A working (price change, blog writing, analytics)</w:t>
      </w:r>
    </w:p>
    <w:p>
      <w:pPr>
        <w:pStyle w:val="ListBullet"/>
      </w:pPr>
      <w:r>
        <w:t>☐ "What should I do next?" smart suggestions</w:t>
      </w:r>
    </w:p>
    <w:p>
      <w:pPr>
        <w:pStyle w:val="ListBullet"/>
      </w:pPr>
      <w:r>
        <w:t>☐ Nudge snooze functionality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PHASE 6: POLISH, A/B TESTING &amp; LAUNCH (Weeks 11-12)</w:t>
      </w:r>
    </w:p>
    <w:p>
      <w:pPr>
        <w:pStyle w:val="Heading2"/>
      </w:pPr>
      <w:r>
        <w:rPr>
          <w:color w:val="1A1A2E"/>
        </w:rPr>
        <w:t>Overview</w:t>
      </w:r>
    </w:p>
    <w:p>
      <w:r>
        <w:t>Edge case handling, performance optimisation, A/B testing framework, analytics dashboard, and production hardening.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Ticket 6.1: A/B Testing Framework</w:t>
      </w:r>
    </w:p>
    <w:p>
      <w:r>
        <w:t>Type: Full-Stack | Estimate: 3 days | Priority: P0</w:t>
      </w:r>
    </w:p>
    <w:p>
      <w:pPr>
        <w:pStyle w:val="Heading3"/>
      </w:pPr>
      <w:r>
        <w:rPr>
          <w:color w:val="1A1A2E"/>
        </w:rPr>
        <w:t>Variant Assignment</w:t>
      </w:r>
    </w:p>
    <w:p>
      <w:r>
        <w:rPr>
          <w:rFonts w:ascii="Consolas" w:hAnsi="Consolas"/>
          <w:sz w:val="18"/>
        </w:rPr>
        <w:t>// On coach signup, assign to a variant</w:t>
        <w:br/>
        <w:t>async function assignOnboardingVariant(coachId) {</w:t>
        <w:br/>
        <w:t xml:space="preserve">  const random = Math.random();</w:t>
        <w:br/>
        <w:t xml:space="preserve">  let variant;</w:t>
        <w:br/>
        <w:br/>
        <w:t xml:space="preserve">  if (random &lt; 0.30) variant = 'control';        // Current: niche question → empty dashboard</w:t>
        <w:br/>
        <w:t xml:space="preserve">  else if (random &lt; 0.60) variant = 'scorecard';  // Static scorecard + 5-min storefront</w:t>
        <w:br/>
        <w:t xml:space="preserve">  else variant = 'avery';                          // Conversational AI onboarding</w:t>
        <w:br/>
        <w:br/>
        <w:t xml:space="preserve">  await db.query(`</w:t>
        <w:br/>
        <w:t xml:space="preserve">    INSERT INTO ab_test_assignments (coach_id, test_name, variant, assigned_at)</w:t>
        <w:br/>
        <w:t xml:space="preserve">    VALUES ($1, 'onboarding_v1', $2, NOW())</w:t>
        <w:br/>
        <w:t xml:space="preserve">  `, [coachId, variant]);</w:t>
        <w:br/>
        <w:br/>
        <w:t xml:space="preserve">  return variant;</w:t>
        <w:br/>
        <w:t>}</w:t>
        <w:br/>
        <w:br/>
        <w:t>// Frontend checks variant on admin panel load</w:t>
        <w:br/>
        <w:t>async function getOnboardingExperience(coachId) {</w:t>
        <w:br/>
        <w:t xml:space="preserve">  const assignment = await db.query(`</w:t>
        <w:br/>
        <w:t xml:space="preserve">    SELECT variant FROM ab_test_assignments</w:t>
        <w:br/>
        <w:t xml:space="preserve">    WHERE coach_id = $1 AND test_name = 'onboarding_v1'</w:t>
        <w:br/>
        <w:t xml:space="preserve">  `, [coachId]);</w:t>
        <w:br/>
        <w:br/>
        <w:t xml:space="preserve">  switch (assignment.rows[0]?.variant) {</w:t>
        <w:br/>
        <w:t xml:space="preserve">    case 'control': return null;                    // No changes</w:t>
        <w:br/>
        <w:t xml:space="preserve">    case 'scorecard': return 'scorecard_widget';    // Show scorecard widget</w:t>
        <w:br/>
        <w:t xml:space="preserve">    case 'avery': return 'avery_fullscreen';        // Launch Avery full-screen</w:t>
        <w:br/>
        <w:t xml:space="preserve">    default: return null;</w:t>
        <w:br/>
        <w:t xml:space="preserve">  }</w:t>
        <w:br/>
        <w:t>}</w:t>
      </w:r>
    </w:p>
    <w:p>
      <w:pPr>
        <w:pStyle w:val="Heading3"/>
      </w:pPr>
      <w:r>
        <w:rPr>
          <w:color w:val="1A1A2E"/>
        </w:rPr>
        <w:t>Metrics Tracking</w:t>
      </w:r>
    </w:p>
    <w:p>
      <w:r>
        <w:rPr>
          <w:rFonts w:ascii="Consolas" w:hAnsi="Consolas"/>
          <w:sz w:val="18"/>
        </w:rPr>
        <w:t>CREATE TABLE ab_test_assignments (</w:t>
        <w:br/>
        <w:t xml:space="preserve">    id SERIAL PRIMARY KEY,</w:t>
        <w:br/>
        <w:t xml:space="preserve">    coach_id INTEGER NOT NULL,</w:t>
        <w:br/>
        <w:t xml:space="preserve">    test_name VARCHAR(100) NOT NULL,</w:t>
        <w:br/>
        <w:t xml:space="preserve">    variant VARCHAR(50) NOT NULL,</w:t>
        <w:br/>
        <w:t xml:space="preserve">    assigned_at TIMESTAMPTZ DEFAULT NOW(),</w:t>
        <w:br/>
        <w:t xml:space="preserve">    UNIQUE(coach_id, test_name)</w:t>
        <w:br/>
        <w:t>);</w:t>
        <w:br/>
        <w:br/>
        <w:t>CREATE TABLE ab_test_metrics (</w:t>
        <w:br/>
        <w:t xml:space="preserve">    id BIGSERIAL PRIMARY KEY,</w:t>
        <w:br/>
        <w:t xml:space="preserve">    coach_id INTEGER NOT NULL,</w:t>
        <w:br/>
        <w:t xml:space="preserve">    test_name VARCHAR(100) NOT NULL,</w:t>
        <w:br/>
        <w:t xml:space="preserve">    metric_name VARCHAR(100) NOT NULL,</w:t>
        <w:br/>
        <w:t xml:space="preserve">    metric_value NUMERIC,</w:t>
        <w:br/>
        <w:t xml:space="preserve">    recorded_at TIMESTAMPTZ DEFAULT NOW()</w:t>
        <w:br/>
        <w:t>);</w:t>
        <w:br/>
        <w:t>CREATE INDEX idx_ab_metrics ON ab_test_metrics(test_name, metric_name, recorded_at);</w:t>
      </w:r>
    </w:p>
    <w:p>
      <w:pPr>
        <w:pStyle w:val="Heading3"/>
      </w:pPr>
      <w:r>
        <w:rPr>
          <w:color w:val="1A1A2E"/>
        </w:rPr>
        <w:t>Metrics to Track Per Variant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Measured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(Avery)</w:t>
            </w:r>
          </w:p>
        </w:tc>
      </w:tr>
      <w:tr>
        <w:tc>
          <w:tcPr>
            <w:tcW w:type="dxa" w:w="2880"/>
          </w:tcPr>
          <w:p>
            <w:r>
              <w:t>**Onboarding completion rate**</w:t>
            </w:r>
          </w:p>
        </w:tc>
        <w:tc>
          <w:tcPr>
            <w:tcW w:type="dxa" w:w="2880"/>
          </w:tcPr>
          <w:p>
            <w:r>
              <w:t>All phases done / total signups</w:t>
            </w:r>
          </w:p>
        </w:tc>
        <w:tc>
          <w:tcPr>
            <w:tcW w:type="dxa" w:w="2880"/>
          </w:tcPr>
          <w:p>
            <w:r>
              <w:t>65%</w:t>
            </w:r>
          </w:p>
        </w:tc>
      </w:tr>
      <w:tr>
        <w:tc>
          <w:tcPr>
            <w:tcW w:type="dxa" w:w="2880"/>
          </w:tcPr>
          <w:p>
            <w:r>
              <w:t>**Time to first blog**</w:t>
            </w:r>
          </w:p>
        </w:tc>
        <w:tc>
          <w:tcPr>
            <w:tcW w:type="dxa" w:w="2880"/>
          </w:tcPr>
          <w:p>
            <w:r>
              <w:t>signup → first blog published</w:t>
            </w:r>
          </w:p>
        </w:tc>
        <w:tc>
          <w:tcPr>
            <w:tcW w:type="dxa" w:w="2880"/>
          </w:tcPr>
          <w:p>
            <w:r>
              <w:t>&lt; 5 minutes</w:t>
            </w:r>
          </w:p>
        </w:tc>
      </w:tr>
      <w:tr>
        <w:tc>
          <w:tcPr>
            <w:tcW w:type="dxa" w:w="2880"/>
          </w:tcPr>
          <w:p>
            <w:r>
              <w:t>**Time to first subscriber**</w:t>
            </w:r>
          </w:p>
        </w:tc>
        <w:tc>
          <w:tcPr>
            <w:tcW w:type="dxa" w:w="2880"/>
          </w:tcPr>
          <w:p>
            <w:r>
              <w:t>signup → first subscriber</w:t>
            </w:r>
          </w:p>
        </w:tc>
        <w:tc>
          <w:tcPr>
            <w:tcW w:type="dxa" w:w="2880"/>
          </w:tcPr>
          <w:p>
            <w:r>
              <w:t>&lt; 14 days</w:t>
            </w:r>
          </w:p>
        </w:tc>
      </w:tr>
      <w:tr>
        <w:tc>
          <w:tcPr>
            <w:tcW w:type="dxa" w:w="2880"/>
          </w:tcPr>
          <w:p>
            <w:r>
              <w:t>**Blog count (Day 7)**</w:t>
            </w:r>
          </w:p>
        </w:tc>
        <w:tc>
          <w:tcPr>
            <w:tcW w:type="dxa" w:w="2880"/>
          </w:tcPr>
          <w:p>
            <w:r>
              <w:t>Blogs published in first week</w:t>
            </w:r>
          </w:p>
        </w:tc>
        <w:tc>
          <w:tcPr>
            <w:tcW w:type="dxa" w:w="2880"/>
          </w:tcPr>
          <w:p>
            <w:r>
              <w:t>≥ 3</w:t>
            </w:r>
          </w:p>
        </w:tc>
      </w:tr>
      <w:tr>
        <w:tc>
          <w:tcPr>
            <w:tcW w:type="dxa" w:w="2880"/>
          </w:tcPr>
          <w:p>
            <w:r>
              <w:t>**Store share rate**</w:t>
            </w:r>
          </w:p>
        </w:tc>
        <w:tc>
          <w:tcPr>
            <w:tcW w:type="dxa" w:w="2880"/>
          </w:tcPr>
          <w:p>
            <w:r>
              <w:t>Coaches who shared URL in Day 1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**7-day return rate**</w:t>
            </w:r>
          </w:p>
        </w:tc>
        <w:tc>
          <w:tcPr>
            <w:tcW w:type="dxa" w:w="2880"/>
          </w:tcPr>
          <w:p>
            <w:r>
              <w:t>Logged in again within 7 days</w:t>
            </w:r>
          </w:p>
        </w:tc>
        <w:tc>
          <w:tcPr>
            <w:tcW w:type="dxa" w:w="2880"/>
          </w:tcPr>
          <w:p>
            <w:r>
              <w:t>60%</w:t>
            </w:r>
          </w:p>
        </w:tc>
      </w:tr>
      <w:tr>
        <w:tc>
          <w:tcPr>
            <w:tcW w:type="dxa" w:w="2880"/>
          </w:tcPr>
          <w:p>
            <w:r>
              <w:t>**30-day retention**</w:t>
            </w:r>
          </w:p>
        </w:tc>
        <w:tc>
          <w:tcPr>
            <w:tcW w:type="dxa" w:w="2880"/>
          </w:tcPr>
          <w:p>
            <w:r>
              <w:t>Still active at Day 30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**90-day retention**</w:t>
            </w:r>
          </w:p>
        </w:tc>
        <w:tc>
          <w:tcPr>
            <w:tcW w:type="dxa" w:w="2880"/>
          </w:tcPr>
          <w:p>
            <w:r>
              <w:t>Still active at Day 90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**Revenue (Month 1)**</w:t>
            </w:r>
          </w:p>
        </w:tc>
        <w:tc>
          <w:tcPr>
            <w:tcW w:type="dxa" w:w="2880"/>
          </w:tcPr>
          <w:p>
            <w:r>
              <w:t>Total GMV in first month</w:t>
            </w:r>
          </w:p>
        </w:tc>
        <w:tc>
          <w:tcPr>
            <w:tcW w:type="dxa" w:w="2880"/>
          </w:tcPr>
          <w:p>
            <w:r>
              <w:t>£50 avg</w:t>
            </w:r>
          </w:p>
        </w:tc>
      </w:tr>
    </w:tbl>
    <w:p/>
    <w:p>
      <w:pPr>
        <w:pStyle w:val="Heading3"/>
      </w:pPr>
      <w:r>
        <w:rPr>
          <w:color w:val="1A1A2E"/>
        </w:rPr>
        <w:t>Statistical Significance Calculator</w:t>
      </w:r>
    </w:p>
    <w:p>
      <w:r>
        <w:rPr>
          <w:rFonts w:ascii="Consolas" w:hAnsi="Consolas"/>
          <w:sz w:val="18"/>
        </w:rPr>
        <w:t>// Minimum sample size per variant for 95% confidence, 80% power</w:t>
        <w:br/>
        <w:t>// Baseline: 8.8% 30-day retention, MDE: 50% relative lift (to 13.2%)</w:t>
        <w:br/>
        <w:t>// Required: ~800 per variant → ~2,400 total → 6-8 weeks at current signup rate</w:t>
        <w:br/>
        <w:br/>
        <w:t>function calculateSignificance(control, variant) {</w:t>
        <w:br/>
        <w:t xml:space="preserve">  const pooledP = (control.successes + variant.successes) / (control.total + variant.total);</w:t>
        <w:br/>
        <w:t xml:space="preserve">  const se = Math.sqrt(pooledP * (1 - pooledP) * (1/control.total + 1/variant.total));</w:t>
        <w:br/>
        <w:t xml:space="preserve">  const z = (variant.rate - control.rate) / se;</w:t>
        <w:br/>
        <w:t xml:space="preserve">  const pValue = 2 * (1 - normalCDF(Math.abs(z)));</w:t>
        <w:br/>
        <w:br/>
        <w:t xml:space="preserve">  return {</w:t>
        <w:br/>
        <w:t xml:space="preserve">    controlRate: control.rate,</w:t>
        <w:br/>
        <w:t xml:space="preserve">    variantRate: variant.rate,</w:t>
        <w:br/>
        <w:t xml:space="preserve">    lift: ((variant.rate - control.rate) / control.rate * 100).toFixed(1) + '%',</w:t>
        <w:br/>
        <w:t xml:space="preserve">    pValue: pValue.toFixed(4),</w:t>
        <w:br/>
        <w:t xml:space="preserve">    significant: pValue &lt; 0.05,</w:t>
        <w:br/>
        <w:t xml:space="preserve">    sampleSize: { control: control.total, variant: variant.total },</w:t>
        <w:br/>
        <w:t xml:space="preserve">  };</w:t>
        <w:br/>
        <w:t>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Ticket 6.2: Analytics Dashboard (Internal)</w:t>
      </w:r>
    </w:p>
    <w:p>
      <w:r>
        <w:t>Type: Full-Stack | Estimate: 2 days | Priority: P1</w:t>
      </w:r>
    </w:p>
    <w:p>
      <w:pPr>
        <w:pStyle w:val="Heading3"/>
      </w:pPr>
      <w:r>
        <w:rPr>
          <w:color w:val="1A1A2E"/>
        </w:rPr>
        <w:t>Avery Performance Dashboard</w:t>
      </w:r>
    </w:p>
    <w:p>
      <w:r>
        <w:rPr>
          <w:rFonts w:ascii="Consolas" w:hAnsi="Consolas"/>
          <w:sz w:val="18"/>
        </w:rPr>
        <w:t>-- Daily Avery metrics view (for Power BI or internal dashboard)</w:t>
        <w:br/>
        <w:br/>
        <w:t>CREATE VIEW avery_daily_metrics AS</w:t>
        <w:br/>
        <w:t>SELECT</w:t>
        <w:br/>
        <w:t xml:space="preserve">  DATE(e.created_at) as date,</w:t>
        <w:br/>
        <w:t xml:space="preserve">  COUNT(DISTINCT CASE WHEN e.event_name = 'avery_conversation_started' THEN e.coach_id END) as conversations_started,</w:t>
        <w:br/>
        <w:t xml:space="preserve">  COUNT(DISTINCT CASE WHEN e.event_name = 'avery_onboarding_completed' THEN e.coach_id END) as onboardings_completed,</w:t>
        <w:br/>
        <w:t xml:space="preserve">  COUNT(CASE WHEN e.event_name = 'avery_message_sent' AND e.properties-&gt;&gt;'role' = 'coach' THEN 1 END) as coach_messages,</w:t>
        <w:br/>
        <w:t xml:space="preserve">  COUNT(CASE WHEN e.event_name = 'avery_message_sent' AND e.properties-&gt;&gt;'role' = 'avery' THEN 1 END) as avery_messages,</w:t>
        <w:br/>
        <w:t xml:space="preserve">  COUNT(CASE WHEN e.event_name = 'avery_button_clicked' THEN 1 END) as button_clicks,</w:t>
        <w:br/>
        <w:t xml:space="preserve">  COUNT(CASE WHEN e.event_name = 'avery_free_text_used' THEN 1 END) as free_text_messages,</w:t>
        <w:br/>
        <w:t xml:space="preserve">  COUNT(CASE WHEN e.event_name = 'avery_function_executed' THEN 1 END) as functions_executed,</w:t>
        <w:br/>
        <w:t xml:space="preserve">  COUNT(CASE WHEN e.event_name = 'avery_blog_generated' THEN 1 END) as blogs_generated,</w:t>
        <w:br/>
        <w:t xml:space="preserve">  COUNT(CASE WHEN e.event_name = 'avery_skip_clicked' THEN 1 END) as skips,</w:t>
        <w:br/>
        <w:t xml:space="preserve">  COUNT(CASE WHEN e.event_name = 'avery_error' THEN 1 END) as errors,</w:t>
        <w:br/>
        <w:t xml:space="preserve">  AVG(CASE WHEN e.event_name = 'avery_onboarding_completed'</w:t>
        <w:br/>
        <w:t xml:space="preserve">    THEN (e.properties-&gt;&gt;'duration_seconds')::numeric END) as avg_onboarding_seconds,</w:t>
        <w:br/>
        <w:t xml:space="preserve">  -- Cost tracking</w:t>
        <w:br/>
        <w:t xml:space="preserve">  SUM(CASE WHEN e.event_name = 'avery_api_call'</w:t>
        <w:br/>
        <w:t xml:space="preserve">    THEN (e.properties-&gt;&gt;'cost_usd')::numeric END) as total_api_cost_usd</w:t>
        <w:br/>
        <w:t>FROM avery_events e</w:t>
        <w:br/>
        <w:t>GROUP BY DATE(e.created_at);</w:t>
      </w:r>
    </w:p>
    <w:p>
      <w:pPr>
        <w:pStyle w:val="Heading3"/>
      </w:pPr>
      <w:r>
        <w:rPr>
          <w:color w:val="1A1A2E"/>
        </w:rPr>
        <w:t>Key Dashboard Panels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Panel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Metrics</w:t>
            </w:r>
          </w:p>
        </w:tc>
      </w:tr>
      <w:tr>
        <w:tc>
          <w:tcPr>
            <w:tcW w:type="dxa" w:w="4320"/>
          </w:tcPr>
          <w:p>
            <w:r>
              <w:t>**Funnel**</w:t>
            </w:r>
          </w:p>
        </w:tc>
        <w:tc>
          <w:tcPr>
            <w:tcW w:type="dxa" w:w="4320"/>
          </w:tcPr>
          <w:p>
            <w:r>
              <w:t>Started → Phase 1 → Phase 2 → ... → Complete (with drop-off %)</w:t>
            </w:r>
          </w:p>
        </w:tc>
      </w:tr>
      <w:tr>
        <w:tc>
          <w:tcPr>
            <w:tcW w:type="dxa" w:w="4320"/>
          </w:tcPr>
          <w:p>
            <w:r>
              <w:t>**Completion Rate**</w:t>
            </w:r>
          </w:p>
        </w:tc>
        <w:tc>
          <w:tcPr>
            <w:tcW w:type="dxa" w:w="4320"/>
          </w:tcPr>
          <w:p>
            <w:r>
              <w:t>Daily/weekly onboarding completion rate by variant</w:t>
            </w:r>
          </w:p>
        </w:tc>
      </w:tr>
      <w:tr>
        <w:tc>
          <w:tcPr>
            <w:tcW w:type="dxa" w:w="4320"/>
          </w:tcPr>
          <w:p>
            <w:r>
              <w:t>**Time Distribution**</w:t>
            </w:r>
          </w:p>
        </w:tc>
        <w:tc>
          <w:tcPr>
            <w:tcW w:type="dxa" w:w="4320"/>
          </w:tcPr>
          <w:p>
            <w:r>
              <w:t>Histogram of onboarding duration (target: under 5 min)</w:t>
            </w:r>
          </w:p>
        </w:tc>
      </w:tr>
      <w:tr>
        <w:tc>
          <w:tcPr>
            <w:tcW w:type="dxa" w:w="4320"/>
          </w:tcPr>
          <w:p>
            <w:r>
              <w:t>**Function Usage**</w:t>
            </w:r>
          </w:p>
        </w:tc>
        <w:tc>
          <w:tcPr>
            <w:tcW w:type="dxa" w:w="4320"/>
          </w:tcPr>
          <w:p>
            <w:r>
              <w:t>Which functions Avery calls most (bar chart)</w:t>
            </w:r>
          </w:p>
        </w:tc>
      </w:tr>
      <w:tr>
        <w:tc>
          <w:tcPr>
            <w:tcW w:type="dxa" w:w="4320"/>
          </w:tcPr>
          <w:p>
            <w:r>
              <w:t>**Free-Text vs Buttons**</w:t>
            </w:r>
          </w:p>
        </w:tc>
        <w:tc>
          <w:tcPr>
            <w:tcW w:type="dxa" w:w="4320"/>
          </w:tcPr>
          <w:p>
            <w:r>
              <w:t>Ratio of typed messages vs button clicks</w:t>
            </w:r>
          </w:p>
        </w:tc>
      </w:tr>
      <w:tr>
        <w:tc>
          <w:tcPr>
            <w:tcW w:type="dxa" w:w="4320"/>
          </w:tcPr>
          <w:p>
            <w:r>
              <w:t>**Skip Rate**</w:t>
            </w:r>
          </w:p>
        </w:tc>
        <w:tc>
          <w:tcPr>
            <w:tcW w:type="dxa" w:w="4320"/>
          </w:tcPr>
          <w:p>
            <w:r>
              <w:t>Which phases get skipped most</w:t>
            </w:r>
          </w:p>
        </w:tc>
      </w:tr>
      <w:tr>
        <w:tc>
          <w:tcPr>
            <w:tcW w:type="dxa" w:w="4320"/>
          </w:tcPr>
          <w:p>
            <w:r>
              <w:t>**Error Rate**</w:t>
            </w:r>
          </w:p>
        </w:tc>
        <w:tc>
          <w:tcPr>
            <w:tcW w:type="dxa" w:w="4320"/>
          </w:tcPr>
          <w:p>
            <w:r>
              <w:t>Errors per day, by type</w:t>
            </w:r>
          </w:p>
        </w:tc>
      </w:tr>
      <w:tr>
        <w:tc>
          <w:tcPr>
            <w:tcW w:type="dxa" w:w="4320"/>
          </w:tcPr>
          <w:p>
            <w:r>
              <w:t>**Cost**</w:t>
            </w:r>
          </w:p>
        </w:tc>
        <w:tc>
          <w:tcPr>
            <w:tcW w:type="dxa" w:w="4320"/>
          </w:tcPr>
          <w:p>
            <w:r>
              <w:t>Daily OpenAI API cost, cost per coach</w:t>
            </w:r>
          </w:p>
        </w:tc>
      </w:tr>
      <w:tr>
        <w:tc>
          <w:tcPr>
            <w:tcW w:type="dxa" w:w="4320"/>
          </w:tcPr>
          <w:p>
            <w:r>
              <w:t>**Nudge Performance**</w:t>
            </w:r>
          </w:p>
        </w:tc>
        <w:tc>
          <w:tcPr>
            <w:tcW w:type="dxa" w:w="4320"/>
          </w:tcPr>
          <w:p>
            <w:r>
              <w:t>Nudges sent vs responded, by type</w:t>
            </w:r>
          </w:p>
        </w:tc>
      </w:tr>
      <w:tr>
        <w:tc>
          <w:tcPr>
            <w:tcW w:type="dxa" w:w="4320"/>
          </w:tcPr>
          <w:p>
            <w:r>
              <w:t>**Retention Impact**</w:t>
            </w:r>
          </w:p>
        </w:tc>
        <w:tc>
          <w:tcPr>
            <w:tcW w:type="dxa" w:w="4320"/>
          </w:tcPr>
          <w:p>
            <w:r>
              <w:t>7/30/90-day retention by variant (the money chart)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Ticket 6.3: Performance Optimisation</w:t>
      </w:r>
    </w:p>
    <w:p>
      <w:r>
        <w:t>Type: Backend | Estimate: 2 days | Priority: P1</w:t>
      </w:r>
    </w:p>
    <w:p>
      <w:pPr>
        <w:pStyle w:val="Heading3"/>
      </w:pPr>
      <w:r>
        <w:rPr>
          <w:color w:val="1A1A2E"/>
        </w:rPr>
        <w:t>Response Time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Optimisation</w:t>
            </w:r>
          </w:p>
        </w:tc>
      </w:tr>
      <w:tr>
        <w:tc>
          <w:tcPr>
            <w:tcW w:type="dxa" w:w="2880"/>
          </w:tcPr>
          <w:p>
            <w:r>
              <w:t>First message (welcome)</w:t>
            </w:r>
          </w:p>
        </w:tc>
        <w:tc>
          <w:tcPr>
            <w:tcW w:type="dxa" w:w="2880"/>
          </w:tcPr>
          <w:p>
            <w:r>
              <w:t>&lt; 500ms</w:t>
            </w:r>
          </w:p>
        </w:tc>
        <w:tc>
          <w:tcPr>
            <w:tcW w:type="dxa" w:w="2880"/>
          </w:tcPr>
          <w:p>
            <w:r>
              <w:t>Pre-cached, no AI call</w:t>
            </w:r>
          </w:p>
        </w:tc>
      </w:tr>
      <w:tr>
        <w:tc>
          <w:tcPr>
            <w:tcW w:type="dxa" w:w="2880"/>
          </w:tcPr>
          <w:p>
            <w:r>
              <w:t>Text response (no function)</w:t>
            </w:r>
          </w:p>
        </w:tc>
        <w:tc>
          <w:tcPr>
            <w:tcW w:type="dxa" w:w="2880"/>
          </w:tcPr>
          <w:p>
            <w:r>
              <w:t>&lt; 2 seconds</w:t>
            </w:r>
          </w:p>
        </w:tc>
        <w:tc>
          <w:tcPr>
            <w:tcW w:type="dxa" w:w="2880"/>
          </w:tcPr>
          <w:p>
            <w:r>
              <w:t>GPT-4o streaming, max_tokens=500</w:t>
            </w:r>
          </w:p>
        </w:tc>
      </w:tr>
      <w:tr>
        <w:tc>
          <w:tcPr>
            <w:tcW w:type="dxa" w:w="2880"/>
          </w:tcPr>
          <w:p>
            <w:r>
              <w:t>Response with function call</w:t>
            </w:r>
          </w:p>
        </w:tc>
        <w:tc>
          <w:tcPr>
            <w:tcW w:type="dxa" w:w="2880"/>
          </w:tcPr>
          <w:p>
            <w:r>
              <w:t>&lt; 5 seconds</w:t>
            </w:r>
          </w:p>
        </w:tc>
        <w:tc>
          <w:tcPr>
            <w:tcW w:type="dxa" w:w="2880"/>
          </w:tcPr>
          <w:p>
            <w:r>
              <w:t>Parallel function execution where possible</w:t>
            </w:r>
          </w:p>
        </w:tc>
      </w:tr>
      <w:tr>
        <w:tc>
          <w:tcPr>
            <w:tcW w:type="dxa" w:w="2880"/>
          </w:tcPr>
          <w:p>
            <w:r>
              <w:t>Blog generation (3 posts)</w:t>
            </w:r>
          </w:p>
        </w:tc>
        <w:tc>
          <w:tcPr>
            <w:tcW w:type="dxa" w:w="2880"/>
          </w:tcPr>
          <w:p>
            <w:r>
              <w:t>&lt; 30 seconds</w:t>
            </w:r>
          </w:p>
        </w:tc>
        <w:tc>
          <w:tcPr>
            <w:tcW w:type="dxa" w:w="2880"/>
          </w:tcPr>
          <w:p>
            <w:r>
              <w:t>Parallel API calls, show progress</w:t>
            </w:r>
          </w:p>
        </w:tc>
      </w:tr>
      <w:tr>
        <w:tc>
          <w:tcPr>
            <w:tcW w:type="dxa" w:w="2880"/>
          </w:tcPr>
          <w:p>
            <w:r>
              <w:t>Store preview update</w:t>
            </w:r>
          </w:p>
        </w:tc>
        <w:tc>
          <w:tcPr>
            <w:tcW w:type="dxa" w:w="2880"/>
          </w:tcPr>
          <w:p>
            <w:r>
              <w:t>&lt; 200ms</w:t>
            </w:r>
          </w:p>
        </w:tc>
        <w:tc>
          <w:tcPr>
            <w:tcW w:type="dxa" w:w="2880"/>
          </w:tcPr>
          <w:p>
            <w:r>
              <w:t>WebSocket push, no polling</w:t>
            </w:r>
          </w:p>
        </w:tc>
      </w:tr>
    </w:tbl>
    <w:p/>
    <w:p>
      <w:pPr>
        <w:pStyle w:val="Heading3"/>
      </w:pPr>
      <w:r>
        <w:rPr>
          <w:color w:val="1A1A2E"/>
        </w:rPr>
        <w:t>Caching Strategy</w:t>
      </w:r>
    </w:p>
    <w:p>
      <w:r>
        <w:rPr>
          <w:rFonts w:ascii="Consolas" w:hAnsi="Consolas"/>
          <w:sz w:val="18"/>
        </w:rPr>
        <w:t>// Cache frequently accessed data to reduce DB queries</w:t>
        <w:br/>
        <w:br/>
        <w:t>const CACHE_CONFIG = {</w:t>
        <w:br/>
        <w:t xml:space="preserve">  'coach_context': { ttl: 300, store: 'redis' },      // 5 min</w:t>
        <w:br/>
        <w:t xml:space="preserve">  'store_state': { ttl: 60, store: 'redis' },          // 1 min (changes during onboarding)</w:t>
        <w:br/>
        <w:t xml:space="preserve">  'niche_benchmarks': { ttl: 86400, store: 'redis' },  // 24 hours (changes rarely)</w:t>
        <w:br/>
        <w:t xml:space="preserve">  'template_configs': { ttl: 86400, store: 'memory' }, // 24 hours</w:t>
        <w:br/>
        <w:t xml:space="preserve">  'system_prompt': { ttl: 3600, store: 'memory' },     // 1 hour</w:t>
        <w:br/>
        <w:t>};</w:t>
        <w:br/>
        <w:br/>
        <w:t>// Invalidate cache when data changes</w:t>
        <w:br/>
        <w:t>async function invalidateCache(key, coachId) {</w:t>
        <w:br/>
        <w:t xml:space="preserve">  await redis.del(`${key}:${coachId}`);</w:t>
        <w:br/>
        <w:t>}</w:t>
      </w:r>
    </w:p>
    <w:p>
      <w:pPr>
        <w:pStyle w:val="Heading3"/>
      </w:pPr>
      <w:r>
        <w:rPr>
          <w:color w:val="1A1A2E"/>
        </w:rPr>
        <w:t>Cost Optimisation</w:t>
      </w:r>
    </w:p>
    <w:p>
      <w:r>
        <w:rPr>
          <w:rFonts w:ascii="Consolas" w:hAnsi="Consolas"/>
          <w:sz w:val="18"/>
        </w:rPr>
        <w:t>// Use GPT-4o-mini for simple queries, GPT-4o for generation</w:t>
        <w:br/>
        <w:br/>
        <w:t>function selectModel(phase, messageType) {</w:t>
        <w:br/>
        <w:t xml:space="preserve">  // GPT-4o for content generation</w:t>
        <w:br/>
        <w:t xml:space="preserve">  if (['content_import', 'profile_setup'].includes(phase)) return 'gpt-4o';</w:t>
        <w:br/>
        <w:t xml:space="preserve">  if (messageType === 'blog_generation') return 'gpt-4o';</w:t>
        <w:br/>
        <w:t xml:space="preserve">  if (messageType === 'bio_generation') return 'gpt-4o';</w:t>
        <w:br/>
        <w:br/>
        <w:t xml:space="preserve">  // GPT-4o-mini for everything else (cheaper, faster)</w:t>
        <w:br/>
        <w:t xml:space="preserve">  return 'gpt-4o-mini';</w:t>
        <w:br/>
        <w:t>}</w:t>
        <w:br/>
        <w:br/>
        <w:t>// Estimated cost per model:</w:t>
        <w:br/>
        <w:t>// GPT-4o: $2.50/1M input, $10/1M output</w:t>
        <w:br/>
        <w:t>// GPT-4o-mini: $0.15/1M input, $0.60/1M output</w:t>
        <w:br/>
        <w:t>// Using mini for 70% of calls reduces cost by ~60%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Ticket 6.4: Edge Case Handling</w:t>
      </w:r>
    </w:p>
    <w:p>
      <w:r>
        <w:t>Type: Backend | Estimate: 2 days | Priority: P0</w:t>
      </w:r>
    </w:p>
    <w:p>
      <w:pPr>
        <w:pStyle w:val="Heading3"/>
      </w:pPr>
      <w:r>
        <w:rPr>
          <w:color w:val="1A1A2E"/>
        </w:rPr>
        <w:t>Edge Cases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Handling</w:t>
            </w:r>
          </w:p>
        </w:tc>
      </w:tr>
      <w:tr>
        <w:tc>
          <w:tcPr>
            <w:tcW w:type="dxa" w:w="2880"/>
          </w:tcPr>
          <w:p>
            <w:r>
              <w:t>Coach closes browser mid-onboarding</w:t>
            </w:r>
          </w:p>
        </w:tc>
        <w:tc>
          <w:tcPr>
            <w:tcW w:type="dxa" w:w="2880"/>
          </w:tcPr>
          <w:p>
            <w:r>
              <w:t>WebSocket disconnect</w:t>
            </w:r>
          </w:p>
        </w:tc>
        <w:tc>
          <w:tcPr>
            <w:tcW w:type="dxa" w:w="2880"/>
          </w:tcPr>
          <w:p>
            <w:r>
              <w:t>Save state. Resume on next visit: "Welcome back! We were on..."</w:t>
            </w:r>
          </w:p>
        </w:tc>
      </w:tr>
      <w:tr>
        <w:tc>
          <w:tcPr>
            <w:tcW w:type="dxa" w:w="2880"/>
          </w:tcPr>
          <w:p>
            <w:r>
              <w:t>Coach returns after 30+ days</w:t>
            </w:r>
          </w:p>
        </w:tc>
        <w:tc>
          <w:tcPr>
            <w:tcW w:type="dxa" w:w="2880"/>
          </w:tcPr>
          <w:p>
            <w:r>
              <w:t>last_interaction_at check</w:t>
            </w:r>
          </w:p>
        </w:tc>
        <w:tc>
          <w:tcPr>
            <w:tcW w:type="dxa" w:w="2880"/>
          </w:tcPr>
          <w:p>
            <w:r>
              <w:t>"Hey! It's been a while. Your store still has {visitors} visitors. Want to pick up where we left off?"</w:t>
            </w:r>
          </w:p>
        </w:tc>
      </w:tr>
      <w:tr>
        <w:tc>
          <w:tcPr>
            <w:tcW w:type="dxa" w:w="2880"/>
          </w:tcPr>
          <w:p>
            <w:r>
              <w:t>Coach sends same message repeatedly</w:t>
            </w:r>
          </w:p>
        </w:tc>
        <w:tc>
          <w:tcPr>
            <w:tcW w:type="dxa" w:w="2880"/>
          </w:tcPr>
          <w:p>
            <w:r>
              <w:t>Dedup by content + 5s window</w:t>
            </w:r>
          </w:p>
        </w:tc>
        <w:tc>
          <w:tcPr>
            <w:tcW w:type="dxa" w:w="2880"/>
          </w:tcPr>
          <w:p>
            <w:r>
              <w:t>Ignore duplicates, respond once</w:t>
            </w:r>
          </w:p>
        </w:tc>
      </w:tr>
      <w:tr>
        <w:tc>
          <w:tcPr>
            <w:tcW w:type="dxa" w:w="2880"/>
          </w:tcPr>
          <w:p>
            <w:r>
              <w:t>Conversation loops (3+ similar exchanges)</w:t>
            </w:r>
          </w:p>
        </w:tc>
        <w:tc>
          <w:tcPr>
            <w:tcW w:type="dxa" w:w="2880"/>
          </w:tcPr>
          <w:p>
            <w:r>
              <w:t>Count similar intents in last 5 messages</w:t>
            </w:r>
          </w:p>
        </w:tc>
        <w:tc>
          <w:tcPr>
            <w:tcW w:type="dxa" w:w="2880"/>
          </w:tcPr>
          <w:p>
            <w:r>
              <w:t>"Hmm, let me try a different approach. Want to skip this step?"</w:t>
            </w:r>
          </w:p>
        </w:tc>
      </w:tr>
      <w:tr>
        <w:tc>
          <w:tcPr>
            <w:tcW w:type="dxa" w:w="2880"/>
          </w:tcPr>
          <w:p>
            <w:r>
              <w:t>Coach sends inappropriate content</w:t>
            </w:r>
          </w:p>
        </w:tc>
        <w:tc>
          <w:tcPr>
            <w:tcW w:type="dxa" w:w="2880"/>
          </w:tcPr>
          <w:p>
            <w:r>
              <w:t>OpenAI moderation API</w:t>
            </w:r>
          </w:p>
        </w:tc>
        <w:tc>
          <w:tcPr>
            <w:tcW w:type="dxa" w:w="2880"/>
          </w:tcPr>
          <w:p>
            <w:r>
              <w:t>"I can't help with that. Let's get back to setting up your store!"</w:t>
            </w:r>
          </w:p>
        </w:tc>
      </w:tr>
      <w:tr>
        <w:tc>
          <w:tcPr>
            <w:tcW w:type="dxa" w:w="2880"/>
          </w:tcPr>
          <w:p>
            <w:r>
              <w:t>Very long message (1000+ chars)</w:t>
            </w:r>
          </w:p>
        </w:tc>
        <w:tc>
          <w:tcPr>
            <w:tcW w:type="dxa" w:w="2880"/>
          </w:tcPr>
          <w:p>
            <w:r>
              <w:t>Character count check</w:t>
            </w:r>
          </w:p>
        </w:tc>
        <w:tc>
          <w:tcPr>
            <w:tcW w:type="dxa" w:w="2880"/>
          </w:tcPr>
          <w:p>
            <w:r>
              <w:t>Truncate to 500 chars for API, extract key intent</w:t>
            </w:r>
          </w:p>
        </w:tc>
      </w:tr>
      <w:tr>
        <w:tc>
          <w:tcPr>
            <w:tcW w:type="dxa" w:w="2880"/>
          </w:tcPr>
          <w:p>
            <w:r>
              <w:t>Multiple tabs open</w:t>
            </w:r>
          </w:p>
        </w:tc>
        <w:tc>
          <w:tcPr>
            <w:tcW w:type="dxa" w:w="2880"/>
          </w:tcPr>
          <w:p>
            <w:r>
              <w:t>WebSocket session management</w:t>
            </w:r>
          </w:p>
        </w:tc>
        <w:tc>
          <w:tcPr>
            <w:tcW w:type="dxa" w:w="2880"/>
          </w:tcPr>
          <w:p>
            <w:r>
              <w:t>Only one active WS per coach. New tab takes over.</w:t>
            </w:r>
          </w:p>
        </w:tc>
      </w:tr>
      <w:tr>
        <w:tc>
          <w:tcPr>
            <w:tcW w:type="dxa" w:w="2880"/>
          </w:tcPr>
          <w:p>
            <w:r>
              <w:t>Coach has no social AND skips templates</w:t>
            </w:r>
          </w:p>
        </w:tc>
        <w:tc>
          <w:tcPr>
            <w:tcW w:type="dxa" w:w="2880"/>
          </w:tcPr>
          <w:p>
            <w:r>
              <w:t>Phase skip tracking</w:t>
            </w:r>
          </w:p>
        </w:tc>
        <w:tc>
          <w:tcPr>
            <w:tcW w:type="dxa" w:w="2880"/>
          </w:tcPr>
          <w:p>
            <w:r>
              <w:t>Generate 3 generic niche blogs. Use default template. Still functional.</w:t>
            </w:r>
          </w:p>
        </w:tc>
      </w:tr>
      <w:tr>
        <w:tc>
          <w:tcPr>
            <w:tcW w:type="dxa" w:w="2880"/>
          </w:tcPr>
          <w:p>
            <w:r>
              <w:t>API rate limit (50 msg/hour)</w:t>
            </w:r>
          </w:p>
        </w:tc>
        <w:tc>
          <w:tcPr>
            <w:tcW w:type="dxa" w:w="2880"/>
          </w:tcPr>
          <w:p>
            <w:r>
              <w:t>Counter in Redis</w:t>
            </w:r>
          </w:p>
        </w:tc>
        <w:tc>
          <w:tcPr>
            <w:tcW w:type="dxa" w:w="2880"/>
          </w:tcPr>
          <w:p>
            <w:r>
              <w:t>"I need a quick break! I'll be back in a few minutes. In the meantime, check out your store preview!"</w:t>
            </w:r>
          </w:p>
        </w:tc>
      </w:tr>
      <w:tr>
        <w:tc>
          <w:tcPr>
            <w:tcW w:type="dxa" w:w="2880"/>
          </w:tcPr>
          <w:p>
            <w:r>
              <w:t>Coach asks about competitor platforms</w:t>
            </w:r>
          </w:p>
        </w:tc>
        <w:tc>
          <w:tcPr>
            <w:tcW w:type="dxa" w:w="2880"/>
          </w:tcPr>
          <w:p>
            <w:r>
              <w:t>Intent detection</w:t>
            </w:r>
          </w:p>
        </w:tc>
        <w:tc>
          <w:tcPr>
            <w:tcW w:type="dxa" w:w="2880"/>
          </w:tcPr>
          <w:p>
            <w:r>
              <w:t>Redirect: "I'm not sure about [competitor], but here's what KLIQ offers..."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Ticket 6.5: Production Hardening</w:t>
      </w:r>
    </w:p>
    <w:p>
      <w:r>
        <w:t>Type: DevOps/Backend | Estimate: 2 days | Priority: P0</w:t>
      </w:r>
    </w:p>
    <w:p>
      <w:pPr>
        <w:pStyle w:val="Heading3"/>
      </w:pPr>
      <w:r>
        <w:rPr>
          <w:color w:val="1A1A2E"/>
        </w:rPr>
        <w:t>Checklist</w:t>
      </w:r>
    </w:p>
    <w:p>
      <w:r>
        <w:rPr>
          <w:rFonts w:ascii="Consolas" w:hAnsi="Consolas"/>
          <w:sz w:val="18"/>
        </w:rPr>
        <w:t>Infrastructure:</w:t>
        <w:br/>
        <w:t>- [ ] WebSocket server behind load balancer with sticky sessions</w:t>
        <w:br/>
        <w:t>- [ ] Redis for session state + caching (ElastiCache or equivalent)</w:t>
        <w:br/>
        <w:t>- [ ] OpenAI API key in secrets manager (not env vars)</w:t>
        <w:br/>
        <w:t>- [ ] Social OAuth credentials in secrets manager</w:t>
        <w:br/>
        <w:t>- [ ] Database connection pooling (pgBouncer)</w:t>
        <w:br/>
        <w:t>- [ ] WebSocket heartbeat (ping/pong every 30s)</w:t>
        <w:br/>
        <w:br/>
        <w:t>Monitoring:</w:t>
        <w:br/>
        <w:t>- [ ] OpenAI API latency + error rate alerts</w:t>
        <w:br/>
        <w:t>- [ ] WebSocket connection count dashboard</w:t>
        <w:br/>
        <w:t>- [ ] Function execution success rate alerts (&lt; 95% = alert)</w:t>
        <w:br/>
        <w:t>- [ ] Cost per day alert (&gt; $50/day = alert)</w:t>
        <w:br/>
        <w:t>- [ ] Nudge delivery rate monitoring</w:t>
        <w:br/>
        <w:br/>
        <w:t>Security:</w:t>
        <w:br/>
        <w:t>- [ ] WebSocket authentication via JWT</w:t>
        <w:br/>
        <w:t>- [ ] Rate limiting: 50 messages/hour per coach</w:t>
        <w:br/>
        <w:t>- [ ] Input sanitisation on all coach messages</w:t>
        <w:br/>
        <w:t>- [ ] Content moderation on all AI-generated text</w:t>
        <w:br/>
        <w:t>- [ ] Social tokens encrypted at rest (AES-256)</w:t>
        <w:br/>
        <w:t>- [ ] GDPR: data deletion endpoint for coach data</w:t>
        <w:br/>
        <w:t>- [ ] No PII in logs (redact coach names, emails)</w:t>
        <w:br/>
        <w:br/>
        <w:t>Logging:</w:t>
        <w:br/>
        <w:t>- [ ] Structured JSON logs for all Avery interactions</w:t>
        <w:br/>
        <w:t>- [ ] OpenAI request/response logging (for prompt debugging)</w:t>
        <w:br/>
        <w:t>- [ ] Function execution audit trail</w:t>
        <w:br/>
        <w:t>- [ ] Error tracking (Sentry or equivalent)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Sprint 6 Definition of Done</w:t>
      </w:r>
    </w:p>
    <w:p>
      <w:pPr>
        <w:pStyle w:val="ListBullet"/>
      </w:pPr>
      <w:r>
        <w:t>☐ A/B test framework assigning coaches to 3 variants</w:t>
      </w:r>
    </w:p>
    <w:p>
      <w:pPr>
        <w:pStyle w:val="ListBullet"/>
      </w:pPr>
      <w:r>
        <w:t>☐ All metrics tracked per variant</w:t>
      </w:r>
    </w:p>
    <w:p>
      <w:pPr>
        <w:pStyle w:val="ListBullet"/>
      </w:pPr>
      <w:r>
        <w:t>☐ Internal analytics dashboard live</w:t>
      </w:r>
    </w:p>
    <w:p>
      <w:pPr>
        <w:pStyle w:val="ListBullet"/>
      </w:pPr>
      <w:r>
        <w:t>☐ Response times meeting targets (&lt; 2s text, &lt; 5s function)</w:t>
      </w:r>
    </w:p>
    <w:p>
      <w:pPr>
        <w:pStyle w:val="ListBullet"/>
      </w:pPr>
      <w:r>
        <w:t>☐ GPT-4o-mini used for 70% of calls (cost reduction)</w:t>
      </w:r>
    </w:p>
    <w:p>
      <w:pPr>
        <w:pStyle w:val="ListBullet"/>
      </w:pPr>
      <w:r>
        <w:t>☐ All edge cases handled gracefully</w:t>
      </w:r>
    </w:p>
    <w:p>
      <w:pPr>
        <w:pStyle w:val="ListBullet"/>
      </w:pPr>
      <w:r>
        <w:t>☐ WebSocket reconnection working</w:t>
      </w:r>
    </w:p>
    <w:p>
      <w:pPr>
        <w:pStyle w:val="ListBullet"/>
      </w:pPr>
      <w:r>
        <w:t>☐ Rate limiting active</w:t>
      </w:r>
    </w:p>
    <w:p>
      <w:pPr>
        <w:pStyle w:val="ListBullet"/>
      </w:pPr>
      <w:r>
        <w:t>☐ Content moderation on all outputs</w:t>
      </w:r>
    </w:p>
    <w:p>
      <w:pPr>
        <w:pStyle w:val="ListBullet"/>
      </w:pPr>
      <w:r>
        <w:t>☐ Production monitoring + alerts configured</w:t>
      </w:r>
    </w:p>
    <w:p>
      <w:pPr>
        <w:pStyle w:val="ListBullet"/>
      </w:pPr>
      <w:r>
        <w:t>☐ Load tested to 100 concurrent coaches</w:t>
      </w:r>
    </w:p>
    <w:p>
      <w:pPr>
        <w:pStyle w:val="ListBullet"/>
      </w:pPr>
      <w:r>
        <w:t>☐ GDPR data deletion endpoint working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APPENDIX: FULL TICKET SUMMARY</w:t>
      </w:r>
    </w:p>
    <w:p>
      <w:pPr>
        <w:pStyle w:val="Heading2"/>
      </w:pPr>
      <w:r>
        <w:rPr>
          <w:color w:val="1A1A2E"/>
        </w:rPr>
        <w:t>All Tickets by Sprint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Days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t>**1**</w:t>
            </w:r>
          </w:p>
        </w:tc>
        <w:tc>
          <w:tcPr>
            <w:tcW w:type="dxa" w:w="1440"/>
          </w:tcPr>
          <w:p>
            <w:r>
              <w:t>1.1</w:t>
            </w:r>
          </w:p>
        </w:tc>
        <w:tc>
          <w:tcPr>
            <w:tcW w:type="dxa" w:w="1440"/>
          </w:tcPr>
          <w:p>
            <w:r>
              <w:t>Chat Widget Component</w:t>
            </w:r>
          </w:p>
        </w:tc>
        <w:tc>
          <w:tcPr>
            <w:tcW w:type="dxa" w:w="1440"/>
          </w:tcPr>
          <w:p>
            <w:r>
              <w:t>Frontend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P0</w:t>
            </w:r>
          </w:p>
        </w:tc>
      </w:tr>
      <w:tr>
        <w:tc>
          <w:tcPr>
            <w:tcW w:type="dxa" w:w="1440"/>
          </w:tcPr>
          <w:p>
            <w:r>
              <w:t>**1**</w:t>
            </w:r>
          </w:p>
        </w:tc>
        <w:tc>
          <w:tcPr>
            <w:tcW w:type="dxa" w:w="1440"/>
          </w:tcPr>
          <w:p>
            <w:r>
              <w:t>1.2</w:t>
            </w:r>
          </w:p>
        </w:tc>
        <w:tc>
          <w:tcPr>
            <w:tcW w:type="dxa" w:w="1440"/>
          </w:tcPr>
          <w:p>
            <w:r>
              <w:t>Real-Time Messaging (WebSocket)</w:t>
            </w:r>
          </w:p>
        </w:tc>
        <w:tc>
          <w:tcPr>
            <w:tcW w:type="dxa" w:w="1440"/>
          </w:tcPr>
          <w:p>
            <w:r>
              <w:t>Full-Stack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P0</w:t>
            </w:r>
          </w:p>
        </w:tc>
      </w:tr>
      <w:tr>
        <w:tc>
          <w:tcPr>
            <w:tcW w:type="dxa" w:w="1440"/>
          </w:tcPr>
          <w:p>
            <w:r>
              <w:t>**1**</w:t>
            </w:r>
          </w:p>
        </w:tc>
        <w:tc>
          <w:tcPr>
            <w:tcW w:type="dxa" w:w="1440"/>
          </w:tcPr>
          <w:p>
            <w:r>
              <w:t>1.3</w:t>
            </w:r>
          </w:p>
        </w:tc>
        <w:tc>
          <w:tcPr>
            <w:tcW w:type="dxa" w:w="1440"/>
          </w:tcPr>
          <w:p>
            <w:r>
              <w:t>Conversation State Machine</w:t>
            </w:r>
          </w:p>
        </w:tc>
        <w:tc>
          <w:tcPr>
            <w:tcW w:type="dxa" w:w="1440"/>
          </w:tcPr>
          <w:p>
            <w:r>
              <w:t>Backend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P0</w:t>
            </w:r>
          </w:p>
        </w:tc>
      </w:tr>
      <w:tr>
        <w:tc>
          <w:tcPr>
            <w:tcW w:type="dxa" w:w="1440"/>
          </w:tcPr>
          <w:p>
            <w:r>
              <w:t>**1**</w:t>
            </w:r>
          </w:p>
        </w:tc>
        <w:tc>
          <w:tcPr>
            <w:tcW w:type="dxa" w:w="1440"/>
          </w:tcPr>
          <w:p>
            <w:r>
              <w:t>1.4</w:t>
            </w:r>
          </w:p>
        </w:tc>
        <w:tc>
          <w:tcPr>
            <w:tcW w:type="dxa" w:w="1440"/>
          </w:tcPr>
          <w:p>
            <w:r>
              <w:t>Database Tables</w:t>
            </w:r>
          </w:p>
        </w:tc>
        <w:tc>
          <w:tcPr>
            <w:tcW w:type="dxa" w:w="1440"/>
          </w:tcPr>
          <w:p>
            <w:r>
              <w:t>Backend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P0</w:t>
            </w:r>
          </w:p>
        </w:tc>
      </w:tr>
      <w:tr>
        <w:tc>
          <w:tcPr>
            <w:tcW w:type="dxa" w:w="1440"/>
          </w:tcPr>
          <w:p>
            <w:r>
              <w:t>**1**</w:t>
            </w:r>
          </w:p>
        </w:tc>
        <w:tc>
          <w:tcPr>
            <w:tcW w:type="dxa" w:w="1440"/>
          </w:tcPr>
          <w:p>
            <w:r>
              <w:t>1.5</w:t>
            </w:r>
          </w:p>
        </w:tc>
        <w:tc>
          <w:tcPr>
            <w:tcW w:type="dxa" w:w="1440"/>
          </w:tcPr>
          <w:p>
            <w:r>
              <w:t>Scripted Fallback (No AI)</w:t>
            </w:r>
          </w:p>
        </w:tc>
        <w:tc>
          <w:tcPr>
            <w:tcW w:type="dxa" w:w="1440"/>
          </w:tcPr>
          <w:p>
            <w:r>
              <w:t>Backend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P1</w:t>
            </w:r>
          </w:p>
        </w:tc>
      </w:tr>
      <w:tr>
        <w:tc>
          <w:tcPr>
            <w:tcW w:type="dxa" w:w="1440"/>
          </w:tcPr>
          <w:p>
            <w:r>
              <w:t>**2**</w:t>
            </w:r>
          </w:p>
        </w:tc>
        <w:tc>
          <w:tcPr>
            <w:tcW w:type="dxa" w:w="1440"/>
          </w:tcPr>
          <w:p>
            <w:r>
              <w:t>2.1</w:t>
            </w:r>
          </w:p>
        </w:tc>
        <w:tc>
          <w:tcPr>
            <w:tcW w:type="dxa" w:w="1440"/>
          </w:tcPr>
          <w:p>
            <w:r>
              <w:t>OpenAI Service Layer</w:t>
            </w:r>
          </w:p>
        </w:tc>
        <w:tc>
          <w:tcPr>
            <w:tcW w:type="dxa" w:w="1440"/>
          </w:tcPr>
          <w:p>
            <w:r>
              <w:t>Backend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P0</w:t>
            </w:r>
          </w:p>
        </w:tc>
      </w:tr>
      <w:tr>
        <w:tc>
          <w:tcPr>
            <w:tcW w:type="dxa" w:w="1440"/>
          </w:tcPr>
          <w:p>
            <w:r>
              <w:t>**2**</w:t>
            </w:r>
          </w:p>
        </w:tc>
        <w:tc>
          <w:tcPr>
            <w:tcW w:type="dxa" w:w="1440"/>
          </w:tcPr>
          <w:p>
            <w:r>
              <w:t>2.2</w:t>
            </w:r>
          </w:p>
        </w:tc>
        <w:tc>
          <w:tcPr>
            <w:tcW w:type="dxa" w:w="1440"/>
          </w:tcPr>
          <w:p>
            <w:r>
              <w:t>Function Executor (12 Tools)</w:t>
            </w:r>
          </w:p>
        </w:tc>
        <w:tc>
          <w:tcPr>
            <w:tcW w:type="dxa" w:w="1440"/>
          </w:tcPr>
          <w:p>
            <w:r>
              <w:t>Backend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P0</w:t>
            </w:r>
          </w:p>
        </w:tc>
      </w:tr>
      <w:tr>
        <w:tc>
          <w:tcPr>
            <w:tcW w:type="dxa" w:w="1440"/>
          </w:tcPr>
          <w:p>
            <w:r>
              <w:t>**2**</w:t>
            </w:r>
          </w:p>
        </w:tc>
        <w:tc>
          <w:tcPr>
            <w:tcW w:type="dxa" w:w="1440"/>
          </w:tcPr>
          <w:p>
            <w:r>
              <w:t>2.3</w:t>
            </w:r>
          </w:p>
        </w:tc>
        <w:tc>
          <w:tcPr>
            <w:tcW w:type="dxa" w:w="1440"/>
          </w:tcPr>
          <w:p>
            <w:r>
              <w:t>Prompt Engineering &amp; Testing</w:t>
            </w:r>
          </w:p>
        </w:tc>
        <w:tc>
          <w:tcPr>
            <w:tcW w:type="dxa" w:w="1440"/>
          </w:tcPr>
          <w:p>
            <w:r>
              <w:t>Backend/AI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P0</w:t>
            </w:r>
          </w:p>
        </w:tc>
      </w:tr>
      <w:tr>
        <w:tc>
          <w:tcPr>
            <w:tcW w:type="dxa" w:w="1440"/>
          </w:tcPr>
          <w:p>
            <w:r>
              <w:t>**2**</w:t>
            </w:r>
          </w:p>
        </w:tc>
        <w:tc>
          <w:tcPr>
            <w:tcW w:type="dxa" w:w="1440"/>
          </w:tcPr>
          <w:p>
            <w:r>
              <w:t>2.4</w:t>
            </w:r>
          </w:p>
        </w:tc>
        <w:tc>
          <w:tcPr>
            <w:tcW w:type="dxa" w:w="1440"/>
          </w:tcPr>
          <w:p>
            <w:r>
              <w:t>Error Handling &amp; Fallbacks</w:t>
            </w:r>
          </w:p>
        </w:tc>
        <w:tc>
          <w:tcPr>
            <w:tcW w:type="dxa" w:w="1440"/>
          </w:tcPr>
          <w:p>
            <w:r>
              <w:t>Backend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P0</w:t>
            </w:r>
          </w:p>
        </w:tc>
      </w:tr>
      <w:tr>
        <w:tc>
          <w:tcPr>
            <w:tcW w:type="dxa" w:w="1440"/>
          </w:tcPr>
          <w:p>
            <w:r>
              <w:t>**3**</w:t>
            </w:r>
          </w:p>
        </w:tc>
        <w:tc>
          <w:tcPr>
            <w:tcW w:type="dxa" w:w="1440"/>
          </w:tcPr>
          <w:p>
            <w:r>
              <w:t>3.1</w:t>
            </w:r>
          </w:p>
        </w:tc>
        <w:tc>
          <w:tcPr>
            <w:tcW w:type="dxa" w:w="1440"/>
          </w:tcPr>
          <w:p>
            <w:r>
              <w:t>Instagram OAuth</w:t>
            </w:r>
          </w:p>
        </w:tc>
        <w:tc>
          <w:tcPr>
            <w:tcW w:type="dxa" w:w="1440"/>
          </w:tcPr>
          <w:p>
            <w:r>
              <w:t>Full-Stack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P0</w:t>
            </w:r>
          </w:p>
        </w:tc>
      </w:tr>
      <w:tr>
        <w:tc>
          <w:tcPr>
            <w:tcW w:type="dxa" w:w="1440"/>
          </w:tcPr>
          <w:p>
            <w:r>
              <w:t>**3**</w:t>
            </w:r>
          </w:p>
        </w:tc>
        <w:tc>
          <w:tcPr>
            <w:tcW w:type="dxa" w:w="1440"/>
          </w:tcPr>
          <w:p>
            <w:r>
              <w:t>3.2</w:t>
            </w:r>
          </w:p>
        </w:tc>
        <w:tc>
          <w:tcPr>
            <w:tcW w:type="dxa" w:w="1440"/>
          </w:tcPr>
          <w:p>
            <w:r>
              <w:t>TikTok OAuth</w:t>
            </w:r>
          </w:p>
        </w:tc>
        <w:tc>
          <w:tcPr>
            <w:tcW w:type="dxa" w:w="1440"/>
          </w:tcPr>
          <w:p>
            <w:r>
              <w:t>Full-Stack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P1</w:t>
            </w:r>
          </w:p>
        </w:tc>
      </w:tr>
      <w:tr>
        <w:tc>
          <w:tcPr>
            <w:tcW w:type="dxa" w:w="1440"/>
          </w:tcPr>
          <w:p>
            <w:r>
              <w:t>**3**</w:t>
            </w:r>
          </w:p>
        </w:tc>
        <w:tc>
          <w:tcPr>
            <w:tcW w:type="dxa" w:w="1440"/>
          </w:tcPr>
          <w:p>
            <w:r>
              <w:t>3.3</w:t>
            </w:r>
          </w:p>
        </w:tc>
        <w:tc>
          <w:tcPr>
            <w:tcW w:type="dxa" w:w="1440"/>
          </w:tcPr>
          <w:p>
            <w:r>
              <w:t>YouTube OAuth</w:t>
            </w:r>
          </w:p>
        </w:tc>
        <w:tc>
          <w:tcPr>
            <w:tcW w:type="dxa" w:w="1440"/>
          </w:tcPr>
          <w:p>
            <w:r>
              <w:t>Full-Stack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P2</w:t>
            </w:r>
          </w:p>
        </w:tc>
      </w:tr>
      <w:tr>
        <w:tc>
          <w:tcPr>
            <w:tcW w:type="dxa" w:w="1440"/>
          </w:tcPr>
          <w:p>
            <w:r>
              <w:t>**3**</w:t>
            </w:r>
          </w:p>
        </w:tc>
        <w:tc>
          <w:tcPr>
            <w:tcW w:type="dxa" w:w="1440"/>
          </w:tcPr>
          <w:p>
            <w:r>
              <w:t>3.4</w:t>
            </w:r>
          </w:p>
        </w:tc>
        <w:tc>
          <w:tcPr>
            <w:tcW w:type="dxa" w:w="1440"/>
          </w:tcPr>
          <w:p>
            <w:r>
              <w:t>AI Blog Generation Pipeline</w:t>
            </w:r>
          </w:p>
        </w:tc>
        <w:tc>
          <w:tcPr>
            <w:tcW w:type="dxa" w:w="1440"/>
          </w:tcPr>
          <w:p>
            <w:r>
              <w:t>Backend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P0</w:t>
            </w:r>
          </w:p>
        </w:tc>
      </w:tr>
      <w:tr>
        <w:tc>
          <w:tcPr>
            <w:tcW w:type="dxa" w:w="1440"/>
          </w:tcPr>
          <w:p>
            <w:r>
              <w:t>**3**</w:t>
            </w:r>
          </w:p>
        </w:tc>
        <w:tc>
          <w:tcPr>
            <w:tcW w:type="dxa" w:w="1440"/>
          </w:tcPr>
          <w:p>
            <w:r>
              <w:t>3.5</w:t>
            </w:r>
          </w:p>
        </w:tc>
        <w:tc>
          <w:tcPr>
            <w:tcW w:type="dxa" w:w="1440"/>
          </w:tcPr>
          <w:p>
            <w:r>
              <w:t>Weekly Blog Cron Job</w:t>
            </w:r>
          </w:p>
        </w:tc>
        <w:tc>
          <w:tcPr>
            <w:tcW w:type="dxa" w:w="1440"/>
          </w:tcPr>
          <w:p>
            <w:r>
              <w:t>Backend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P1</w:t>
            </w:r>
          </w:p>
        </w:tc>
      </w:tr>
      <w:tr>
        <w:tc>
          <w:tcPr>
            <w:tcW w:type="dxa" w:w="1440"/>
          </w:tcPr>
          <w:p>
            <w:r>
              <w:t>**4**</w:t>
            </w:r>
          </w:p>
        </w:tc>
        <w:tc>
          <w:tcPr>
            <w:tcW w:type="dxa" w:w="1440"/>
          </w:tcPr>
          <w:p>
            <w:r>
              <w:t>4.1</w:t>
            </w:r>
          </w:p>
        </w:tc>
        <w:tc>
          <w:tcPr>
            <w:tcW w:type="dxa" w:w="1440"/>
          </w:tcPr>
          <w:p>
            <w:r>
              <w:t>Live Store Preview Panel</w:t>
            </w:r>
          </w:p>
        </w:tc>
        <w:tc>
          <w:tcPr>
            <w:tcW w:type="dxa" w:w="1440"/>
          </w:tcPr>
          <w:p>
            <w:r>
              <w:t>Frontend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P0</w:t>
            </w:r>
          </w:p>
        </w:tc>
      </w:tr>
      <w:tr>
        <w:tc>
          <w:tcPr>
            <w:tcW w:type="dxa" w:w="1440"/>
          </w:tcPr>
          <w:p>
            <w:r>
              <w:t>**4**</w:t>
            </w:r>
          </w:p>
        </w:tc>
        <w:tc>
          <w:tcPr>
            <w:tcW w:type="dxa" w:w="1440"/>
          </w:tcPr>
          <w:p>
            <w:r>
              <w:t>4.2</w:t>
            </w:r>
          </w:p>
        </w:tc>
        <w:tc>
          <w:tcPr>
            <w:tcW w:type="dxa" w:w="1440"/>
          </w:tcPr>
          <w:p>
            <w:r>
              <w:t>Template Application</w:t>
            </w:r>
          </w:p>
        </w:tc>
        <w:tc>
          <w:tcPr>
            <w:tcW w:type="dxa" w:w="1440"/>
          </w:tcPr>
          <w:p>
            <w:r>
              <w:t>Full-Stack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P1</w:t>
            </w:r>
          </w:p>
        </w:tc>
      </w:tr>
      <w:tr>
        <w:tc>
          <w:tcPr>
            <w:tcW w:type="dxa" w:w="1440"/>
          </w:tcPr>
          <w:p>
            <w:r>
              <w:t>**4**</w:t>
            </w:r>
          </w:p>
        </w:tc>
        <w:tc>
          <w:tcPr>
            <w:tcW w:type="dxa" w:w="1440"/>
          </w:tcPr>
          <w:p>
            <w:r>
              <w:t>4.3</w:t>
            </w:r>
          </w:p>
        </w:tc>
        <w:tc>
          <w:tcPr>
            <w:tcW w:type="dxa" w:w="1440"/>
          </w:tcPr>
          <w:p>
            <w:r>
              <w:t>Profile Photo via Conversation</w:t>
            </w:r>
          </w:p>
        </w:tc>
        <w:tc>
          <w:tcPr>
            <w:tcW w:type="dxa" w:w="1440"/>
          </w:tcPr>
          <w:p>
            <w:r>
              <w:t>Full-Stack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P0</w:t>
            </w:r>
          </w:p>
        </w:tc>
      </w:tr>
      <w:tr>
        <w:tc>
          <w:tcPr>
            <w:tcW w:type="dxa" w:w="1440"/>
          </w:tcPr>
          <w:p>
            <w:r>
              <w:t>**4**</w:t>
            </w:r>
          </w:p>
        </w:tc>
        <w:tc>
          <w:tcPr>
            <w:tcW w:type="dxa" w:w="1440"/>
          </w:tcPr>
          <w:p>
            <w:r>
              <w:t>4.4</w:t>
            </w:r>
          </w:p>
        </w:tc>
        <w:tc>
          <w:tcPr>
            <w:tcW w:type="dxa" w:w="1440"/>
          </w:tcPr>
          <w:p>
            <w:r>
              <w:t>AI Bio Generation &amp; Editing</w:t>
            </w:r>
          </w:p>
        </w:tc>
        <w:tc>
          <w:tcPr>
            <w:tcW w:type="dxa" w:w="1440"/>
          </w:tcPr>
          <w:p>
            <w:r>
              <w:t>Backend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P0</w:t>
            </w:r>
          </w:p>
        </w:tc>
      </w:tr>
      <w:tr>
        <w:tc>
          <w:tcPr>
            <w:tcW w:type="dxa" w:w="1440"/>
          </w:tcPr>
          <w:p>
            <w:r>
              <w:t>**5**</w:t>
            </w:r>
          </w:p>
        </w:tc>
        <w:tc>
          <w:tcPr>
            <w:tcW w:type="dxa" w:w="1440"/>
          </w:tcPr>
          <w:p>
            <w:r>
              <w:t>5.1</w:t>
            </w:r>
          </w:p>
        </w:tc>
        <w:tc>
          <w:tcPr>
            <w:tcW w:type="dxa" w:w="1440"/>
          </w:tcPr>
          <w:p>
            <w:r>
              <w:t>Post-Onboarding Mode Switch</w:t>
            </w:r>
          </w:p>
        </w:tc>
        <w:tc>
          <w:tcPr>
            <w:tcW w:type="dxa" w:w="1440"/>
          </w:tcPr>
          <w:p>
            <w:r>
              <w:t>Full-Stack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P0</w:t>
            </w:r>
          </w:p>
        </w:tc>
      </w:tr>
      <w:tr>
        <w:tc>
          <w:tcPr>
            <w:tcW w:type="dxa" w:w="1440"/>
          </w:tcPr>
          <w:p>
            <w:r>
              <w:t>**5**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Scheduled Nudge System</w:t>
            </w:r>
          </w:p>
        </w:tc>
        <w:tc>
          <w:tcPr>
            <w:tcW w:type="dxa" w:w="1440"/>
          </w:tcPr>
          <w:p>
            <w:r>
              <w:t>Backend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P0</w:t>
            </w:r>
          </w:p>
        </w:tc>
      </w:tr>
      <w:tr>
        <w:tc>
          <w:tcPr>
            <w:tcW w:type="dxa" w:w="1440"/>
          </w:tcPr>
          <w:p>
            <w:r>
              <w:t>**5**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Proactive Event-Driven Triggers</w:t>
            </w:r>
          </w:p>
        </w:tc>
        <w:tc>
          <w:tcPr>
            <w:tcW w:type="dxa" w:w="1440"/>
          </w:tcPr>
          <w:p>
            <w:r>
              <w:t>Backend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P1</w:t>
            </w:r>
          </w:p>
        </w:tc>
      </w:tr>
      <w:tr>
        <w:tc>
          <w:tcPr>
            <w:tcW w:type="dxa" w:w="1440"/>
          </w:tcPr>
          <w:p>
            <w:r>
              <w:t>**5**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Reactive Q&amp;A</w:t>
            </w:r>
          </w:p>
        </w:tc>
        <w:tc>
          <w:tcPr>
            <w:tcW w:type="dxa" w:w="1440"/>
          </w:tcPr>
          <w:p>
            <w:r>
              <w:t>Backend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P1</w:t>
            </w:r>
          </w:p>
        </w:tc>
      </w:tr>
      <w:tr>
        <w:tc>
          <w:tcPr>
            <w:tcW w:type="dxa" w:w="1440"/>
          </w:tcPr>
          <w:p>
            <w:r>
              <w:t>**6**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A/B Testing Framework</w:t>
            </w:r>
          </w:p>
        </w:tc>
        <w:tc>
          <w:tcPr>
            <w:tcW w:type="dxa" w:w="1440"/>
          </w:tcPr>
          <w:p>
            <w:r>
              <w:t>Full-Stack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P0</w:t>
            </w:r>
          </w:p>
        </w:tc>
      </w:tr>
      <w:tr>
        <w:tc>
          <w:tcPr>
            <w:tcW w:type="dxa" w:w="1440"/>
          </w:tcPr>
          <w:p>
            <w:r>
              <w:t>**6**</w:t>
            </w:r>
          </w:p>
        </w:tc>
        <w:tc>
          <w:tcPr>
            <w:tcW w:type="dxa" w:w="1440"/>
          </w:tcPr>
          <w:p>
            <w:r>
              <w:t>6.2</w:t>
            </w:r>
          </w:p>
        </w:tc>
        <w:tc>
          <w:tcPr>
            <w:tcW w:type="dxa" w:w="1440"/>
          </w:tcPr>
          <w:p>
            <w:r>
              <w:t>Analytics Dashboard</w:t>
            </w:r>
          </w:p>
        </w:tc>
        <w:tc>
          <w:tcPr>
            <w:tcW w:type="dxa" w:w="1440"/>
          </w:tcPr>
          <w:p>
            <w:r>
              <w:t>Full-Stack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P1</w:t>
            </w:r>
          </w:p>
        </w:tc>
      </w:tr>
      <w:tr>
        <w:tc>
          <w:tcPr>
            <w:tcW w:type="dxa" w:w="1440"/>
          </w:tcPr>
          <w:p>
            <w:r>
              <w:t>**6**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Performance Optimisation</w:t>
            </w:r>
          </w:p>
        </w:tc>
        <w:tc>
          <w:tcPr>
            <w:tcW w:type="dxa" w:w="1440"/>
          </w:tcPr>
          <w:p>
            <w:r>
              <w:t>Backend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P1</w:t>
            </w:r>
          </w:p>
        </w:tc>
      </w:tr>
      <w:tr>
        <w:tc>
          <w:tcPr>
            <w:tcW w:type="dxa" w:w="1440"/>
          </w:tcPr>
          <w:p>
            <w:r>
              <w:t>**6**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Edge Case Handling</w:t>
            </w:r>
          </w:p>
        </w:tc>
        <w:tc>
          <w:tcPr>
            <w:tcW w:type="dxa" w:w="1440"/>
          </w:tcPr>
          <w:p>
            <w:r>
              <w:t>Backend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P0</w:t>
            </w:r>
          </w:p>
        </w:tc>
      </w:tr>
      <w:tr>
        <w:tc>
          <w:tcPr>
            <w:tcW w:type="dxa" w:w="1440"/>
          </w:tcPr>
          <w:p>
            <w:r>
              <w:t>**6**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Production Hardening</w:t>
            </w:r>
          </w:p>
        </w:tc>
        <w:tc>
          <w:tcPr>
            <w:tcW w:type="dxa" w:w="1440"/>
          </w:tcPr>
          <w:p>
            <w:r>
              <w:t>DevOps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P0</w:t>
            </w:r>
          </w:p>
        </w:tc>
      </w:tr>
    </w:tbl>
    <w:p/>
    <w:p>
      <w:r>
        <w:t>Total: 27 tickets | 66 dev-days | 12 weeks (with 2-person team)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Dependencies Graph</w:t>
      </w:r>
    </w:p>
    <w:p>
      <w:r>
        <w:rPr>
          <w:rFonts w:ascii="Consolas" w:hAnsi="Consolas"/>
          <w:sz w:val="18"/>
        </w:rPr>
        <w:t>Sprint 1 (Chat UI + State Machine + DB)</w:t>
        <w:br/>
        <w:t xml:space="preserve">    ↓</w:t>
        <w:br/>
        <w:t>Sprint 2 (OpenAI + Function Calling)</w:t>
        <w:br/>
        <w:t xml:space="preserve">    ↓</w:t>
        <w:br/>
        <w:t>Sprint 3 (Social OAuth + Blog Gen)  ←  Meta App Review (submit Week 1!)</w:t>
        <w:br/>
        <w:t xml:space="preserve">    ↓</w:t>
        <w:br/>
        <w:t>Sprint 4 (Store Preview + Profile)</w:t>
        <w:br/>
        <w:t xml:space="preserve">    ↓</w:t>
        <w:br/>
        <w:t>Sprint 5 (Ongoing Assistant + Nudges)</w:t>
        <w:br/>
        <w:t xml:space="preserve">    ↓</w:t>
        <w:br/>
        <w:t>Sprint 6 (A/B Test + Polish + Launch)</w:t>
      </w:r>
    </w:p>
    <w:p>
      <w:pPr>
        <w:pStyle w:val="Heading2"/>
      </w:pPr>
      <w:r>
        <w:rPr>
          <w:color w:val="1A1A2E"/>
        </w:rPr>
        <w:t>Critical Path Items</w:t>
      </w:r>
    </w:p>
    <w:p>
      <w:pPr>
        <w:pStyle w:val="ListNumber"/>
      </w:pPr>
      <w:r>
        <w:t>1. Meta App Review — Submit Instagram app for review in Week 1. Takes 2-4 weeks.</w:t>
      </w:r>
    </w:p>
    <w:p>
      <w:pPr>
        <w:pStyle w:val="ListNumber"/>
      </w:pPr>
      <w:r>
        <w:t>2. KLIQ Internal APIs — Audit which APIs exist (blog create, profile update, pricing, theme) in Week 1. Build missing ones in parallel.</w:t>
      </w:r>
    </w:p>
    <w:p>
      <w:pPr>
        <w:pStyle w:val="ListNumber"/>
      </w:pPr>
      <w:r>
        <w:t>3. Prompt Engineering — Budget 2 full weeks of iteration. First version WILL feel robotic.</w:t>
      </w:r>
    </w:p>
    <w:p>
      <w:pPr>
        <w:pStyle w:val="ListNumber"/>
      </w:pPr>
      <w:r>
        <w:t>4. WebSocket Infrastructure — Needs sticky sessions behind load balancer. Plan infrastructure in Week 1.</w:t>
      </w:r>
    </w:p>
    <w:p>
      <w:pPr>
        <w:pStyle w:val="Heading2"/>
      </w:pPr>
      <w:r>
        <w:rPr>
          <w:color w:val="1A1A2E"/>
        </w:rPr>
        <w:t>Environment Variables Required</w:t>
      </w:r>
    </w:p>
    <w:p>
      <w:r>
        <w:rPr>
          <w:rFonts w:ascii="Consolas" w:hAnsi="Consolas"/>
          <w:sz w:val="18"/>
        </w:rPr>
        <w:t># OpenAI</w:t>
        <w:br/>
        <w:t>OPENAI_API_KEY=sk-...</w:t>
        <w:br/>
        <w:br/>
        <w:t># Instagram (Meta)</w:t>
        <w:br/>
        <w:t>INSTAGRAM_APP_ID=...</w:t>
        <w:br/>
        <w:t>INSTAGRAM_APP_SECRET=...</w:t>
        <w:br/>
        <w:t>INSTAGRAM_REDIRECT_URI=https://admin.joinkliq.io/auth/instagram/callback</w:t>
        <w:br/>
        <w:br/>
        <w:t># TikTok</w:t>
        <w:br/>
        <w:t>TIKTOK_CLIENT_KEY=...</w:t>
        <w:br/>
        <w:t>TIKTOK_CLIENT_SECRET=...</w:t>
        <w:br/>
        <w:t>TIKTOK_REDIRECT_URI=https://admin.joinkliq.io/auth/tiktok/callback</w:t>
        <w:br/>
        <w:br/>
        <w:t># YouTube (Google)</w:t>
        <w:br/>
        <w:t>GOOGLE_CLIENT_ID=...</w:t>
        <w:br/>
        <w:t>GOOGLE_CLIENT_SECRET=...</w:t>
        <w:br/>
        <w:t>YOUTUBE_REDIRECT_URI=https://admin.joinkliq.io/auth/youtube/callback</w:t>
        <w:br/>
        <w:br/>
        <w:t># Redis</w:t>
        <w:br/>
        <w:t>REDIS_URL=redis://...</w:t>
        <w:br/>
        <w:br/>
        <w:t># WebSocket</w:t>
        <w:br/>
        <w:t>WS_PORT=8080</w:t>
        <w:br/>
        <w:t>WS_PATH=/avery</w:t>
        <w:br/>
        <w:br/>
        <w:t># BigQuery (for niche benchmarks)</w:t>
        <w:br/>
        <w:t>GOOGLE_APPLICATION_CREDENTIALS=/path/to/service-account.json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