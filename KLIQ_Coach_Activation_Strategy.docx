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KLIQ Coach Activation Strategy</w:t>
      </w:r>
    </w:p>
    <w:p>
      <w:pPr>
        <w:pStyle w:val="Heading2"/>
      </w:pPr>
      <w:r>
        <w:rPr>
          <w:color w:val="1A1A2E"/>
        </w:rPr>
        <w:t>Data-Driven Deep Dive + Industry Best Practices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1: THE DATA (What's Actually Happening)</w:t>
      </w:r>
    </w:p>
    <w:p>
      <w:pPr>
        <w:pStyle w:val="Heading2"/>
      </w:pPr>
      <w:r>
        <w:rPr>
          <w:color w:val="1A1A2E"/>
        </w:rPr>
        <w:t>1.1 — The Funnel: Where Coaches Drop 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Coaches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of 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Drop-off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Registered</w:t>
            </w:r>
          </w:p>
        </w:tc>
        <w:tc>
          <w:tcPr>
            <w:tcW w:type="dxa" w:w="1728"/>
          </w:tcPr>
          <w:p>
            <w:r>
              <w:t>2,064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Self-serve completed (signed up)</w:t>
            </w:r>
          </w:p>
        </w:tc>
        <w:tc>
          <w:tcPr>
            <w:tcW w:type="dxa" w:w="1728"/>
          </w:tcPr>
          <w:p>
            <w:r>
              <w:t>1,417</w:t>
            </w:r>
          </w:p>
        </w:tc>
        <w:tc>
          <w:tcPr>
            <w:tcW w:type="dxa" w:w="1728"/>
          </w:tcPr>
          <w:p>
            <w:r>
              <w:t>68.7%</w:t>
            </w:r>
          </w:p>
        </w:tc>
        <w:tc>
          <w:tcPr>
            <w:tcW w:type="dxa" w:w="1728"/>
          </w:tcPr>
          <w:p>
            <w:r>
              <w:t>-31.3%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Started onboarding</w:t>
            </w:r>
          </w:p>
        </w:tc>
        <w:tc>
          <w:tcPr>
            <w:tcW w:type="dxa" w:w="1728"/>
          </w:tcPr>
          <w:p>
            <w:r>
              <w:t>1,035</w:t>
            </w:r>
          </w:p>
        </w:tc>
        <w:tc>
          <w:tcPr>
            <w:tcW w:type="dxa" w:w="1728"/>
          </w:tcPr>
          <w:p>
            <w:r>
              <w:t>50.1%</w:t>
            </w:r>
          </w:p>
        </w:tc>
        <w:tc>
          <w:tcPr>
            <w:tcW w:type="dxa" w:w="1728"/>
          </w:tcPr>
          <w:p>
            <w:r>
              <w:t>-27.0%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Completed onboarding</w:t>
            </w:r>
          </w:p>
        </w:tc>
        <w:tc>
          <w:tcPr>
            <w:tcW w:type="dxa" w:w="1728"/>
          </w:tcPr>
          <w:p>
            <w:r>
              <w:t>1,032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  <w:tc>
          <w:tcPr>
            <w:tcW w:type="dxa" w:w="1728"/>
          </w:tcPr>
          <w:p>
            <w:r>
              <w:t>-0.3%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**Created a module**</w:t>
            </w:r>
          </w:p>
        </w:tc>
        <w:tc>
          <w:tcPr>
            <w:tcW w:type="dxa" w:w="1728"/>
          </w:tcPr>
          <w:p>
            <w:r>
              <w:t>**262**</w:t>
            </w:r>
          </w:p>
        </w:tc>
        <w:tc>
          <w:tcPr>
            <w:tcW w:type="dxa" w:w="1728"/>
          </w:tcPr>
          <w:p>
            <w:r>
              <w:t>**12.7%**</w:t>
            </w:r>
          </w:p>
        </w:tc>
        <w:tc>
          <w:tcPr>
            <w:tcW w:type="dxa" w:w="1728"/>
          </w:tcPr>
          <w:p>
            <w:r>
              <w:t>**-74.5%**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Posted in community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8.9%</w:t>
            </w:r>
          </w:p>
        </w:tc>
        <w:tc>
          <w:tcPr>
            <w:tcW w:type="dxa" w:w="1728"/>
          </w:tcPr>
          <w:p>
            <w:r>
              <w:t>-30.2%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Created live session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8.5%</w:t>
            </w:r>
          </w:p>
        </w:tc>
        <w:tc>
          <w:tcPr>
            <w:tcW w:type="dxa" w:w="1728"/>
          </w:tcPr>
          <w:p>
            <w:r>
              <w:t>-4.4%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Published a module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7.1%</w:t>
            </w:r>
          </w:p>
        </w:tc>
        <w:tc>
          <w:tcPr>
            <w:tcW w:type="dxa" w:w="1728"/>
          </w:tcPr>
          <w:p>
            <w:r>
              <w:t>-16.6%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Published a program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3.7%</w:t>
            </w:r>
          </w:p>
        </w:tc>
        <w:tc>
          <w:tcPr>
            <w:tcW w:type="dxa" w:w="1728"/>
          </w:tcPr>
          <w:p>
            <w:r>
              <w:t>-47.3%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Clicked publish app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1.2%</w:t>
            </w:r>
          </w:p>
        </w:tc>
        <w:tc>
          <w:tcPr>
            <w:tcW w:type="dxa" w:w="1728"/>
          </w:tcPr>
          <w:p>
            <w:r>
              <w:t>-68.8%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Previewed app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1.0%</w:t>
            </w:r>
          </w:p>
        </w:tc>
        <w:tc>
          <w:tcPr>
            <w:tcW w:type="dxa" w:w="1728"/>
          </w:tcPr>
          <w:p>
            <w:r>
              <w:t>-16.7%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Copied URL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0.3%</w:t>
            </w:r>
          </w:p>
        </w:tc>
        <w:tc>
          <w:tcPr>
            <w:tcW w:type="dxa" w:w="1728"/>
          </w:tcPr>
          <w:p>
            <w:r>
              <w:t>-65.0%</w:t>
            </w:r>
          </w:p>
        </w:tc>
      </w:tr>
    </w:tbl>
    <w:p/>
    <w:p>
      <w:r>
        <w:t>Critical cliff: 1,032 coaches complete onboarding → only 262 create a module. 74.5% vanish at the blank dashboard.</w:t>
      </w:r>
    </w:p>
    <w:p>
      <w:pPr>
        <w:pStyle w:val="Heading2"/>
      </w:pPr>
      <w:r>
        <w:rPr>
          <w:color w:val="1A1A2E"/>
        </w:rPr>
        <w:t>1.2 — Time to First Action (After 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 Bucket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Coaches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0-5 minutes</w:t>
            </w:r>
          </w:p>
        </w:tc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  <w:tr>
        <w:tc>
          <w:tcPr>
            <w:tcW w:type="dxa" w:w="2880"/>
          </w:tcPr>
          <w:p>
            <w:r>
              <w:t>5-15 minutes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4.6%</w:t>
            </w:r>
          </w:p>
        </w:tc>
      </w:tr>
      <w:tr>
        <w:tc>
          <w:tcPr>
            <w:tcW w:type="dxa" w:w="2880"/>
          </w:tcPr>
          <w:p>
            <w:r>
              <w:t>15-30 minutes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30-60 minutes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1.6%</w:t>
            </w:r>
          </w:p>
        </w:tc>
      </w:tr>
      <w:tr>
        <w:tc>
          <w:tcPr>
            <w:tcW w:type="dxa" w:w="2880"/>
          </w:tcPr>
          <w:p>
            <w:r>
              <w:t>1-4 hours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4-24 hours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>1-7 days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7+ days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**Never took action**</w:t>
            </w:r>
          </w:p>
        </w:tc>
        <w:tc>
          <w:tcPr>
            <w:tcW w:type="dxa" w:w="2880"/>
          </w:tcPr>
          <w:p>
            <w:r>
              <w:t>**1,039**</w:t>
            </w:r>
          </w:p>
        </w:tc>
        <w:tc>
          <w:tcPr>
            <w:tcW w:type="dxa" w:w="2880"/>
          </w:tcPr>
          <w:p>
            <w:r>
              <w:t>**73.3%**</w:t>
            </w:r>
          </w:p>
        </w:tc>
      </w:tr>
    </w:tbl>
    <w:p/>
    <w:p>
      <w:pPr>
        <w:pStyle w:val="ListNumber"/>
      </w:pPr>
      <w:r>
        <w:t>73.3% of coaches NEVER take a meaningful action after signup. Of those who do, most act within the first 15 minutes (12.3%) — confirming the "golden window" is the first session.</w:t>
      </w:r>
    </w:p>
    <w:p>
      <w:pPr>
        <w:pStyle w:val="Heading2"/>
      </w:pPr>
      <w:r>
        <w:rPr>
          <w:color w:val="1A1A2E"/>
        </w:rPr>
        <w:t>1.3 — First Meaningful Action (What Do They Do First?)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First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Coaches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**Create module**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35.2%</w:t>
            </w:r>
          </w:p>
        </w:tc>
      </w:tr>
      <w:tr>
        <w:tc>
          <w:tcPr>
            <w:tcW w:type="dxa" w:w="2880"/>
          </w:tcPr>
          <w:p>
            <w:r>
              <w:t>**Logged in visitor** (browsing)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34.1%</w:t>
            </w:r>
          </w:p>
        </w:tc>
      </w:tr>
      <w:tr>
        <w:tc>
          <w:tcPr>
            <w:tcW w:type="dxa" w:w="2880"/>
          </w:tcPr>
          <w:p>
            <w:r>
              <w:t>**App opened** (mobile)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Visits community page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4.8%</w:t>
            </w:r>
          </w:p>
        </w:tc>
      </w:tr>
      <w:tr>
        <w:tc>
          <w:tcPr>
            <w:tcW w:type="dxa" w:w="2880"/>
          </w:tcPr>
          <w:p>
            <w:r>
              <w:t>Profile image added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Preview clicked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Coach type updated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Post on community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Clicks publish app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Copy URL clicked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r>
        <w:t>Key insight: The 35% who create a module first are the most intentional. But 51% just browse or open the app — they need guidance.</w:t>
      </w:r>
    </w:p>
    <w:p>
      <w:pPr>
        <w:pStyle w:val="Heading2"/>
      </w:pPr>
      <w:r>
        <w:rPr>
          <w:color w:val="1A1A2E"/>
        </w:rPr>
        <w:t>1.4 — First 24 Hours: Retained vs Churned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Retained (90d+)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Churned (&lt;90d)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Coaches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1,344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**Avg events in Day 1**</w:t>
            </w:r>
          </w:p>
        </w:tc>
        <w:tc>
          <w:tcPr>
            <w:tcW w:type="dxa" w:w="2160"/>
          </w:tcPr>
          <w:p>
            <w:r>
              <w:t>**12.4**</w:t>
            </w:r>
          </w:p>
        </w:tc>
        <w:tc>
          <w:tcPr>
            <w:tcW w:type="dxa" w:w="2160"/>
          </w:tcPr>
          <w:p>
            <w:r>
              <w:t>**8.1**</w:t>
            </w:r>
          </w:p>
        </w:tc>
        <w:tc>
          <w:tcPr>
            <w:tcW w:type="dxa" w:w="2160"/>
          </w:tcPr>
          <w:p>
            <w:r>
              <w:t>+53%</w:t>
            </w:r>
          </w:p>
        </w:tc>
      </w:tr>
      <w:tr>
        <w:tc>
          <w:tcPr>
            <w:tcW w:type="dxa" w:w="2160"/>
          </w:tcPr>
          <w:p>
            <w:r>
              <w:t>**Avg unique events**</w:t>
            </w:r>
          </w:p>
        </w:tc>
        <w:tc>
          <w:tcPr>
            <w:tcW w:type="dxa" w:w="2160"/>
          </w:tcPr>
          <w:p>
            <w:r>
              <w:t>**7.6**</w:t>
            </w:r>
          </w:p>
        </w:tc>
        <w:tc>
          <w:tcPr>
            <w:tcW w:type="dxa" w:w="2160"/>
          </w:tcPr>
          <w:p>
            <w:r>
              <w:t>**5.4**</w:t>
            </w:r>
          </w:p>
        </w:tc>
        <w:tc>
          <w:tcPr>
            <w:tcW w:type="dxa" w:w="2160"/>
          </w:tcPr>
          <w:p>
            <w:r>
              <w:t>+41%</w:t>
            </w:r>
          </w:p>
        </w:tc>
      </w:tr>
      <w:tr>
        <w:tc>
          <w:tcPr>
            <w:tcW w:type="dxa" w:w="2160"/>
          </w:tcPr>
          <w:p>
            <w:r>
              <w:t>% did module action</w:t>
            </w:r>
          </w:p>
        </w:tc>
        <w:tc>
          <w:tcPr>
            <w:tcW w:type="dxa" w:w="2160"/>
          </w:tcPr>
          <w:p>
            <w:r>
              <w:t>76.7%</w:t>
            </w:r>
          </w:p>
        </w:tc>
        <w:tc>
          <w:tcPr>
            <w:tcW w:type="dxa" w:w="2160"/>
          </w:tcPr>
          <w:p>
            <w:r>
              <w:t>61.5%</w:t>
            </w:r>
          </w:p>
        </w:tc>
        <w:tc>
          <w:tcPr>
            <w:tcW w:type="dxa" w:w="2160"/>
          </w:tcPr>
          <w:p>
            <w:r>
              <w:t>+15.2pp</w:t>
            </w:r>
          </w:p>
        </w:tc>
      </w:tr>
      <w:tr>
        <w:tc>
          <w:tcPr>
            <w:tcW w:type="dxa" w:w="2160"/>
          </w:tcPr>
          <w:p>
            <w:r>
              <w:t>% did blog action</w:t>
            </w:r>
          </w:p>
        </w:tc>
        <w:tc>
          <w:tcPr>
            <w:tcW w:type="dxa" w:w="2160"/>
          </w:tcPr>
          <w:p>
            <w:r>
              <w:t>**6.8%**</w:t>
            </w:r>
          </w:p>
        </w:tc>
        <w:tc>
          <w:tcPr>
            <w:tcW w:type="dxa" w:w="2160"/>
          </w:tcPr>
          <w:p>
            <w:r>
              <w:t>**0.5%**</w:t>
            </w:r>
          </w:p>
        </w:tc>
        <w:tc>
          <w:tcPr>
            <w:tcW w:type="dxa" w:w="2160"/>
          </w:tcPr>
          <w:p>
            <w:r>
              <w:t>**+6.3pp**</w:t>
            </w:r>
          </w:p>
        </w:tc>
      </w:tr>
      <w:tr>
        <w:tc>
          <w:tcPr>
            <w:tcW w:type="dxa" w:w="2160"/>
          </w:tcPr>
          <w:p>
            <w:r>
              <w:t>% did community action</w:t>
            </w:r>
          </w:p>
        </w:tc>
        <w:tc>
          <w:tcPr>
            <w:tcW w:type="dxa" w:w="2160"/>
          </w:tcPr>
          <w:p>
            <w:r>
              <w:t>**24.7%**</w:t>
            </w:r>
          </w:p>
        </w:tc>
        <w:tc>
          <w:tcPr>
            <w:tcW w:type="dxa" w:w="2160"/>
          </w:tcPr>
          <w:p>
            <w:r>
              <w:t>**2.8%**</w:t>
            </w:r>
          </w:p>
        </w:tc>
        <w:tc>
          <w:tcPr>
            <w:tcW w:type="dxa" w:w="2160"/>
          </w:tcPr>
          <w:p>
            <w:r>
              <w:t>**+21.9pp**</w:t>
            </w:r>
          </w:p>
        </w:tc>
      </w:tr>
      <w:tr>
        <w:tc>
          <w:tcPr>
            <w:tcW w:type="dxa" w:w="2160"/>
          </w:tcPr>
          <w:p>
            <w:r>
              <w:t>% did profile action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  <w:tc>
          <w:tcPr>
            <w:tcW w:type="dxa" w:w="2160"/>
          </w:tcPr>
          <w:p>
            <w:r>
              <w:t>+4.2pp</w:t>
            </w:r>
          </w:p>
        </w:tc>
      </w:tr>
      <w:tr>
        <w:tc>
          <w:tcPr>
            <w:tcW w:type="dxa" w:w="2160"/>
          </w:tcPr>
          <w:p>
            <w:r>
              <w:t>% did live session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0.7%</w:t>
            </w:r>
          </w:p>
        </w:tc>
        <w:tc>
          <w:tcPr>
            <w:tcW w:type="dxa" w:w="2160"/>
          </w:tcPr>
          <w:p>
            <w:r>
              <w:t>+0.7pp</w:t>
            </w:r>
          </w:p>
        </w:tc>
      </w:tr>
      <w:tr>
        <w:tc>
          <w:tcPr>
            <w:tcW w:type="dxa" w:w="2160"/>
          </w:tcPr>
          <w:p>
            <w:r>
              <w:t>% published something</w:t>
            </w:r>
          </w:p>
        </w:tc>
        <w:tc>
          <w:tcPr>
            <w:tcW w:type="dxa" w:w="2160"/>
          </w:tcPr>
          <w:p>
            <w:r>
              <w:t>**8.2%**</w:t>
            </w:r>
          </w:p>
        </w:tc>
        <w:tc>
          <w:tcPr>
            <w:tcW w:type="dxa" w:w="2160"/>
          </w:tcPr>
          <w:p>
            <w:r>
              <w:t>**3.1%**</w:t>
            </w:r>
          </w:p>
        </w:tc>
        <w:tc>
          <w:tcPr>
            <w:tcW w:type="dxa" w:w="2160"/>
          </w:tcPr>
          <w:p>
            <w:r>
              <w:t>**+5.1pp**</w:t>
            </w:r>
          </w:p>
        </w:tc>
      </w:tr>
    </w:tbl>
    <w:p/>
    <w:p>
      <w:r>
        <w:t>Retained coaches do 53% more in their first 24 hours. The biggest differentiators: community engagement (+21.9pp), blog engagement (+6.3pp), and publishing (+5.1pp).</w:t>
      </w:r>
    </w:p>
    <w:p>
      <w:pPr>
        <w:pStyle w:val="Heading2"/>
      </w:pPr>
      <w:r>
        <w:rPr>
          <w:color w:val="1A1A2E"/>
        </w:rPr>
        <w:t>1.5 — First-Week Actions → 90-Day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Action in Week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if Did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if Didn't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Lift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Coaches Who Did</w:t>
            </w:r>
          </w:p>
        </w:tc>
      </w:tr>
      <w:tr>
        <w:tc>
          <w:tcPr>
            <w:tcW w:type="dxa" w:w="1728"/>
          </w:tcPr>
          <w:p>
            <w:r>
              <w:t>**Engaged with blog**</w:t>
            </w:r>
          </w:p>
        </w:tc>
        <w:tc>
          <w:tcPr>
            <w:tcW w:type="dxa" w:w="1728"/>
          </w:tcPr>
          <w:p>
            <w:r>
              <w:t>**50.8%**</w:t>
            </w:r>
          </w:p>
        </w:tc>
        <w:tc>
          <w:tcPr>
            <w:tcW w:type="dxa" w:w="1728"/>
          </w:tcPr>
          <w:p>
            <w:r>
              <w:t>7.5%</w:t>
            </w:r>
          </w:p>
        </w:tc>
        <w:tc>
          <w:tcPr>
            <w:tcW w:type="dxa" w:w="1728"/>
          </w:tcPr>
          <w:p>
            <w:r>
              <w:t>**+43.3pp**</w:t>
            </w:r>
          </w:p>
        </w:tc>
        <w:tc>
          <w:tcPr>
            <w:tcW w:type="dxa" w:w="1728"/>
          </w:tcPr>
          <w:p>
            <w:r>
              <w:t>61</w:t>
            </w:r>
          </w:p>
        </w:tc>
      </w:tr>
      <w:tr>
        <w:tc>
          <w:tcPr>
            <w:tcW w:type="dxa" w:w="1728"/>
          </w:tcPr>
          <w:p>
            <w:r>
              <w:t>**Active 3+ days**</w:t>
            </w:r>
          </w:p>
        </w:tc>
        <w:tc>
          <w:tcPr>
            <w:tcW w:type="dxa" w:w="1728"/>
          </w:tcPr>
          <w:p>
            <w:r>
              <w:t>**50.9%**</w:t>
            </w:r>
          </w:p>
        </w:tc>
        <w:tc>
          <w:tcPr>
            <w:tcW w:type="dxa" w:w="1728"/>
          </w:tcPr>
          <w:p>
            <w:r>
              <w:t>7.7%</w:t>
            </w:r>
          </w:p>
        </w:tc>
        <w:tc>
          <w:tcPr>
            <w:tcW w:type="dxa" w:w="1728"/>
          </w:tcPr>
          <w:p>
            <w:r>
              <w:t>**+43.2pp**</w:t>
            </w:r>
          </w:p>
        </w:tc>
        <w:tc>
          <w:tcPr>
            <w:tcW w:type="dxa" w:w="1728"/>
          </w:tcPr>
          <w:p>
            <w:r>
              <w:t>57</w:t>
            </w:r>
          </w:p>
        </w:tc>
      </w:tr>
      <w:tr>
        <w:tc>
          <w:tcPr>
            <w:tcW w:type="dxa" w:w="1728"/>
          </w:tcPr>
          <w:p>
            <w:r>
              <w:t>**Created live session**</w:t>
            </w:r>
          </w:p>
        </w:tc>
        <w:tc>
          <w:tcPr>
            <w:tcW w:type="dxa" w:w="1728"/>
          </w:tcPr>
          <w:p>
            <w:r>
              <w:t>**36.4%**</w:t>
            </w:r>
          </w:p>
        </w:tc>
        <w:tc>
          <w:tcPr>
            <w:tcW w:type="dxa" w:w="1728"/>
          </w:tcPr>
          <w:p>
            <w:r>
              <w:t>8.4%</w:t>
            </w:r>
          </w:p>
        </w:tc>
        <w:tc>
          <w:tcPr>
            <w:tcW w:type="dxa" w:w="1728"/>
          </w:tcPr>
          <w:p>
            <w:r>
              <w:t>**+28.0pp**</w:t>
            </w:r>
          </w:p>
        </w:tc>
        <w:tc>
          <w:tcPr>
            <w:tcW w:type="dxa" w:w="1728"/>
          </w:tcPr>
          <w:p>
            <w:r>
              <w:t>66</w:t>
            </w:r>
          </w:p>
        </w:tc>
      </w:tr>
      <w:tr>
        <w:tc>
          <w:tcPr>
            <w:tcW w:type="dxa" w:w="1728"/>
          </w:tcPr>
          <w:p>
            <w:r>
              <w:t>**Posted in community**</w:t>
            </w:r>
          </w:p>
        </w:tc>
        <w:tc>
          <w:tcPr>
            <w:tcW w:type="dxa" w:w="1728"/>
          </w:tcPr>
          <w:p>
            <w:r>
              <w:t>**36.2%**</w:t>
            </w:r>
          </w:p>
        </w:tc>
        <w:tc>
          <w:tcPr>
            <w:tcW w:type="dxa" w:w="1728"/>
          </w:tcPr>
          <w:p>
            <w:r>
              <w:t>9.0%</w:t>
            </w:r>
          </w:p>
        </w:tc>
        <w:tc>
          <w:tcPr>
            <w:tcW w:type="dxa" w:w="1728"/>
          </w:tcPr>
          <w:p>
            <w:r>
              <w:t>**+27.2pp**</w:t>
            </w:r>
          </w:p>
        </w:tc>
        <w:tc>
          <w:tcPr>
            <w:tcW w:type="dxa" w:w="1728"/>
          </w:tcPr>
          <w:p>
            <w:r>
              <w:t>47</w:t>
            </w:r>
          </w:p>
        </w:tc>
      </w:tr>
      <w:tr>
        <w:tc>
          <w:tcPr>
            <w:tcW w:type="dxa" w:w="1728"/>
          </w:tcPr>
          <w:p>
            <w:r>
              <w:t>Published module</w:t>
            </w:r>
          </w:p>
        </w:tc>
        <w:tc>
          <w:tcPr>
            <w:tcW w:type="dxa" w:w="1728"/>
          </w:tcPr>
          <w:p>
            <w:r>
              <w:t>18.2%</w:t>
            </w:r>
          </w:p>
        </w:tc>
        <w:tc>
          <w:tcPr>
            <w:tcW w:type="dxa" w:w="1728"/>
          </w:tcPr>
          <w:p>
            <w:r>
              <w:t>9.9%</w:t>
            </w:r>
          </w:p>
        </w:tc>
        <w:tc>
          <w:tcPr>
            <w:tcW w:type="dxa" w:w="1728"/>
          </w:tcPr>
          <w:p>
            <w:r>
              <w:t>+8.3pp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  <w:tr>
        <w:tc>
          <w:tcPr>
            <w:tcW w:type="dxa" w:w="1728"/>
          </w:tcPr>
          <w:p>
            <w:r>
              <w:t>Created module</w:t>
            </w:r>
          </w:p>
        </w:tc>
        <w:tc>
          <w:tcPr>
            <w:tcW w:type="dxa" w:w="1728"/>
          </w:tcPr>
          <w:p>
            <w:r>
              <w:t>14.9%</w:t>
            </w:r>
          </w:p>
        </w:tc>
        <w:tc>
          <w:tcPr>
            <w:tcW w:type="dxa" w:w="1728"/>
          </w:tcPr>
          <w:p>
            <w:r>
              <w:t>9.5%</w:t>
            </w:r>
          </w:p>
        </w:tc>
        <w:tc>
          <w:tcPr>
            <w:tcW w:type="dxa" w:w="1728"/>
          </w:tcPr>
          <w:p>
            <w:r>
              <w:t>+5.4pp</w:t>
            </w:r>
          </w:p>
        </w:tc>
        <w:tc>
          <w:tcPr>
            <w:tcW w:type="dxa" w:w="1728"/>
          </w:tcPr>
          <w:p>
            <w:r>
              <w:t>141</w:t>
            </w:r>
          </w:p>
        </w:tc>
      </w:tr>
    </w:tbl>
    <w:p/>
    <w:p>
      <w:r>
        <w:t>Blog engagement and 3+ active days are the two strongest signals — both give ~50% retention vs ~8% without.</w:t>
      </w:r>
    </w:p>
    <w:p>
      <w:pPr>
        <w:pStyle w:val="Heading2"/>
      </w:pPr>
      <w:r>
        <w:rPr>
          <w:color w:val="1A1A2E"/>
        </w:rPr>
        <w:t>1.6 — Device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Coaches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Lifespan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30-day Retention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90-day Retention</w:t>
            </w:r>
          </w:p>
        </w:tc>
      </w:tr>
      <w:tr>
        <w:tc>
          <w:tcPr>
            <w:tcW w:type="dxa" w:w="1728"/>
          </w:tcPr>
          <w:p>
            <w:r>
              <w:t>**Desktop**</w:t>
            </w:r>
          </w:p>
        </w:tc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>
              <w:t>22.9 days</w:t>
            </w:r>
          </w:p>
        </w:tc>
        <w:tc>
          <w:tcPr>
            <w:tcW w:type="dxa" w:w="1728"/>
          </w:tcPr>
          <w:p>
            <w:r>
              <w:t>10.9%</w:t>
            </w:r>
          </w:p>
        </w:tc>
        <w:tc>
          <w:tcPr>
            <w:tcW w:type="dxa" w:w="1728"/>
          </w:tcPr>
          <w:p>
            <w:r>
              <w:t>**7.0%**</w:t>
            </w:r>
          </w:p>
        </w:tc>
      </w:tr>
      <w:tr>
        <w:tc>
          <w:tcPr>
            <w:tcW w:type="dxa" w:w="1728"/>
          </w:tcPr>
          <w:p>
            <w:r>
              <w:t>**Mobile**</w:t>
            </w:r>
          </w:p>
        </w:tc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>
              <w:t>4.7 days</w:t>
            </w:r>
          </w:p>
        </w:tc>
        <w:tc>
          <w:tcPr>
            <w:tcW w:type="dxa" w:w="1728"/>
          </w:tcPr>
          <w:p>
            <w:r>
              <w:t>3.1%</w:t>
            </w:r>
          </w:p>
        </w:tc>
        <w:tc>
          <w:tcPr>
            <w:tcW w:type="dxa" w:w="1728"/>
          </w:tcPr>
          <w:p>
            <w:r>
              <w:t>**2.1%**</w:t>
            </w:r>
          </w:p>
        </w:tc>
      </w:tr>
      <w:tr>
        <w:tc>
          <w:tcPr>
            <w:tcW w:type="dxa" w:w="1728"/>
          </w:tcPr>
          <w:p>
            <w:r>
              <w:t>Tablet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10.2 days</w:t>
            </w:r>
          </w:p>
        </w:tc>
        <w:tc>
          <w:tcPr>
            <w:tcW w:type="dxa" w:w="1728"/>
          </w:tcPr>
          <w:p>
            <w:r>
              <w:t>16.7%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/>
    <w:p>
      <w:r>
        <w:t>Desktop coaches retain at 3.3x the rate of mobile. Mobile lifespan is only 4.7 days vs 22.9 on desktop.</w:t>
      </w:r>
    </w:p>
    <w:p>
      <w:pPr>
        <w:pStyle w:val="Heading2"/>
      </w:pPr>
      <w:r>
        <w:rPr>
          <w:color w:val="1A1A2E"/>
        </w:rPr>
        <w:t>1.7 — Signup Sources &amp; Login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Login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Coaches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Manual (email)</w:t>
            </w:r>
          </w:p>
        </w:tc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808</w:t>
            </w:r>
          </w:p>
        </w:tc>
        <w:tc>
          <w:tcPr>
            <w:tcW w:type="dxa" w:w="2160"/>
          </w:tcPr>
          <w:p>
            <w:r>
              <w:t>35.2%</w:t>
            </w:r>
          </w:p>
        </w:tc>
      </w:tr>
      <w:tr>
        <w:tc>
          <w:tcPr>
            <w:tcW w:type="dxa" w:w="2160"/>
          </w:tcPr>
          <w:p>
            <w:r>
              <w:t>Manual (email)</w:t>
            </w:r>
          </w:p>
        </w:tc>
        <w:tc>
          <w:tcPr>
            <w:tcW w:type="dxa" w:w="2160"/>
          </w:tcPr>
          <w:p>
            <w:r>
              <w:t>Desktop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33.5%</w:t>
            </w:r>
          </w:p>
        </w:tc>
      </w:tr>
      <w:tr>
        <w:tc>
          <w:tcPr>
            <w:tcW w:type="dxa" w:w="2160"/>
          </w:tcPr>
          <w:p>
            <w:r>
              <w:t>SSO (Google/Social)</w:t>
            </w:r>
          </w:p>
        </w:tc>
        <w:tc>
          <w:tcPr>
            <w:tcW w:type="dxa" w:w="2160"/>
          </w:tcPr>
          <w:p>
            <w:r>
              <w:t>Desktop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15.6%</w:t>
            </w:r>
          </w:p>
        </w:tc>
      </w:tr>
      <w:tr>
        <w:tc>
          <w:tcPr>
            <w:tcW w:type="dxa" w:w="2160"/>
          </w:tcPr>
          <w:p>
            <w:r>
              <w:t>SSO (Google/Social)</w:t>
            </w:r>
          </w:p>
        </w:tc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</w:tr>
      <w:tr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Tablet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</w:tr>
      <w:tr>
        <w:tc>
          <w:tcPr>
            <w:tcW w:type="dxa" w:w="2160"/>
          </w:tcPr>
          <w:p>
            <w:r>
              <w:t>SSO</w:t>
            </w:r>
          </w:p>
        </w:tc>
        <w:tc>
          <w:tcPr>
            <w:tcW w:type="dxa" w:w="2160"/>
          </w:tcPr>
          <w:p>
            <w:r>
              <w:t>Tablet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0.7%</w:t>
            </w:r>
          </w:p>
        </w:tc>
      </w:tr>
    </w:tbl>
    <w:p/>
    <w:p>
      <w:pPr>
        <w:pStyle w:val="ListNumber"/>
      </w:pPr>
      <w:r>
        <w:t>68.7% sign up with email (manual), 27.8% use SSO. Mobile is the #1 signup device (47.4%).</w:t>
      </w:r>
    </w:p>
    <w:p>
      <w:pPr>
        <w:pStyle w:val="Heading3"/>
      </w:pPr>
      <w:r>
        <w:rPr>
          <w:color w:val="1A1A2E"/>
        </w:rPr>
        <w:t>Referrer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Coaches</w:t>
            </w:r>
          </w:p>
        </w:tc>
      </w:tr>
      <w:tr>
        <w:tc>
          <w:tcPr>
            <w:tcW w:type="dxa" w:w="4320"/>
          </w:tcPr>
          <w:p>
            <w:r>
              <w:t>Direct (no referrer)</w:t>
            </w:r>
          </w:p>
        </w:tc>
        <w:tc>
          <w:tcPr>
            <w:tcW w:type="dxa" w:w="4320"/>
          </w:tcPr>
          <w:p>
            <w:r>
              <w:t>1,714 (74.6%)</w:t>
            </w:r>
          </w:p>
        </w:tc>
      </w:tr>
      <w:tr>
        <w:tc>
          <w:tcPr>
            <w:tcW w:type="dxa" w:w="4320"/>
          </w:tcPr>
          <w:p>
            <w:r>
              <w:t>via=crystal (referral)</w:t>
            </w:r>
          </w:p>
        </w:tc>
        <w:tc>
          <w:tcPr>
            <w:tcW w:type="dxa" w:w="4320"/>
          </w:tcPr>
          <w:p>
            <w:r>
              <w:t>214 (9.3%)</w:t>
            </w:r>
          </w:p>
        </w:tc>
      </w:tr>
      <w:tr>
        <w:tc>
          <w:tcPr>
            <w:tcW w:type="dxa" w:w="4320"/>
          </w:tcPr>
          <w:p>
            <w:r>
              <w:t>/signup page</w:t>
            </w:r>
          </w:p>
        </w:tc>
        <w:tc>
          <w:tcPr>
            <w:tcW w:type="dxa" w:w="4320"/>
          </w:tcPr>
          <w:p>
            <w:r>
              <w:t>209 (9.1%)</w:t>
            </w:r>
          </w:p>
        </w:tc>
      </w:tr>
      <w:tr>
        <w:tc>
          <w:tcPr>
            <w:tcW w:type="dxa" w:w="4320"/>
          </w:tcPr>
          <w:p>
            <w:r>
              <w:t>SportsEdTV partnership</w:t>
            </w:r>
          </w:p>
        </w:tc>
        <w:tc>
          <w:tcPr>
            <w:tcW w:type="dxa" w:w="4320"/>
          </w:tcPr>
          <w:p>
            <w:r>
              <w:t>33 (1.4%)</w:t>
            </w:r>
          </w:p>
        </w:tc>
      </w:tr>
      <w:tr>
        <w:tc>
          <w:tcPr>
            <w:tcW w:type="dxa" w:w="4320"/>
          </w:tcPr>
          <w:p>
            <w:r>
              <w:t>Other referrals</w:t>
            </w:r>
          </w:p>
        </w:tc>
        <w:tc>
          <w:tcPr>
            <w:tcW w:type="dxa" w:w="4320"/>
          </w:tcPr>
          <w:p>
            <w:r>
              <w:t>~127 (5.5%)</w:t>
            </w:r>
          </w:p>
        </w:tc>
      </w:tr>
    </w:tbl>
    <w:p/>
    <w:p>
      <w:pPr>
        <w:pStyle w:val="ListNumber"/>
      </w:pPr>
      <w:r>
        <w:t>74.6% arrive direct — likely from ads or organic search. The "crystal" referral is the second biggest source.</w:t>
      </w:r>
    </w:p>
    <w:p>
      <w:pPr>
        <w:pStyle w:val="Heading2"/>
      </w:pPr>
      <w:r>
        <w:rPr>
          <w:color w:val="1A1A2E"/>
        </w:rPr>
        <w:t>1.8 — Retained Coach Event Sequence (First 8 Steps)</w:t>
      </w:r>
    </w:p>
    <w:p>
      <w:r>
        <w:t>The typical path for coaches who stay 90+ days:</w:t>
      </w:r>
    </w:p>
    <w:p>
      <w:pPr/>
      <w:r>
        <w:rPr>
          <w:rFonts w:ascii="Consolas" w:hAnsi="Consolas"/>
          <w:sz w:val="18"/>
        </w:rPr>
        <w:t>Step 1: onboarding_start (57 coaches)</w:t>
        <w:br/>
        <w:t>Step 2: onboarding_personal_information_completed (52)</w:t>
        <w:br/>
        <w:t>Step 3: onboarding_platform_start (48)</w:t>
        <w:br/>
        <w:t>Step 4: onboarding_platform_start_completed (43)</w:t>
        <w:br/>
        <w:t>Step 5: onboarding_module_start (43)</w:t>
        <w:br/>
        <w:t>Step 6: onboarding_module_completed (41)</w:t>
        <w:br/>
        <w:t>Step 7: onboarding_completed (47)</w:t>
        <w:br/>
        <w:t>Step 8: onboarding_completed / app_opened (40/11)</w:t>
      </w:r>
    </w:p>
    <w:p>
      <w:r>
        <w:t>Retained coaches complete the full onboarding flow sequentially. The onboarding itself isn't the problem — it's what happens AFTER step 7/8 that determines survival.</w:t>
      </w:r>
    </w:p>
    <w:p>
      <w:pPr>
        <w:pStyle w:val="Heading2"/>
      </w:pPr>
      <w:r>
        <w:rPr>
          <w:color w:val="1A1A2E"/>
        </w:rPr>
        <w:t>1.9 — Content Creation Timing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When First Content Created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Coaches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Within 1 hour of signup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28.2%</w:t>
            </w:r>
          </w:p>
        </w:tc>
      </w:tr>
      <w:tr>
        <w:tc>
          <w:tcPr>
            <w:tcW w:type="dxa" w:w="2880"/>
          </w:tcPr>
          <w:p>
            <w:r>
              <w:t>Within first week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After first week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56.4%</w:t>
            </w:r>
          </w:p>
        </w:tc>
      </w:tr>
    </w:tbl>
    <w:p/>
    <w:p>
      <w:r>
        <w:t>Only 39 coaches ever created content. Of those, 28% did it in the first hour — confirming that if you can get them creating immediately, they will.</w:t>
      </w:r>
    </w:p>
    <w:p>
      <w:pPr>
        <w:pStyle w:val="Heading2"/>
      </w:pPr>
      <w:r>
        <w:rPr>
          <w:color w:val="1A1A2E"/>
        </w:rPr>
        <w:t>1.10 — Bot/Fake Signup Detection</w:t>
      </w:r>
    </w:p>
    <w:p>
      <w:r>
        <w:t>Significant bot activity detected: Multiple signups from tablet devices with scrambled Gmail addresses (e.g., `vap.a.fu.r.izak1.9.2@gmail.com`, `o.fi.n.uv.if.u.95@gmail.com`). These are all:</w:t>
      </w:r>
    </w:p>
    <w:p>
      <w:pPr>
        <w:pStyle w:val="ListBullet"/>
      </w:pPr>
      <w:r>
        <w:t>Device: tablet</w:t>
      </w:r>
    </w:p>
    <w:p>
      <w:pPr>
        <w:pStyle w:val="ListBullet"/>
      </w:pPr>
      <w:r>
        <w:t>Login type: manual</w:t>
      </w:r>
    </w:p>
    <w:p>
      <w:pPr>
        <w:pStyle w:val="ListBullet"/>
      </w:pPr>
      <w:r>
        <w:t>Pattern: random dots inserted into gibberish words + numbers @gmail.com</w:t>
      </w:r>
    </w:p>
    <w:p>
      <w:r>
        <w:t>Recommendation: Add CAPTCHA or email verification to the signup flow. These bots inflate the funnel numbers and waste resources.</w:t>
      </w:r>
    </w:p>
    <w:p>
      <w:pPr>
        <w:pStyle w:val="Heading2"/>
      </w:pPr>
      <w:r>
        <w:rPr>
          <w:color w:val="1A1A2E"/>
        </w:rPr>
        <w:t>1.11 — Cohort Breakdown: What Retained Coaches Look Like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Active 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Modules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Live Sessions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Community Posts</w:t>
            </w:r>
          </w:p>
        </w:tc>
      </w:tr>
      <w:tr>
        <w:tc>
          <w:tcPr>
            <w:tcW w:type="dxa" w:w="1440"/>
          </w:tcPr>
          <w:p>
            <w:r>
              <w:t>Same day only</w:t>
            </w:r>
          </w:p>
        </w:tc>
        <w:tc>
          <w:tcPr>
            <w:tcW w:type="dxa" w:w="1440"/>
          </w:tcPr>
          <w:p>
            <w:r>
              <w:t>667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Under 1 week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0.2</w:t>
            </w:r>
          </w:p>
        </w:tc>
        <w:tc>
          <w:tcPr>
            <w:tcW w:type="dxa" w:w="1440"/>
          </w:tcPr>
          <w:p>
            <w:r>
              <w:t>0.2</w:t>
            </w:r>
          </w:p>
        </w:tc>
      </w:tr>
      <w:tr>
        <w:tc>
          <w:tcPr>
            <w:tcW w:type="dxa" w:w="1440"/>
          </w:tcPr>
          <w:p>
            <w:r>
              <w:t>1-4 weeks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2.9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0.3</w:t>
            </w:r>
          </w:p>
        </w:tc>
      </w:tr>
      <w:tr>
        <w:tc>
          <w:tcPr>
            <w:tcW w:type="dxa" w:w="1440"/>
          </w:tcPr>
          <w:p>
            <w:r>
              <w:t>1-3 months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1.7</w:t>
            </w:r>
          </w:p>
        </w:tc>
        <w:tc>
          <w:tcPr>
            <w:tcW w:type="dxa" w:w="1440"/>
          </w:tcPr>
          <w:p>
            <w:r>
              <w:t>0.5</w:t>
            </w:r>
          </w:p>
        </w:tc>
      </w:tr>
      <w:tr>
        <w:tc>
          <w:tcPr>
            <w:tcW w:type="dxa" w:w="1440"/>
          </w:tcPr>
          <w:p>
            <w:r>
              <w:t>**90+ days**</w:t>
            </w:r>
          </w:p>
        </w:tc>
        <w:tc>
          <w:tcPr>
            <w:tcW w:type="dxa" w:w="1440"/>
          </w:tcPr>
          <w:p>
            <w:r>
              <w:t>**182**</w:t>
            </w:r>
          </w:p>
        </w:tc>
        <w:tc>
          <w:tcPr>
            <w:tcW w:type="dxa" w:w="1440"/>
          </w:tcPr>
          <w:p>
            <w:r>
              <w:t>**65.6**</w:t>
            </w:r>
          </w:p>
        </w:tc>
        <w:tc>
          <w:tcPr>
            <w:tcW w:type="dxa" w:w="1440"/>
          </w:tcPr>
          <w:p>
            <w:r>
              <w:t>**27.5**</w:t>
            </w:r>
          </w:p>
        </w:tc>
        <w:tc>
          <w:tcPr>
            <w:tcW w:type="dxa" w:w="1440"/>
          </w:tcPr>
          <w:p>
            <w:r>
              <w:t>**16.9**</w:t>
            </w:r>
          </w:p>
        </w:tc>
        <w:tc>
          <w:tcPr>
            <w:tcW w:type="dxa" w:w="1440"/>
          </w:tcPr>
          <w:p>
            <w:r>
              <w:t>**74.3**</w:t>
            </w:r>
          </w:p>
        </w:tc>
      </w:tr>
    </w:tbl>
    <w:p/>
    <w:p>
      <w:r>
        <w:t>Retained coaches average 27 modules, 17 live sessions, and 74 community posts. They are prolific content creators.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2: INDUSTRY RESEARCH — What the Best Platforms Do</w:t>
      </w:r>
    </w:p>
    <w:p>
      <w:pPr>
        <w:pStyle w:val="Heading2"/>
      </w:pPr>
      <w:r>
        <w:rPr>
          <w:color w:val="1A1A2E"/>
        </w:rPr>
        <w:t>2.1 — Kajabi Case Study: "First Sale in 90 Days"</w:t>
      </w:r>
    </w:p>
    <w:p>
      <w:r>
        <w:t>Kajabi (the leading creator platform, $500M funding round) faced the exact same problem: coaches signing up and churning during trial.</w:t>
      </w:r>
    </w:p>
    <w:p>
      <w:r>
        <w:t>Their data-driven solution:</w:t>
      </w:r>
    </w:p>
    <w:p>
      <w:pPr>
        <w:pStyle w:val="ListBullet"/>
      </w:pPr>
      <w:r>
        <w:t>Identified that creators who achieved their first sale within 90 days were significantly more likely to stay</w:t>
      </w:r>
    </w:p>
    <w:p>
      <w:pPr>
        <w:pStyle w:val="ListBullet"/>
      </w:pPr>
      <w:r>
        <w:t>Rebuilt onboarding around getting to first sale, not just "setting up your account"</w:t>
      </w:r>
    </w:p>
    <w:p>
      <w:pPr>
        <w:pStyle w:val="ListBullet"/>
      </w:pPr>
      <w:r>
        <w:t>Broke down essential steps: account setup → customer success engagement → free coaching calls → course setup</w:t>
      </w:r>
    </w:p>
    <w:p>
      <w:pPr>
        <w:pStyle w:val="ListBullet"/>
      </w:pPr>
      <w:r>
        <w:t>Aligned messaging across the entire journey (website → trial → post-trial)</w:t>
      </w:r>
    </w:p>
    <w:p>
      <w:pPr>
        <w:pStyle w:val="ListBullet"/>
      </w:pPr>
      <w:r>
        <w:t>Result: Significantly higher trial conversion rate, millions in additional revenue</w:t>
      </w:r>
    </w:p>
    <w:p>
      <w:r>
        <w:t>KLIQ parallel: Our data shows blog engagement (+43pp) and community posting (+27pp) are the strongest retention signals. These are proxies for "creating value for users" — the equivalent of Kajabi's "first sale."</w:t>
      </w:r>
    </w:p>
    <w:p>
      <w:r>
        <w:t>Recommendation for KLIQ: Reframe the entire onboarding around "Get your first user engaged" rather than "Set up your store."</w:t>
      </w:r>
    </w:p>
    <w:p>
      <w:pPr>
        <w:pStyle w:val="Heading2"/>
      </w:pPr>
      <w:r>
        <w:rPr>
          <w:color w:val="1A1A2E"/>
        </w:rPr>
        <w:t>2.2 — The "Aha Moment" Framework (ProductLed)</w:t>
      </w:r>
    </w:p>
    <w:p>
      <w:r>
        <w:t>The best SaaS companies identify their activation event — the single action that, once completed, makes a user dramatically more likely to retain.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Aha Moment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2,000 messages sent</w:t>
            </w:r>
          </w:p>
        </w:tc>
        <w:tc>
          <w:tcPr>
            <w:tcW w:type="dxa" w:w="2880"/>
          </w:tcPr>
          <w:p>
            <w:r>
              <w:t>Retention jumps from 30% to 93%</w:t>
            </w:r>
          </w:p>
        </w:tc>
      </w:tr>
      <w:tr>
        <w:tc>
          <w:tcPr>
            <w:tcW w:type="dxa" w:w="2880"/>
          </w:tcPr>
          <w:p>
            <w:r>
              <w:t>Dropbox</w:t>
            </w:r>
          </w:p>
        </w:tc>
        <w:tc>
          <w:tcPr>
            <w:tcW w:type="dxa" w:w="2880"/>
          </w:tcPr>
          <w:p>
            <w:r>
              <w:t>1 file uploaded</w:t>
            </w:r>
          </w:p>
        </w:tc>
        <w:tc>
          <w:tcPr>
            <w:tcW w:type="dxa" w:w="2880"/>
          </w:tcPr>
          <w:p>
            <w:r>
              <w:t>2x retention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7 friends in 10 days</w:t>
            </w:r>
          </w:p>
        </w:tc>
        <w:tc>
          <w:tcPr>
            <w:tcW w:type="dxa" w:w="2880"/>
          </w:tcPr>
          <w:p>
            <w:r>
              <w:t>3x retention</w:t>
            </w:r>
          </w:p>
        </w:tc>
      </w:tr>
      <w:tr>
        <w:tc>
          <w:tcPr>
            <w:tcW w:type="dxa" w:w="2880"/>
          </w:tcPr>
          <w:p>
            <w:r>
              <w:t>Hubspot</w:t>
            </w:r>
          </w:p>
        </w:tc>
        <w:tc>
          <w:tcPr>
            <w:tcW w:type="dxa" w:w="2880"/>
          </w:tcPr>
          <w:p>
            <w:r>
              <w:t>Using 5 features</w:t>
            </w:r>
          </w:p>
        </w:tc>
        <w:tc>
          <w:tcPr>
            <w:tcW w:type="dxa" w:w="2880"/>
          </w:tcPr>
          <w:p>
            <w:r>
              <w:t>2.5x retention</w:t>
            </w:r>
          </w:p>
        </w:tc>
      </w:tr>
      <w:tr>
        <w:tc>
          <w:tcPr>
            <w:tcW w:type="dxa" w:w="2880"/>
          </w:tcPr>
          <w:p>
            <w:r>
              <w:t>**KLIQ**</w:t>
            </w:r>
          </w:p>
        </w:tc>
        <w:tc>
          <w:tcPr>
            <w:tcW w:type="dxa" w:w="2880"/>
          </w:tcPr>
          <w:p>
            <w:r>
              <w:t>**Blog engagement in Week 1**</w:t>
            </w:r>
          </w:p>
        </w:tc>
        <w:tc>
          <w:tcPr>
            <w:tcW w:type="dxa" w:w="2880"/>
          </w:tcPr>
          <w:p>
            <w:r>
              <w:t>**50.8% vs 7.5% retention (6.8x)**</w:t>
            </w:r>
          </w:p>
        </w:tc>
      </w:tr>
    </w:tbl>
    <w:p/>
    <w:p>
      <w:r>
        <w:t>KLIQ's Aha Moment = Blog engagement in Week 1. The entire onboarding should be engineered to get coaches to this point.</w:t>
      </w:r>
    </w:p>
    <w:p>
      <w:pPr>
        <w:pStyle w:val="Heading2"/>
      </w:pPr>
      <w:r>
        <w:rPr>
          <w:color w:val="1A1A2E"/>
        </w:rPr>
        <w:t>2.3 — Gamification That Works (Industry Data)</w:t>
      </w:r>
    </w:p>
    <w:p>
      <w:r>
        <w:t>Research from Userpilot, StriveCloud, and others shows:</w:t>
      </w:r>
    </w:p>
    <w:p>
      <w:pPr>
        <w:pStyle w:val="ListBullet"/>
      </w:pPr>
      <w:r>
        <w:t>Onboarding checklists → 40% increase in activation rates (Talana case study)</w:t>
      </w:r>
    </w:p>
    <w:p>
      <w:pPr>
        <w:pStyle w:val="ListBullet"/>
      </w:pPr>
      <w:r>
        <w:t>Gamified welcome screens → 47% increase in activation (Attention Insight case study)</w:t>
      </w:r>
    </w:p>
    <w:p>
      <w:pPr>
        <w:pStyle w:val="ListBullet"/>
      </w:pPr>
      <w:r>
        <w:t>Progress bars → Leverage the Zeigarnik Effect (people feel compelled to complete unfinished tasks)</w:t>
      </w:r>
    </w:p>
    <w:p>
      <w:pPr>
        <w:pStyle w:val="ListBullet"/>
      </w:pPr>
      <w:r>
        <w:t>Milestone celebrations → Asana's unicorn animation, Duolingo's streaks</w:t>
      </w:r>
    </w:p>
    <w:p>
      <w:pPr>
        <w:pStyle w:val="ListBullet"/>
      </w:pPr>
      <w:r>
        <w:t>70% of Global 2000 companies now use gamification in onboarding</w:t>
      </w:r>
    </w:p>
    <w:p>
      <w:pPr>
        <w:pStyle w:val="ListBullet"/>
      </w:pPr>
      <w:r>
        <w:t>Companies using gamification see up to 50% reduction in early churn</w:t>
      </w:r>
    </w:p>
    <w:p>
      <w:r>
        <w:t>Key principles:</w:t>
      </w:r>
    </w:p>
    <w:p>
      <w:pPr>
        <w:pStyle w:val="ListNumber"/>
      </w:pPr>
      <w:r>
        <w:t>1. 3-5 tasks max in the checklist (not 12)</w:t>
      </w:r>
    </w:p>
    <w:p>
      <w:pPr>
        <w:pStyle w:val="ListNumber"/>
      </w:pPr>
      <w:r>
        <w:t>2. Start at 20% complete (pre-fill something so it doesn't feel empty)</w:t>
      </w:r>
    </w:p>
    <w:p>
      <w:pPr>
        <w:pStyle w:val="ListNumber"/>
      </w:pPr>
      <w:r>
        <w:t>3. Celebrate every completion (confetti, sound, encouraging message)</w:t>
      </w:r>
    </w:p>
    <w:p>
      <w:pPr>
        <w:pStyle w:val="ListNumber"/>
      </w:pPr>
      <w:r>
        <w:t>4. Show social proof ("87% of successful coaches completed this step")</w:t>
      </w:r>
    </w:p>
    <w:p>
      <w:pPr>
        <w:pStyle w:val="Heading2"/>
      </w:pPr>
      <w:r>
        <w:rPr>
          <w:color w:val="1A1A2E"/>
        </w:rPr>
        <w:t>2.4 — The "Empty State" Problem (ProductLed)</w:t>
      </w:r>
    </w:p>
    <w:p>
      <w:r>
        <w:rPr>
          <w:i/>
          <w:color w:val="555555"/>
        </w:rPr>
        <w:t>"It's disheartening for new users to see a bunch of zeros and placeholder images on the main page."</w:t>
      </w:r>
    </w:p>
    <w:p>
      <w:r>
        <w:t>KLIQ's current problem: After onboarding, coaches face a blank dashboard. No content, no users, no revenue — just zeros.</w:t>
      </w:r>
    </w:p>
    <w:p>
      <w:r>
        <w:t>Best practice solutions:</w:t>
      </w:r>
    </w:p>
    <w:p>
      <w:pPr>
        <w:pStyle w:val="ListBullet"/>
      </w:pPr>
      <w:r>
        <w:t>Pre-populate with sample content (Basecamp shows dummy projects to teach the interface)</w:t>
      </w:r>
    </w:p>
    <w:p>
      <w:pPr>
        <w:pStyle w:val="ListBullet"/>
      </w:pPr>
      <w:r>
        <w:t>Show what success looks like ("Here's what [Top Coach]'s dashboard looks like after 30 days")</w:t>
      </w:r>
    </w:p>
    <w:p>
      <w:pPr>
        <w:pStyle w:val="ListBullet"/>
      </w:pPr>
      <w:r>
        <w:t>Direct to immediate action (Dropbox Paper: "Start by creating your first document")</w:t>
      </w:r>
    </w:p>
    <w:p>
      <w:pPr>
        <w:pStyle w:val="ListBullet"/>
      </w:pPr>
      <w:r>
        <w:t>Never show zeros — show progress toward first milestone instead</w:t>
      </w:r>
    </w:p>
    <w:p>
      <w:pPr>
        <w:pStyle w:val="Heading2"/>
      </w:pPr>
      <w:r>
        <w:rPr>
          <w:color w:val="1A1A2E"/>
        </w:rPr>
        <w:t>2.5 — The "Golden Window" (ProductFruits)</w:t>
      </w:r>
    </w:p>
    <w:p>
      <w:r>
        <w:rPr>
          <w:i/>
          <w:color w:val="555555"/>
        </w:rPr>
        <w:t>"Send a friendly in-app banner and a concise email within five minutes of sign-up. This 'golden window' is when curiosity is highest and distractions are few."</w:t>
      </w:r>
    </w:p>
    <w:p>
      <w:r>
        <w:t>KLIQ data confirms this: 12.3% of coaches who take action do so in the first 15 minutes. After 4 hours, the probability of ever taking action drops dramatically.</w:t>
      </w:r>
    </w:p>
    <w:p>
      <w:r>
        <w:t>Seven tactics from ProductFruits:</w:t>
      </w:r>
    </w:p>
    <w:p>
      <w:pPr>
        <w:pStyle w:val="ListNumber"/>
      </w:pPr>
      <w:r>
        <w:t>1. Automate welcomes — within 5 minutes, reference the user's goal</w:t>
      </w:r>
    </w:p>
    <w:p>
      <w:pPr>
        <w:pStyle w:val="ListNumber"/>
      </w:pPr>
      <w:r>
        <w:t>2. Personalise tours — detect device, plan tier, marketing channel</w:t>
      </w:r>
    </w:p>
    <w:p>
      <w:pPr>
        <w:pStyle w:val="ListNumber"/>
      </w:pPr>
      <w:r>
        <w:t>3. Embed AI self-support — answer questions without leaving the screen</w:t>
      </w:r>
    </w:p>
    <w:p>
      <w:pPr>
        <w:pStyle w:val="ListNumber"/>
      </w:pPr>
      <w:r>
        <w:t>4. Highlight quick wins — first meaningful victory in 5 clicks</w:t>
      </w:r>
    </w:p>
    <w:p>
      <w:pPr>
        <w:pStyle w:val="ListNumber"/>
      </w:pPr>
      <w:r>
        <w:t>5. Progressive disclosure — hide complexity until needed</w:t>
      </w:r>
    </w:p>
    <w:p>
      <w:pPr>
        <w:pStyle w:val="ListNumber"/>
      </w:pPr>
      <w:r>
        <w:t>6. Solicit early feedback — one-question survey after first value event</w:t>
      </w:r>
    </w:p>
    <w:p>
      <w:pPr>
        <w:pStyle w:val="ListNumber"/>
      </w:pPr>
      <w:r>
        <w:t>7. Iterate weekly — Monday metrics, Tuesday hypotheses, Wednesday A/B test</w:t>
      </w:r>
    </w:p>
    <w:p>
      <w:pPr>
        <w:pStyle w:val="Heading2"/>
      </w:pPr>
      <w:r>
        <w:rPr>
          <w:color w:val="1A1A2E"/>
        </w:rPr>
        <w:t>2.6 — Creator Economy Statistics (2025)</w:t>
      </w:r>
    </w:p>
    <w:p>
      <w:pPr>
        <w:pStyle w:val="ListBullet"/>
      </w:pPr>
      <w:r>
        <w:t>200+ million content creators worldwide</w:t>
      </w:r>
    </w:p>
    <w:p>
      <w:pPr>
        <w:pStyle w:val="ListBullet"/>
      </w:pPr>
      <w:r>
        <w:t>Creator economy market: $205-212 billion (2024), projected $895B by 2032</w:t>
      </w:r>
    </w:p>
    <w:p>
      <w:pPr>
        <w:pStyle w:val="ListBullet"/>
      </w:pPr>
      <w:r>
        <w:t>Subscription-based models are the highest earning: avg $94,731/year</w:t>
      </w:r>
    </w:p>
    <w:p>
      <w:pPr>
        <w:pStyle w:val="ListBullet"/>
      </w:pPr>
      <w:r>
        <w:t>Fitness creators earn the most on video platforms: avg $11,939/month</w:t>
      </w:r>
    </w:p>
    <w:p>
      <w:pPr>
        <w:pStyle w:val="ListBullet"/>
      </w:pPr>
      <w:r>
        <w:t>In their first year, most creators earn under $1,000 — but by year 4, 80% make $10K+</w:t>
      </w:r>
    </w:p>
    <w:p>
      <w:pPr>
        <w:pStyle w:val="ListBullet"/>
      </w:pPr>
      <w:r>
        <w:t>46% of independent creators say it's hard to be successful</w:t>
      </w:r>
    </w:p>
    <w:p>
      <w:pPr>
        <w:pStyle w:val="ListBullet"/>
      </w:pPr>
      <w:r>
        <w:t>41% struggle with burnout</w:t>
      </w:r>
    </w:p>
    <w:p>
      <w:r>
        <w:t>KLIQ opportunity: Fitness is the #1 earning category — and KLIQ's core vertical. The platform needs to make it as easy as possible for fitness coaches to monetize quickly.</w:t>
      </w:r>
    </w:p>
    <w:p>
      <w:pPr>
        <w:pStyle w:val="Heading2"/>
      </w:pPr>
      <w:r>
        <w:rPr>
          <w:color w:val="1A1A2E"/>
        </w:rPr>
        <w:t>2.7 — AI-Powered Content Creation (Emerging Trend)</w:t>
      </w:r>
    </w:p>
    <w:p>
      <w:r>
        <w:t>Platforms like Lately.ai are already doing what we proposed:</w:t>
      </w:r>
    </w:p>
    <w:p>
      <w:pPr>
        <w:pStyle w:val="ListBullet"/>
      </w:pPr>
      <w:r>
        <w:t>Pull existing social media content</w:t>
      </w:r>
    </w:p>
    <w:p>
      <w:pPr>
        <w:pStyle w:val="ListBullet"/>
      </w:pPr>
      <w:r>
        <w:t>AI repurposes into blog posts, newsletters, and social clips</w:t>
      </w:r>
    </w:p>
    <w:p>
      <w:pPr>
        <w:pStyle w:val="ListBullet"/>
      </w:pPr>
      <w:r>
        <w:t>85% of marketers now use AI for content creation (Authority Hacker)</w:t>
      </w:r>
    </w:p>
    <w:p>
      <w:r>
        <w:t>The key insight: Coaches already have content on Instagram/TikTok. They don't need to create from scratch — they need a content bridge from social to their KLIQ store.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3: THE STRATEGY — What KLIQ Should Build</w:t>
      </w:r>
    </w:p>
    <w:p>
      <w:pPr>
        <w:pStyle w:val="Heading2"/>
      </w:pPr>
      <w:r>
        <w:rPr>
          <w:color w:val="1A1A2E"/>
        </w:rPr>
        <w:t>3.1 — Reframe: "Get Your First Fan" (Not "Set Up Your Store")</w:t>
      </w:r>
    </w:p>
    <w:p>
      <w:r>
        <w:t>Current framing: "Welcome to KLIQ! Set up your store."</w:t>
      </w:r>
    </w:p>
    <w:p>
      <w:r>
        <w:t>New framing: "Welcome to KLIQ! Let's get your first fan in 60 minutes."</w:t>
      </w:r>
    </w:p>
    <w:p>
      <w:r>
        <w:t>Everything in the onboarding should point toward one goal: a real person engaging with the coach's content. This is KLIQ's equivalent of Kajabi's "first sale."</w:t>
      </w:r>
    </w:p>
    <w:p>
      <w:pPr>
        <w:pStyle w:val="Heading2"/>
      </w:pPr>
      <w:r>
        <w:rPr>
          <w:color w:val="1A1A2E"/>
        </w:rPr>
        <w:t>3.2 — The 5-Step Activation Flow (Replace Current Blank Dashboard)</w:t>
      </w:r>
    </w:p>
    <w:p>
      <w:r>
        <w:t>Based on the data, the optimal sequence is: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│</w:t>
        <w:br/>
        <w:t>│  YOUR LAUNCH PROGRESS                          ████░░ 40%  │</w:t>
        <w:br/>
        <w:t>│                                                             │</w:t>
        <w:br/>
        <w:t>│  ✅ Step 1: Profile &amp; Photo (30 sec)           [DONE]      │</w:t>
        <w:br/>
        <w:t>│  ✅ Step 2: Connect Socials (60 sec)           [DONE]      │</w:t>
        <w:br/>
        <w:t>│  🔄 Step 3: AI Blog — Review &amp; Publish (2 min) [IN PROGRESS]│</w:t>
        <w:br/>
        <w:t>│  ⬜ Step 4: Share Your Store Link (30 sec)      [START →]   │</w:t>
        <w:br/>
        <w:t>│  ⬜ Step 5: Schedule First Live (2 min)         [START →]   │</w:t>
        <w:br/>
        <w:t>│                                                             │</w:t>
        <w:br/>
        <w:t>│  🏆 Coaches who complete all 5 steps in Day 1              │</w:t>
        <w:br/>
        <w:t>│     are 6.8x more likely to be active at 90 days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Why 5 steps, not 12:</w:t>
      </w:r>
    </w:p>
    <w:p>
      <w:pPr>
        <w:pStyle w:val="ListBullet"/>
      </w:pPr>
      <w:r>
        <w:t>Industry research shows 3-5 tasks is optimal</w:t>
      </w:r>
    </w:p>
    <w:p>
      <w:pPr>
        <w:pStyle w:val="ListBullet"/>
      </w:pPr>
      <w:r>
        <w:t>Each step takes under 2 minutes</w:t>
      </w:r>
    </w:p>
    <w:p>
      <w:pPr>
        <w:pStyle w:val="ListBullet"/>
      </w:pPr>
      <w:r>
        <w:t>Total time: under 10 minutes to a live, content-filled store</w:t>
      </w:r>
    </w:p>
    <w:p>
      <w:pPr>
        <w:pStyle w:val="ListBullet"/>
      </w:pPr>
      <w:r>
        <w:t>Every step produces a visible result</w:t>
      </w:r>
    </w:p>
    <w:p>
      <w:pPr>
        <w:pStyle w:val="Heading3"/>
      </w:pPr>
      <w:r>
        <w:rPr>
          <w:color w:val="1A1A2E"/>
        </w:rPr>
        <w:t>Step 1: Profile &amp; Photo (30 seconds)</w:t>
      </w:r>
    </w:p>
    <w:p>
      <w:pPr>
        <w:pStyle w:val="ListBullet"/>
      </w:pPr>
      <w:r>
        <w:t>Mobile: camera prompt ("Take a quick selfie for your store")</w:t>
      </w:r>
    </w:p>
    <w:p>
      <w:pPr>
        <w:pStyle w:val="ListBullet"/>
      </w:pPr>
      <w:r>
        <w:t>Desktop: upload or pull from connected social</w:t>
      </w:r>
    </w:p>
    <w:p>
      <w:pPr>
        <w:pStyle w:val="ListBullet"/>
      </w:pPr>
      <w:r>
        <w:t>AI generates bio from social profile if connected</w:t>
      </w:r>
    </w:p>
    <w:p>
      <w:pPr>
        <w:pStyle w:val="ListBullet"/>
      </w:pPr>
      <w:r>
        <w:t>Why: 2.9% of coaches who add a profile image as their first action → signals commitment</w:t>
      </w:r>
    </w:p>
    <w:p>
      <w:pPr>
        <w:pStyle w:val="Heading3"/>
      </w:pPr>
      <w:r>
        <w:rPr>
          <w:color w:val="1A1A2E"/>
        </w:rPr>
        <w:t>Step 2: Connect Socials (60 seconds)</w:t>
      </w:r>
    </w:p>
    <w:p>
      <w:pPr>
        <w:pStyle w:val="ListBullet"/>
      </w:pPr>
      <w:r>
        <w:t>OAuth flow for Instagram, TikTok, YouTube</w:t>
      </w:r>
    </w:p>
    <w:p>
      <w:pPr>
        <w:pStyle w:val="ListBullet"/>
      </w:pPr>
      <w:r>
        <w:t>One tap per platform</w:t>
      </w:r>
    </w:p>
    <w:p>
      <w:pPr>
        <w:pStyle w:val="ListBullet"/>
      </w:pPr>
      <w:r>
        <w:t>Why: This feeds Step 3 (AI blog) and creates a content pipeline</w:t>
      </w:r>
    </w:p>
    <w:p>
      <w:pPr>
        <w:pStyle w:val="Heading3"/>
      </w:pPr>
      <w:r>
        <w:rPr>
          <w:color w:val="1A1A2E"/>
        </w:rPr>
        <w:t>Step 3: AI Blog — Review &amp; Publish (2 minutes)</w:t>
      </w:r>
    </w:p>
    <w:p>
      <w:pPr>
        <w:pStyle w:val="ListBullet"/>
      </w:pPr>
      <w:r>
        <w:t>System pulls top 5 performing social posts</w:t>
      </w:r>
    </w:p>
    <w:p>
      <w:pPr>
        <w:pStyle w:val="ListBullet"/>
      </w:pPr>
      <w:r>
        <w:t>AI generates 3 blog drafts (300-500 words each)</w:t>
      </w:r>
    </w:p>
    <w:p>
      <w:pPr>
        <w:pStyle w:val="ListBullet"/>
      </w:pPr>
      <w:r>
        <w:t>Coach reviews, edits, or approves in 1 tap</w:t>
      </w:r>
    </w:p>
    <w:p>
      <w:pPr>
        <w:pStyle w:val="ListBullet"/>
      </w:pPr>
      <w:r>
        <w:t>Why: Blog engagement = #1 retention driver (+43.3pp lift). This is the Aha Moment.</w:t>
      </w:r>
    </w:p>
    <w:p>
      <w:pPr>
        <w:pStyle w:val="Heading3"/>
      </w:pPr>
      <w:r>
        <w:rPr>
          <w:color w:val="1A1A2E"/>
        </w:rPr>
        <w:t>Step 4: Share Your Store Link (30 seconds)</w:t>
      </w:r>
    </w:p>
    <w:p>
      <w:pPr>
        <w:pStyle w:val="ListBullet"/>
      </w:pPr>
      <w:r>
        <w:t>Show the live web storefront preview</w:t>
      </w:r>
    </w:p>
    <w:p>
      <w:pPr>
        <w:pStyle w:val="ListBullet"/>
      </w:pPr>
      <w:r>
        <w:t>Pre-written social media post: "I just launched my coaching store! Check it out → [URL]"</w:t>
      </w:r>
    </w:p>
    <w:p>
      <w:pPr>
        <w:pStyle w:val="ListBullet"/>
      </w:pPr>
      <w:r>
        <w:t>One-tap share to Instagram Stories, WhatsApp, Twitter</w:t>
      </w:r>
    </w:p>
    <w:p>
      <w:pPr>
        <w:pStyle w:val="ListBullet"/>
      </w:pPr>
      <w:r>
        <w:t>Why: Only 0.3% currently copy their URL. Making it one-tap removes all friction.</w:t>
      </w:r>
    </w:p>
    <w:p>
      <w:pPr>
        <w:pStyle w:val="Heading3"/>
      </w:pPr>
      <w:r>
        <w:rPr>
          <w:color w:val="1A1A2E"/>
        </w:rPr>
        <w:t>Step 5: Schedule First Live Session (2 minutes)</w:t>
      </w:r>
    </w:p>
    <w:p>
      <w:pPr>
        <w:pStyle w:val="ListBullet"/>
      </w:pPr>
      <w:r>
        <w:t>Pick a date/time</w:t>
      </w:r>
    </w:p>
    <w:p>
      <w:pPr>
        <w:pStyle w:val="ListBullet"/>
      </w:pPr>
      <w:r>
        <w:t>Pre-written invite message for their audience</w:t>
      </w:r>
    </w:p>
    <w:p>
      <w:pPr>
        <w:pStyle w:val="ListBullet"/>
      </w:pPr>
      <w:r>
        <w:t>Why: Live session creation = +28pp retention lift</w:t>
      </w:r>
    </w:p>
    <w:p>
      <w:pPr>
        <w:pStyle w:val="Heading2"/>
      </w:pPr>
      <w:r>
        <w:rPr>
          <w:color w:val="1A1A2E"/>
        </w:rPr>
        <w:t>3.3 — Mobile → Desktop Bridge (Immediate Priority)</w:t>
      </w:r>
    </w:p>
    <w:p>
      <w:r>
        <w:t>The data: 47.4% sign up on mobile, but mobile 90-day retention is 2.1% vs 7.0% desktop.</w:t>
      </w:r>
    </w:p>
    <w:p>
      <w:r>
        <w:t>Solution — Two tracks:</w:t>
      </w:r>
    </w:p>
    <w:p>
      <w:pPr>
        <w:pStyle w:val="Heading3"/>
      </w:pPr>
      <w:r>
        <w:rPr>
          <w:color w:val="1A1A2E"/>
        </w:rPr>
        <w:t>Track A: Push to Desktop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t>Mobile signup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  <w:tc>
          <w:tcPr>
            <w:tcW w:type="dxa" w:w="2160"/>
          </w:tcPr>
          <w:p>
            <w:r>
              <w:t>In-app</w:t>
            </w:r>
          </w:p>
        </w:tc>
        <w:tc>
          <w:tcPr>
            <w:tcW w:type="dxa" w:w="2160"/>
          </w:tcPr>
          <w:p>
            <w:r>
              <w:t>"Your store is ready! For the best building experience, continue on desktop"</w:t>
            </w:r>
          </w:p>
        </w:tc>
      </w:tr>
      <w:tr>
        <w:tc>
          <w:tcPr>
            <w:tcW w:type="dxa" w:w="2160"/>
          </w:tcPr>
          <w:p>
            <w:r>
              <w:t>Mobile signup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Magic link: "Continue building on your laptop → [Link]"</w:t>
            </w:r>
          </w:p>
        </w:tc>
      </w:tr>
      <w:tr>
        <w:tc>
          <w:tcPr>
            <w:tcW w:type="dxa" w:w="2160"/>
          </w:tcPr>
          <w:p>
            <w:r>
              <w:t>No desktop open</w:t>
            </w:r>
          </w:p>
        </w:tc>
        <w:tc>
          <w:tcPr>
            <w:tcW w:type="dxa" w:w="2160"/>
          </w:tcPr>
          <w:p>
            <w:r>
              <w:t>+4 hours</w:t>
            </w:r>
          </w:p>
        </w:tc>
        <w:tc>
          <w:tcPr>
            <w:tcW w:type="dxa" w:w="2160"/>
          </w:tcPr>
          <w:p>
            <w:r>
              <w:t>SMS/Push</w:t>
            </w:r>
          </w:p>
        </w:tc>
        <w:tc>
          <w:tcPr>
            <w:tcW w:type="dxa" w:w="2160"/>
          </w:tcPr>
          <w:p>
            <w:r>
              <w:t>"Your store is waiting! Desktop coaches are 3x more likely to launch → [Link]"</w:t>
            </w:r>
          </w:p>
        </w:tc>
      </w:tr>
      <w:tr>
        <w:tc>
          <w:tcPr>
            <w:tcW w:type="dxa" w:w="2160"/>
          </w:tcPr>
          <w:p>
            <w:r>
              <w:t>No desktop open</w:t>
            </w:r>
          </w:p>
        </w:tc>
        <w:tc>
          <w:tcPr>
            <w:tcW w:type="dxa" w:w="2160"/>
          </w:tcPr>
          <w:p>
            <w:r>
              <w:t>+24 hours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"Quick tip: 70% of successful coaches build on desktop → [Link]"</w:t>
            </w:r>
          </w:p>
        </w:tc>
      </w:tr>
    </w:tbl>
    <w:p/>
    <w:p>
      <w:pPr>
        <w:pStyle w:val="Heading3"/>
      </w:pPr>
      <w:r>
        <w:rPr>
          <w:color w:val="1A1A2E"/>
        </w:rPr>
        <w:t>Track B: Mobile Quick Wins (for those who stay)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Quick Win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Upload photo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Camera is right there</w:t>
            </w:r>
          </w:p>
        </w:tc>
      </w:tr>
      <w:tr>
        <w:tc>
          <w:tcPr>
            <w:tcW w:type="dxa" w:w="2880"/>
          </w:tcPr>
          <w:p>
            <w:r>
              <w:t>Record voice intro</w:t>
            </w:r>
          </w:p>
        </w:tc>
        <w:tc>
          <w:tcPr>
            <w:tcW w:type="dxa" w:w="2880"/>
          </w:tcPr>
          <w:p>
            <w:r>
              <w:t>60 sec</w:t>
            </w:r>
          </w:p>
        </w:tc>
        <w:tc>
          <w:tcPr>
            <w:tcW w:type="dxa" w:w="2880"/>
          </w:tcPr>
          <w:p>
            <w:r>
              <w:t>"Say hello to your future community"</w:t>
            </w:r>
          </w:p>
        </w:tc>
      </w:tr>
      <w:tr>
        <w:tc>
          <w:tcPr>
            <w:tcW w:type="dxa" w:w="2880"/>
          </w:tcPr>
          <w:p>
            <w:r>
              <w:t>Connect socials</w:t>
            </w:r>
          </w:p>
        </w:tc>
        <w:tc>
          <w:tcPr>
            <w:tcW w:type="dxa" w:w="2880"/>
          </w:tcPr>
          <w:p>
            <w:r>
              <w:t>60 sec</w:t>
            </w:r>
          </w:p>
        </w:tc>
        <w:tc>
          <w:tcPr>
            <w:tcW w:type="dxa" w:w="2880"/>
          </w:tcPr>
          <w:p>
            <w:r>
              <w:t>Feeds AI blog generation</w:t>
            </w:r>
          </w:p>
        </w:tc>
      </w:tr>
    </w:tbl>
    <w:p/>
    <w:p>
      <w:pPr>
        <w:pStyle w:val="Heading2"/>
      </w:pPr>
      <w:r>
        <w:rPr>
          <w:color w:val="1A1A2E"/>
        </w:rPr>
        <w:t>3.4 — AI Blog Writer from Social Content</w:t>
      </w:r>
    </w:p>
    <w:p>
      <w:r>
        <w:t>The problem: Blog engagement is the #1 retention driver, but coaches don't write blogs.</w:t>
      </w:r>
    </w:p>
    <w:p>
      <w:r>
        <w:t>The solution:</w:t>
      </w:r>
    </w:p>
    <w:p>
      <w:pPr/>
      <w:r>
        <w:rPr>
          <w:rFonts w:ascii="Consolas" w:hAnsi="Consolas"/>
          <w:sz w:val="18"/>
        </w:rPr>
        <w:t>Coach connects Instagram/TikTok/YouTube</w:t>
        <w:br/>
        <w:t xml:space="preserve">    ↓</w:t>
        <w:br/>
        <w:t>System pulls recent posts, captions, video transcripts</w:t>
        <w:br/>
        <w:t xml:space="preserve">    ↓</w:t>
        <w:br/>
        <w:t>AI generates 3 blog post drafts from existing content</w:t>
        <w:br/>
        <w:t xml:space="preserve">    ↓</w:t>
        <w:br/>
        <w:t>Coach reviews, edits (or approves as-is) in 1 tap</w:t>
        <w:br/>
        <w:t xml:space="preserve">    ↓</w:t>
        <w:br/>
        <w:t>Blog published to store → Users get notified</w:t>
        <w:br/>
        <w:t xml:space="preserve">    ↓</w:t>
        <w:br/>
        <w:t>Ongoing: "New Instagram post detected → AI draft ready"</w:t>
      </w:r>
    </w:p>
    <w:p>
      <w:r>
        <w:t>AI Blog Generation Rules:</w:t>
      </w:r>
    </w:p>
    <w:p>
      <w:pPr>
        <w:pStyle w:val="ListBullet"/>
      </w:pPr>
      <w:r>
        <w:t>Pull coach's top 5 performing social posts (by engagement)</w:t>
      </w:r>
    </w:p>
    <w:p>
      <w:pPr>
        <w:pStyle w:val="ListBullet"/>
      </w:pPr>
      <w:r>
        <w:t>Convert short captions into 300-500 word blog posts with structure</w:t>
      </w:r>
    </w:p>
    <w:p>
      <w:pPr>
        <w:pStyle w:val="ListBullet"/>
      </w:pPr>
      <w:r>
        <w:t>Use the coach's voice and tone from existing content</w:t>
      </w:r>
    </w:p>
    <w:p>
      <w:pPr>
        <w:pStyle w:val="ListBullet"/>
      </w:pPr>
      <w:r>
        <w:t>Auto-tag with categories matching the coach's niche</w:t>
      </w:r>
    </w:p>
    <w:p>
      <w:pPr>
        <w:pStyle w:val="ListBullet"/>
      </w:pPr>
      <w:r>
        <w:t>Include CTA: "Want more? Subscribe to [App Name]"</w:t>
      </w:r>
    </w:p>
    <w:p>
      <w:pPr>
        <w:pStyle w:val="ListBullet"/>
      </w:pPr>
      <w:r>
        <w:t>Weekly recurring: New social post → new blog draft notification</w:t>
      </w:r>
    </w:p>
    <w:p>
      <w:r>
        <w:t>Industry validation: 85% of marketers use AI for content creation. Lately.ai already does social → blog repurposing. This is a proven model.</w:t>
      </w:r>
    </w:p>
    <w:p>
      <w:pPr>
        <w:pStyle w:val="Heading2"/>
      </w:pPr>
      <w:r>
        <w:rPr>
          <w:color w:val="1A1A2E"/>
        </w:rPr>
        <w:t>3.5 — Gamified Activation Scorecard</w:t>
      </w:r>
    </w:p>
    <w:p>
      <w:r>
        <w:t>Based on industry research (40-50% activation lift from gamification):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  <w:br/>
        <w:t>│  🚀 YOUR LAUNCH SCORECARD — Day [X] of 7       │</w:t>
        <w:br/>
        <w:t>│                                                  │</w:t>
        <w:br/>
        <w:t>│  ✅ Profile photo uploaded              [Done]   │</w:t>
        <w:br/>
        <w:t>│  ✅ Socials connected                   [Done]   │</w:t>
        <w:br/>
        <w:t>│  ✅ 3 blogs published (AI-generated)    [3/3]   │</w:t>
        <w:br/>
        <w:t>│  ⬜ Store link shared on social          [0/1]   │</w:t>
        <w:br/>
        <w:t>│  ⬜ First live session scheduled         [0/1]   │</w:t>
        <w:br/>
        <w:t>│                                                  │</w:t>
        <w:br/>
        <w:t>│  Progress: ████████░░ 60%                        │</w:t>
        <w:br/>
        <w:t>│                                                  │</w:t>
        <w:br/>
        <w:t>│  🏆 You're ahead of 72% of new coaches!         │</w:t>
        <w:br/>
        <w:t>│     Complete 2 more items to unlock "Launch      │</w:t>
        <w:br/>
        <w:t>│     Champion" badge                              │</w:t>
        <w:br/>
        <w:t>│                                                  │</w:t>
        <w:br/>
        <w:t>│  📊 Coaches who complete all items:              │</w:t>
        <w:br/>
        <w:t>│     → 6.8x more likely to be active at 90 days  │</w:t>
        <w:br/>
        <w:t>│     → Earn 3x more revenue in first 6 months    │</w:t>
        <w:br/>
        <w:t>└─────────────────────────────────────────────────┘</w:t>
      </w:r>
    </w:p>
    <w:p>
      <w:r>
        <w:t>Nudge sequence: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t>Scorecard &lt; 50%</w:t>
            </w:r>
          </w:p>
        </w:tc>
        <w:tc>
          <w:tcPr>
            <w:tcW w:type="dxa" w:w="2160"/>
          </w:tcPr>
          <w:p>
            <w:r>
              <w:t>Day 2 AM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"You're 40% through! Complete 1 more item → [Deeplink]"</w:t>
            </w:r>
          </w:p>
        </w:tc>
      </w:tr>
      <w:tr>
        <w:tc>
          <w:tcPr>
            <w:tcW w:type="dxa" w:w="2160"/>
          </w:tcPr>
          <w:p>
            <w:r>
              <w:t>No blog published</w:t>
            </w:r>
          </w:p>
        </w:tc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"Your AI blogs are ready to review! Publish in 1 tap → [Link]"</w:t>
            </w:r>
          </w:p>
        </w:tc>
      </w:tr>
      <w:tr>
        <w:tc>
          <w:tcPr>
            <w:tcW w:type="dxa" w:w="2160"/>
          </w:tcPr>
          <w:p>
            <w:r>
              <w:t>Store not shared</w:t>
            </w:r>
          </w:p>
        </w:tc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"Your store is live but nobody knows! Share your link → [Pre-written post]"</w:t>
            </w:r>
          </w:p>
        </w:tc>
      </w:tr>
      <w:tr>
        <w:tc>
          <w:tcPr>
            <w:tcW w:type="dxa" w:w="2160"/>
          </w:tcPr>
          <w:p>
            <w:r>
              <w:t>No live session</w:t>
            </w:r>
          </w:p>
        </w:tc>
        <w:tc>
          <w:tcPr>
            <w:tcW w:type="dxa" w:w="2160"/>
          </w:tcPr>
          <w:p>
            <w:r>
              <w:t>Day 4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"Successful coaches go live in week 1. Schedule yours → [Link]"</w:t>
            </w:r>
          </w:p>
        </w:tc>
      </w:tr>
      <w:tr>
        <w:tc>
          <w:tcPr>
            <w:tcW w:type="dxa" w:w="2160"/>
          </w:tcPr>
          <w:p>
            <w:r>
              <w:t>100% complete</w:t>
            </w:r>
          </w:p>
        </w:tc>
        <w:tc>
          <w:tcPr>
            <w:tcW w:type="dxa" w:w="2160"/>
          </w:tcPr>
          <w:p>
            <w:r>
              <w:t>On completion</w:t>
            </w:r>
          </w:p>
        </w:tc>
        <w:tc>
          <w:tcPr>
            <w:tcW w:type="dxa" w:w="2160"/>
          </w:tcPr>
          <w:p>
            <w:r>
              <w:t>Push + Email</w:t>
            </w:r>
          </w:p>
        </w:tc>
        <w:tc>
          <w:tcPr>
            <w:tcW w:type="dxa" w:w="2160"/>
          </w:tcPr>
          <w:p>
            <w:r>
              <w:t>"🎉 LAUNCH CHAMPION! You've done what the top 8.8% of coaches do!"</w:t>
            </w:r>
          </w:p>
        </w:tc>
      </w:tr>
    </w:tbl>
    <w:p/>
    <w:p>
      <w:pPr>
        <w:pStyle w:val="Heading2"/>
      </w:pPr>
      <w:r>
        <w:rPr>
          <w:color w:val="1A1A2E"/>
        </w:rPr>
        <w:t>3.6 — "Store in 5 Minutes" — Web Storefront Fast Track</w:t>
      </w:r>
    </w:p>
    <w:p>
      <w:r>
        <w:t>The pitch: "Get your coaching store live in 5 minutes. No app needed. Share your link today."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Sign up (name, email, password)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Choose template (Fitness / Wellness / Business)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Upload photo or pull from social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60 sec</w:t>
            </w:r>
          </w:p>
        </w:tc>
        <w:tc>
          <w:tcPr>
            <w:tcW w:type="dxa" w:w="2880"/>
          </w:tcPr>
          <w:p>
            <w:r>
              <w:t>AI generates store name, bio, 3 blog posts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Set subscription price (with benchmarks)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**Store is LIVE** — show URL + preview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60 sec</w:t>
            </w:r>
          </w:p>
        </w:tc>
        <w:tc>
          <w:tcPr>
            <w:tcW w:type="dxa" w:w="2880"/>
          </w:tcPr>
          <w:p>
            <w:r>
              <w:t>Share on social media (pre-written post)</w:t>
            </w:r>
          </w:p>
        </w:tc>
      </w:tr>
    </w:tbl>
    <w:p/>
    <w:p>
      <w:r>
        <w:t>Total: Under 5 minutes to a live, content-filled web storefront.</w:t>
      </w:r>
    </w:p>
    <w:p>
      <w:r>
        <w:t>Upsell path: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t>10+ store visitors</w:t>
            </w:r>
          </w:p>
        </w:tc>
        <w:tc>
          <w:tcPr>
            <w:tcW w:type="dxa" w:w="4320"/>
          </w:tcPr>
          <w:p>
            <w:r>
              <w:t>"Your store is getting traffic! Upgrade to your own app →"</w:t>
            </w:r>
          </w:p>
        </w:tc>
      </w:tr>
      <w:tr>
        <w:tc>
          <w:tcPr>
            <w:tcW w:type="dxa" w:w="4320"/>
          </w:tcPr>
          <w:p>
            <w:r>
              <w:t>First subscriber</w:t>
            </w:r>
          </w:p>
        </w:tc>
        <w:tc>
          <w:tcPr>
            <w:tcW w:type="dxa" w:w="4320"/>
          </w:tcPr>
          <w:p>
            <w:r>
              <w:t>"You got your first subscriber! An app gives them push notifications →"</w:t>
            </w:r>
          </w:p>
        </w:tc>
      </w:tr>
      <w:tr>
        <w:tc>
          <w:tcPr>
            <w:tcW w:type="dxa" w:w="4320"/>
          </w:tcPr>
          <w:p>
            <w:r>
              <w:t>30 days active</w:t>
            </w:r>
          </w:p>
        </w:tc>
        <w:tc>
          <w:tcPr>
            <w:tcW w:type="dxa" w:w="4320"/>
          </w:tcPr>
          <w:p>
            <w:r>
              <w:t>"Coaches with their own app earn 2x more. Ready to upgrade? →"</w:t>
            </w:r>
          </w:p>
        </w:tc>
      </w:tr>
    </w:tbl>
    <w:p/>
    <w:p>
      <w:pPr>
        <w:pStyle w:val="Heading2"/>
      </w:pPr>
      <w:r>
        <w:rPr>
          <w:color w:val="1A1A2E"/>
        </w:rPr>
        <w:t>3.7 — Anti-Bot Measures</w:t>
      </w:r>
    </w:p>
    <w:p>
      <w:r>
        <w:t>Data shows significant bot activity (scrambled Gmail addresses from tablet devices).</w:t>
      </w:r>
    </w:p>
    <w:p>
      <w:r>
        <w:t>Immediate actions:</w:t>
      </w:r>
    </w:p>
    <w:p>
      <w:pPr>
        <w:pStyle w:val="ListNumber"/>
      </w:pPr>
      <w:r>
        <w:t>1. Add reCAPTCHA v3 to signup flow (invisible, no friction for real users)</w:t>
      </w:r>
    </w:p>
    <w:p>
      <w:pPr>
        <w:pStyle w:val="ListNumber"/>
      </w:pPr>
      <w:r>
        <w:t>2. Add email verification before onboarding starts</w:t>
      </w:r>
    </w:p>
    <w:p>
      <w:pPr>
        <w:pStyle w:val="ListNumber"/>
      </w:pPr>
      <w:r>
        <w:t>3. Flag signups matching pattern: tablet + manual + dots-in-random-words@gmail.com</w:t>
      </w:r>
    </w:p>
    <w:p>
      <w:pPr>
        <w:pStyle w:val="ListNumber"/>
      </w:pPr>
      <w:r>
        <w:t>4. Rate limit: max 3 signups per IP per hour</w:t>
      </w:r>
    </w:p>
    <w:p>
      <w:pPr>
        <w:pStyle w:val="Heading2"/>
      </w:pPr>
      <w:r>
        <w:rPr>
          <w:color w:val="1A1A2E"/>
        </w:rPr>
        <w:t>3.8 — Post-Onboarding Engagement Loop</w:t>
      </w:r>
    </w:p>
    <w:p>
      <w:r>
        <w:t>For coaches who complete the 5-step activation: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Nudge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Complete scorecard, share URL, go live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"Your AI has 2 new blog drafts from your latest posts → Review"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"3 users viewed your store this week! Post in community to engage them"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"Ready to monetize? Set up your first paid module → [Guide]"</w:t>
            </w:r>
          </w:p>
        </w:tc>
      </w:tr>
      <w:tr>
        <w:tc>
          <w:tcPr>
            <w:tcW w:type="dxa" w:w="2880"/>
          </w:tcPr>
          <w:p>
            <w:r>
              <w:t>Month 2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"Your store had [X] visitors. Here's how top coaches grow → [Tips]"</w:t>
            </w:r>
          </w:p>
        </w:tc>
      </w:tr>
      <w:tr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>
            <w:r>
              <w:t>Upgrade</w:t>
            </w:r>
          </w:p>
        </w:tc>
        <w:tc>
          <w:tcPr>
            <w:tcW w:type="dxa" w:w="2880"/>
          </w:tcPr>
          <w:p>
            <w:r>
              <w:t>"You've been live for 3 months! Upgrade to your own branded app →"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4: IMPLEMENTATION PRIORITY</w:t>
      </w:r>
    </w:p>
    <w:p>
      <w:pPr>
        <w:pStyle w:val="Heading2"/>
      </w:pPr>
      <w:r>
        <w:rPr>
          <w:color w:val="1A1A2E"/>
        </w:rPr>
        <w:t>Tier 1 — Build Now (Highest Impact, Data-Backed)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**AI Blog Writer from Social**</w:t>
            </w:r>
          </w:p>
        </w:tc>
        <w:tc>
          <w:tcPr>
            <w:tcW w:type="dxa" w:w="2880"/>
          </w:tcPr>
          <w:p>
            <w:r>
              <w:t>+43pp retention lift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**5-Step Activation Checklist**</w:t>
            </w:r>
          </w:p>
        </w:tc>
        <w:tc>
          <w:tcPr>
            <w:tcW w:type="dxa" w:w="2880"/>
          </w:tcPr>
          <w:p>
            <w:r>
              <w:t>+40% activation (industry benchmark)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**Mobile → Desktop Magic Link**</w:t>
            </w:r>
          </w:p>
        </w:tc>
        <w:tc>
          <w:tcPr>
            <w:tcW w:type="dxa" w:w="2880"/>
          </w:tcPr>
          <w:p>
            <w:r>
              <w:t>3.3x retention improvement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**Anti-Bot (reCAPTCHA + email verify)**</w:t>
            </w:r>
          </w:p>
        </w:tc>
        <w:tc>
          <w:tcPr>
            <w:tcW w:type="dxa" w:w="2880"/>
          </w:tcPr>
          <w:p>
            <w:r>
              <w:t>Clean data, save resources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**Pre-populated dashboard** (no blank state)</w:t>
            </w:r>
          </w:p>
        </w:tc>
        <w:tc>
          <w:tcPr>
            <w:tcW w:type="dxa" w:w="2880"/>
          </w:tcPr>
          <w:p>
            <w:r>
              <w:t>Reduce Day 1 churn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>
      <w:pPr>
        <w:pStyle w:val="Heading2"/>
      </w:pPr>
      <w:r>
        <w:rPr>
          <w:color w:val="1A1A2E"/>
        </w:rPr>
        <w:t>Tier 2 — Build Next (High Impact, More Effort)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**"Store in 5 Minutes" fast track**</w:t>
            </w:r>
          </w:p>
        </w:tc>
        <w:tc>
          <w:tcPr>
            <w:tcW w:type="dxa" w:w="2880"/>
          </w:tcPr>
          <w:p>
            <w:r>
              <w:t>Instant gratification → lower churn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**Gamified scorecard with badges**</w:t>
            </w:r>
          </w:p>
        </w:tc>
        <w:tc>
          <w:tcPr>
            <w:tcW w:type="dxa" w:w="2880"/>
          </w:tcPr>
          <w:p>
            <w:r>
              <w:t>+40-50% activation (industry data)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**Automated nudge sequences**</w:t>
            </w:r>
          </w:p>
        </w:tc>
        <w:tc>
          <w:tcPr>
            <w:tcW w:type="dxa" w:w="2880"/>
          </w:tcPr>
          <w:p>
            <w:r>
              <w:t>Re-engage 73% who never act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**Social sharing one-tap**</w:t>
            </w:r>
          </w:p>
        </w:tc>
        <w:tc>
          <w:tcPr>
            <w:tcW w:type="dxa" w:w="2880"/>
          </w:tcPr>
          <w:p>
            <w:r>
              <w:t>Increase URL sharing from 0.3%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>
      <w:pPr>
        <w:pStyle w:val="Heading2"/>
      </w:pPr>
      <w:r>
        <w:rPr>
          <w:color w:val="1A1A2E"/>
        </w:rPr>
        <w:t>Tier 3 — Build Later (Strategic, Longer-Term)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**Coach success stories in onboarding**</w:t>
            </w:r>
          </w:p>
        </w:tc>
        <w:tc>
          <w:tcPr>
            <w:tcW w:type="dxa" w:w="2880"/>
          </w:tcPr>
          <w:p>
            <w:r>
              <w:t>Social proof → higher conversion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**Live onboarding webinar** (weekly)</w:t>
            </w:r>
          </w:p>
        </w:tc>
        <w:tc>
          <w:tcPr>
            <w:tcW w:type="dxa" w:w="2880"/>
          </w:tcPr>
          <w:p>
            <w:r>
              <w:t>Kajabi model — free coaching calls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**Coach leaderboard**</w:t>
            </w:r>
          </w:p>
        </w:tc>
        <w:tc>
          <w:tcPr>
            <w:tcW w:type="dxa" w:w="2880"/>
          </w:tcPr>
          <w:p>
            <w:r>
              <w:t>Gamification + community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**"First Fan" celebration**</w:t>
            </w:r>
          </w:p>
        </w:tc>
        <w:tc>
          <w:tcPr>
            <w:tcW w:type="dxa" w:w="2880"/>
          </w:tcPr>
          <w:p>
            <w:r>
              <w:t>Emotional anchor to platform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**Referral program** (coach invites coach)</w:t>
            </w:r>
          </w:p>
        </w:tc>
        <w:tc>
          <w:tcPr>
            <w:tcW w:type="dxa" w:w="2880"/>
          </w:tcPr>
          <w:p>
            <w:r>
              <w:t>Viral growth loop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5: SUCCESS METRICS</w:t>
      </w:r>
    </w:p>
    <w:p>
      <w:pPr>
        <w:pStyle w:val="Heading2"/>
      </w:pPr>
      <w:r>
        <w:rPr>
          <w:color w:val="1A1A2E"/>
        </w:rPr>
        <w:t>Leading Indicators (Track Weekly)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(3 months)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(6 months)</w:t>
            </w:r>
          </w:p>
        </w:tc>
      </w:tr>
      <w:tr>
        <w:tc>
          <w:tcPr>
            <w:tcW w:type="dxa" w:w="2160"/>
          </w:tcPr>
          <w:p>
            <w:r>
              <w:t>% completing 5-step activation</w:t>
            </w:r>
          </w:p>
        </w:tc>
        <w:tc>
          <w:tcPr>
            <w:tcW w:type="dxa" w:w="2160"/>
          </w:tcPr>
          <w:p>
            <w:r>
              <w:t>~5% (est.)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% creating content in first hour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% sharing store URL in Day 1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Time to first content (median)</w:t>
            </w:r>
          </w:p>
        </w:tc>
        <w:tc>
          <w:tcPr>
            <w:tcW w:type="dxa" w:w="2160"/>
          </w:tcPr>
          <w:p>
            <w:r>
              <w:t>Never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</w:tr>
      <w:tr>
        <w:tc>
          <w:tcPr>
            <w:tcW w:type="dxa" w:w="2160"/>
          </w:tcPr>
          <w:p>
            <w:r>
              <w:t>Blog engagement in Week 1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2"/>
      </w:pPr>
      <w:r>
        <w:rPr>
          <w:color w:val="1A1A2E"/>
        </w:rPr>
        <w:t>Lagging Indicators (Track Monthly)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(6 months)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(12 months)</w:t>
            </w:r>
          </w:p>
        </w:tc>
      </w:tr>
      <w:tr>
        <w:tc>
          <w:tcPr>
            <w:tcW w:type="dxa" w:w="2160"/>
          </w:tcPr>
          <w:p>
            <w:r>
              <w:t>30-day coach retention</w:t>
            </w:r>
          </w:p>
        </w:tc>
        <w:tc>
          <w:tcPr>
            <w:tcW w:type="dxa" w:w="2160"/>
          </w:tcPr>
          <w:p>
            <w:r>
              <w:t>~8%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90-day coach retention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Coaches with 1+ subscriber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15% of active</w:t>
            </w:r>
          </w:p>
        </w:tc>
        <w:tc>
          <w:tcPr>
            <w:tcW w:type="dxa" w:w="2160"/>
          </w:tcPr>
          <w:p>
            <w:r>
              <w:t>25% of active</w:t>
            </w:r>
          </w:p>
        </w:tc>
      </w:tr>
      <w:tr>
        <w:tc>
          <w:tcPr>
            <w:tcW w:type="dxa" w:w="2160"/>
          </w:tcPr>
          <w:p>
            <w:r>
              <w:t>Monthly coach signups (real, excl. bots)</w:t>
            </w:r>
          </w:p>
        </w:tc>
        <w:tc>
          <w:tcPr>
            <w:tcW w:type="dxa" w:w="2160"/>
          </w:tcPr>
          <w:p>
            <w:r>
              <w:t>~60/month</w:t>
            </w:r>
          </w:p>
        </w:tc>
        <w:tc>
          <w:tcPr>
            <w:tcW w:type="dxa" w:w="2160"/>
          </w:tcPr>
          <w:p>
            <w:r>
              <w:t>100/month</w:t>
            </w:r>
          </w:p>
        </w:tc>
        <w:tc>
          <w:tcPr>
            <w:tcW w:type="dxa" w:w="2160"/>
          </w:tcPr>
          <w:p>
            <w:r>
              <w:t>150/month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6: KEY PRINCIPLES</w:t>
      </w:r>
    </w:p>
    <w:p>
      <w:pPr>
        <w:pStyle w:val="ListNumber"/>
      </w:pPr>
      <w:r>
        <w:t>1. The Aha Moment is Blog Engagement — Engineer everything to get coaches to publish and engage with blog content in Week 1</w:t>
      </w:r>
    </w:p>
    <w:p>
      <w:pPr>
        <w:pStyle w:val="ListNumber"/>
      </w:pPr>
      <w:r>
        <w:t>2. Never Show a Blank Screen — Every page should have AI-generated content, suggestions, or examples</w:t>
      </w:r>
    </w:p>
    <w:p>
      <w:pPr>
        <w:pStyle w:val="ListNumber"/>
      </w:pPr>
      <w:r>
        <w:t>3. 5 Minutes to Live — The web storefront should be live with content in under 5 minutes</w:t>
      </w:r>
    </w:p>
    <w:p>
      <w:pPr>
        <w:pStyle w:val="ListNumber"/>
      </w:pPr>
      <w:r>
        <w:t>4. Mobile Discovers, Desktop Builds — Respect the device context; push mobile signups to desktop for building</w:t>
      </w:r>
    </w:p>
    <w:p>
      <w:pPr>
        <w:pStyle w:val="ListNumber"/>
      </w:pPr>
      <w:r>
        <w:t>5. AI Does the Heavy Lifting — Coaches shouldn't write from scratch; AI repurposes their existing social content</w:t>
      </w:r>
    </w:p>
    <w:p>
      <w:pPr>
        <w:pStyle w:val="ListNumber"/>
      </w:pPr>
      <w:r>
        <w:t>6. Celebrate Every Win — Confetti, badges, encouraging messages at every milestone</w:t>
      </w:r>
    </w:p>
    <w:p>
      <w:pPr>
        <w:pStyle w:val="ListNumber"/>
      </w:pPr>
      <w:r>
        <w:t>7. Social Proof Everywhere — "87% of successful coaches completed this step", "Top coaches earn $X/month"</w:t>
      </w:r>
    </w:p>
    <w:p>
      <w:pPr>
        <w:pStyle w:val="ListNumber"/>
      </w:pPr>
      <w:r>
        <w:t>8. First Fan &gt; First Sale — Getting one real person to engage with content is more motivating than setting up payments</w:t>
      </w:r>
    </w:p>
    <w:p>
      <w:pPr>
        <w:pStyle w:val="ListNumber"/>
      </w:pPr>
      <w:r>
        <w:t>9. Weekly Content Pipeline — AI generates new blog drafts from new social posts automatically</w:t>
      </w:r>
    </w:p>
    <w:p>
      <w:pPr>
        <w:pStyle w:val="ListNumber"/>
      </w:pPr>
      <w:r>
        <w:t>10. Clean the Funnel — Remove bots, verify emails, so metrics reflect real coaches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