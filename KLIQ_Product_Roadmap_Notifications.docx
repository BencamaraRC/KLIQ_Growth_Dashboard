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KLIQ Product Roadmap: Automated Retention &amp; Engagement System</w:t>
      </w:r>
    </w:p>
    <w:p>
      <w:pPr>
        <w:pStyle w:val="Heading1"/>
      </w:pPr>
      <w:r>
        <w:t>Data Foundation</w:t>
      </w:r>
    </w:p>
    <w:p>
      <w:r>
        <w:t>All recommendations below are backed by analysis of 156 KLIQ apps (82 successful, 74 unsuccessful).</w:t>
      </w:r>
    </w:p>
    <w:p>
      <w:r>
        <w:t>Key findings driving this roadmap:</w:t>
      </w:r>
    </w:p>
    <w:p>
      <w:pPr>
        <w:pStyle w:val="ListBullet"/>
      </w:pPr>
      <w:r/>
      <w:r>
        <w:rPr>
          <w:b/>
        </w:rPr>
        <w:t>Blog = #1 retention driver</w:t>
      </w:r>
      <w:r>
        <w:t xml:space="preserve"> (+23pp lift in 30-day retention)</w:t>
      </w:r>
    </w:p>
    <w:p>
      <w:pPr>
        <w:pStyle w:val="ListBullet"/>
      </w:pPr>
      <w:r/>
      <w:r>
        <w:rPr>
          <w:b/>
        </w:rPr>
        <w:t>3+ active days in first week = 75% retention</w:t>
      </w:r>
      <w:r>
        <w:t xml:space="preserve"> (vs 45% for 1 day)</w:t>
      </w:r>
    </w:p>
    <w:p>
      <w:pPr>
        <w:pStyle w:val="ListBullet"/>
      </w:pPr>
      <w:r/>
      <w:r>
        <w:rPr>
          <w:b/>
        </w:rPr>
        <w:t>20+ live sessions in 90 days = 4x success rate</w:t>
      </w:r>
      <w:r/>
    </w:p>
    <w:p>
      <w:pPr>
        <w:pStyle w:val="ListBullet"/>
      </w:pPr>
      <w:r/>
      <w:r>
        <w:rPr>
          <w:b/>
        </w:rPr>
        <w:t>£5K GMV = 95% survival rate</w:t>
      </w:r>
      <w:r/>
    </w:p>
    <w:p>
      <w:pPr>
        <w:pStyle w:val="ListBullet"/>
      </w:pPr>
      <w:r/>
      <w:r>
        <w:rPr>
          <w:b/>
        </w:rPr>
        <w:t>8+ users in first 30 days = 2x success rate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PHASE 1: User Lifecycle Notification Engine (Priority: Critical)</w:t>
      </w:r>
    </w:p>
    <w:p>
      <w:pPr>
        <w:pStyle w:val="Heading2"/>
      </w:pPr>
      <w:r>
        <w:t>1.1 — New User Onboarding Sequence (Days 1-7)</w:t>
      </w:r>
    </w:p>
    <w:p>
      <w:r/>
      <w:r>
        <w:rPr>
          <w:b/>
        </w:rPr>
        <w:t>Goal:</w:t>
      </w:r>
      <w:r>
        <w:t xml:space="preserve"> Get every new user to 3+ active days in their first week (75% retention threshold)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Timing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Message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 signs 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Immediately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Push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"Welcome to [App Name]! 🎉 [Coach] has written a guide to get you started → [Latest Blog Post]"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Blog is #1 retention driver. Get them reading immediately.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 signs 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 hours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"📖 Check out: '[Blog Title]' — [Coach]'s most popular post"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Second touch. Drive blog engagement on day 1.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 has NOT opened 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+24 hours (Day 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Push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"👋 [Coach] posted something new — don't miss it → [Blog/Community Post]"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 2 is critical. Users who don't return by day 2 drop to 45% retention.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 has NOT watched a video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"🎥 [Coach] has a new video for you: '[Video Title]'"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Video library = #2 retention driver (+11pp).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 opened app but didn't engage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"🔴 LIVE tomorrow! [Coach] is going live at [Time] — tap to set a reminder"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sessions drive recurring engagement.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 has NOT opened app Day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"You're missing out! [Coach] has [X] new posts, [Y] videos, and a live session coming up → Open App"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 3 is the make-or-break. 3 days = 75% retention.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 opened 1-2 days 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Push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"💪 You're almost there! Open [App Name] today and check out [Coach]'s latest program"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Push toward 3+ active days.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 opened 3+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 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"🏆 Great first week! You've been active [X] days. Here's what's coming next week → [Upcoming Live Session]"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Positive reinforcement. Lock in the habit.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 opened &lt;3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 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"We miss you! [Coach] has been busy — [X] new blogs, [Y] new videos. Come see what you've missed"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Last chance to re-engage before week 1 ends.</w:t>
            </w:r>
          </w:p>
        </w:tc>
      </w:tr>
    </w:tbl>
    <w:p>
      <w:pPr>
        <w:pStyle w:val="Heading2"/>
      </w:pPr>
      <w:r>
        <w:t>1.2 — Blog Engagement Automation</w:t>
      </w:r>
    </w:p>
    <w:p>
      <w:r/>
      <w:r>
        <w:rPr>
          <w:b/>
        </w:rPr>
        <w:t>Goal:</w:t>
      </w:r>
      <w:r>
        <w:t xml:space="preserve"> Every user reads at least 1 blog post in their first week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Timing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 publishes new blog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Immediately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 (all users)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"📝 New from [Coach]: '[Blog Title]' — Read now"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hasn't read any blog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"📖 [Coach]'s top post: '[Most Popular Blog Title]' — 2 min read"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read 1 blog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"You liked '[Previous Blog]'? Try this one → '[Related Blog Title]'"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read 2+ blogs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"🔥 You're on a streak! New post just dropped: '[Blog Title]'"</w:t>
            </w:r>
          </w:p>
        </w:tc>
      </w:tr>
    </w:tbl>
    <w:p>
      <w:pPr>
        <w:pStyle w:val="Heading2"/>
      </w:pPr>
      <w:r>
        <w:t>1.3 — Live Session Engagement Automation</w:t>
      </w:r>
    </w:p>
    <w:p>
      <w:r/>
      <w:r>
        <w:rPr>
          <w:b/>
        </w:rPr>
        <w:t>Goal:</w:t>
      </w:r>
      <w:r>
        <w:t xml:space="preserve"> Every user attends or watches at least 1 live session in their first 30 days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Timing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 schedules live session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Immediately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"🔴 [Coach] is going LIVE on [Date] at [Time]: '[Session Title]' — Tap to RSVP"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 hours before live session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-24h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"⏰ Reminder: [Coach] goes live TOMORROW at [Time] — '[Session Title]'"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 hour before live session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-1h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"🔴 Starting in 1 hour! [Coach] is going live: '[Session Title]' — Don't miss it"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Live session starts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"🔴 LIVE NOW: [Coach] is live! Tap to join → '[Session Title]'"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missed live session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+2h after 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"Missed [Coach]'s live session? Watch the replay now → '[Session Title]'"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hasn't attended any session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"You haven't joined a live session yet! [Coach] has [X] upcoming — here's the schedule"</w:t>
            </w:r>
          </w:p>
        </w:tc>
      </w:tr>
    </w:tbl>
    <w:p>
      <w:pPr>
        <w:pStyle w:val="Heading2"/>
      </w:pPr>
      <w:r>
        <w:t>1.4 — First Purchase Nudge Sequence</w:t>
      </w:r>
    </w:p>
    <w:p>
      <w:r/>
      <w:r>
        <w:rPr>
          <w:b/>
        </w:rPr>
        <w:t>Goal:</w:t>
      </w:r>
      <w:r>
        <w:t xml:space="preserve"> Convert free users to paying subscribers (45% of successful apps get first revenue in week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Timing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active 3+ days, no purchase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"🌟 Unlock everything [Coach] has to offer — Start your subscription today"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watched live session, no purchase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session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"Loved the session? Get unlimited access to all of [Coach]'s content → Subscribe"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read 3+ blogs, no purchase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"You've been loving [Coach]'s content! Unlock [X] programs, [Y] videos, and weekly live sessions → Subscribe"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completed a program workout, no purchase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workout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"Great workout! 💪 Subscribe to unlock the full [Program Name] and [X] more programs"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visited pricing page but didn't buy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"Still thinking? Here's what you get: [Key benefits list] → Subscribe now"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trial ending (if applicable)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-48h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"⏳ Your free access ends in 2 days. Subscribe now to keep your progress"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trial 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-24h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"⏳ Last day of free access! Don't lose your [X] workouts and [Y] saved items"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PHASE 1B: User Onboarding Experience &amp; Growth Loops (Priority: Critical)</w:t>
      </w:r>
    </w:p>
    <w:p>
      <w:pPr>
        <w:pStyle w:val="Heading2"/>
      </w:pPr>
      <w:r>
        <w:t>1.5 — Onboarding Form → Personalised Content Routing</w:t>
      </w:r>
    </w:p>
    <w:p>
      <w:r/>
      <w:r>
        <w:rPr>
          <w:b/>
        </w:rPr>
        <w:t>Goal:</w:t>
      </w:r>
      <w:r>
        <w:t xml:space="preserve"> Every new user completes a 30-second onboarding form that routes them to the most relevant content — starting with blog (the #1 retention driver)</w:t>
      </w:r>
    </w:p>
    <w:p>
      <w:r/>
      <w:r>
        <w:rPr>
          <w:b/>
        </w:rPr>
        <w:t>The Flow:</w:t>
      </w:r>
      <w:r/>
    </w:p>
    <w:p>
      <w:pPr>
        <w:pStyle w:val="ListNumber"/>
      </w:pPr>
      <w:r/>
      <w:r>
        <w:rPr>
          <w:b/>
        </w:rPr>
        <w:t>User opens app for the first time</w:t>
      </w:r>
      <w:r>
        <w:t xml:space="preserve"> → Full-screen onboarding form appears</w:t>
      </w:r>
    </w:p>
    <w:p>
      <w:pPr>
        <w:pStyle w:val="ListNumber"/>
      </w:pPr>
      <w:r/>
      <w:r>
        <w:rPr>
          <w:b/>
        </w:rPr>
        <w:t>3-4 quick questions:</w:t>
      </w:r>
      <w:r/>
    </w:p>
    <w:p>
      <w:pPr>
        <w:pStyle w:val="ListBullet"/>
      </w:pPr>
      <w:r>
        <w:t>"What's your main goal?" (e.g., Lose weight / Build muscle / Improve flexibility / Mental wellness)</w:t>
      </w:r>
    </w:p>
    <w:p>
      <w:pPr>
        <w:pStyle w:val="ListBullet"/>
      </w:pPr>
      <w:r>
        <w:t>"How experienced are you?" (Beginner / Intermediate / Advanced)</w:t>
      </w:r>
    </w:p>
    <w:p>
      <w:pPr>
        <w:pStyle w:val="ListBullet"/>
      </w:pPr>
      <w:r>
        <w:t>"How often do you want to train?" (2-3x/week / 4-5x/week / Daily)</w:t>
      </w:r>
    </w:p>
    <w:p>
      <w:pPr>
        <w:pStyle w:val="ListBullet"/>
      </w:pPr>
      <w:r>
        <w:t>"What content do you prefer?" (Reading / Watching videos / Live sessions / Programs)</w:t>
      </w:r>
    </w:p>
    <w:p>
      <w:pPr>
        <w:pStyle w:val="ListNumber"/>
      </w:pPr>
      <w:r/>
      <w:r>
        <w:rPr>
          <w:b/>
        </w:rPr>
        <w:t>Personalised landing screen</w:t>
      </w:r>
      <w:r>
        <w:t xml:space="preserve"> based on answers:</w:t>
      </w:r>
    </w:p>
    <w:p>
      <w:pPr>
        <w:pStyle w:val="ListBullet"/>
      </w:pPr>
      <w:r>
        <w:t xml:space="preserve">Shows a </w:t>
      </w:r>
      <w:r>
        <w:rPr>
          <w:b/>
        </w:rPr>
        <w:t>curated blog post</w:t>
      </w:r>
      <w:r>
        <w:t xml:space="preserve"> matching their goal (always blog first — +23pp retention)</w:t>
      </w:r>
    </w:p>
    <w:p>
      <w:pPr>
        <w:pStyle w:val="ListBullet"/>
      </w:pPr>
      <w:r>
        <w:t xml:space="preserve">Recommends a </w:t>
      </w:r>
      <w:r>
        <w:rPr>
          <w:b/>
        </w:rPr>
        <w:t>program</w:t>
      </w:r>
      <w:r>
        <w:t xml:space="preserve"> matching their level</w:t>
      </w:r>
    </w:p>
    <w:p>
      <w:pPr>
        <w:pStyle w:val="ListBullet"/>
      </w:pPr>
      <w:r>
        <w:t xml:space="preserve">Highlights the </w:t>
      </w:r>
      <w:r>
        <w:rPr>
          <w:b/>
        </w:rPr>
        <w:t>next live session</w:t>
      </w:r>
      <w:r>
        <w:t xml:space="preserve"> they should attend</w:t>
      </w:r>
    </w:p>
    <w:p>
      <w:pPr>
        <w:pStyle w:val="ListBullet"/>
      </w:pPr>
      <w:r>
        <w:t xml:space="preserve">Shows a </w:t>
      </w:r>
      <w:r>
        <w:rPr>
          <w:b/>
        </w:rPr>
        <w:t>video</w:t>
      </w:r>
      <w:r>
        <w:t xml:space="preserve"> relevant to their interest</w:t>
      </w:r>
    </w:p>
    <w:p>
      <w:r/>
      <w:r>
        <w:rPr>
          <w:b/>
        </w:rPr>
        <w:t>Why this works:</w:t>
      </w:r>
      <w:r/>
    </w:p>
    <w:p>
      <w:pPr>
        <w:pStyle w:val="ListBullet"/>
      </w:pPr>
      <w:r>
        <w:t>Removes the "blank screen" problem — new users immediately see relevant content</w:t>
      </w:r>
    </w:p>
    <w:p>
      <w:pPr>
        <w:pStyle w:val="ListBullet"/>
      </w:pPr>
      <w:r>
        <w:t>Forces a blog read on day 1 (the single most impactful action for retention)</w:t>
      </w:r>
    </w:p>
    <w:p>
      <w:pPr>
        <w:pStyle w:val="ListBullet"/>
      </w:pPr>
      <w:r>
        <w:t>Creates a personalised experience that feels curated, not generic</w:t>
      </w:r>
    </w:p>
    <w:p>
      <w:pPr>
        <w:pStyle w:val="ListBullet"/>
      </w:pPr>
      <w:r>
        <w:t>Captures user preferences for future notification targeting</w:t>
      </w:r>
    </w:p>
    <w:p>
      <w:r/>
      <w:r>
        <w:rPr>
          <w:b/>
        </w:rPr>
        <w:t>Coach setup required:</w:t>
      </w:r>
      <w:r/>
    </w:p>
    <w:p>
      <w:pPr>
        <w:pStyle w:val="ListBullet"/>
      </w:pPr>
      <w:r>
        <w:t>Tag blog posts, programs, and videos with categories (goal, difficulty level)</w:t>
      </w:r>
    </w:p>
    <w:p>
      <w:pPr>
        <w:pStyle w:val="ListBullet"/>
      </w:pPr>
      <w:r>
        <w:t>Write at least 1 blog post per goal category before launch</w:t>
      </w:r>
    </w:p>
    <w:p>
      <w:pPr>
        <w:pStyle w:val="ListBullet"/>
      </w:pPr>
      <w:r>
        <w:t>The system auto-matches content to user answers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Screen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Welcome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"Welcome to [App]! Let's personalise your experience — takes 30 seconds"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Goal question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select with icons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Experience question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select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Frequency question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select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Content preference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Multi-select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Personalised 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"Based on your goals, [Coach] recommends:" → Blog post + Program + Next live session</w:t>
            </w:r>
          </w:p>
        </w:tc>
      </w:tr>
    </w:tbl>
    <w:p>
      <w:pPr>
        <w:pStyle w:val="Heading2"/>
      </w:pPr>
      <w:r>
        <w:t>1.6 — User Matching &amp; Social Accountability ("Find Your 3")</w:t>
      </w:r>
    </w:p>
    <w:p>
      <w:r/>
      <w:r>
        <w:rPr>
          <w:b/>
        </w:rPr>
        <w:t>Goal:</w:t>
      </w:r>
      <w:r>
        <w:t xml:space="preserve"> Match every new user with 3 similar users in the app to create social accountability and community stickiness</w:t>
      </w:r>
    </w:p>
    <w:p>
      <w:r/>
      <w:r>
        <w:rPr>
          <w:b/>
        </w:rPr>
        <w:t>How it works:</w:t>
      </w:r>
      <w:r/>
    </w:p>
    <w:p>
      <w:pPr>
        <w:pStyle w:val="ListNumber"/>
      </w:pPr>
      <w:r/>
      <w:r>
        <w:rPr>
          <w:b/>
        </w:rPr>
        <w:t>After onboarding form completion</w:t>
      </w:r>
      <w:r>
        <w:t>, the system identifies 3 users with similar:</w:t>
      </w:r>
    </w:p>
    <w:p>
      <w:pPr>
        <w:pStyle w:val="ListBullet"/>
      </w:pPr>
      <w:r>
        <w:t>Goals (same primary goal selected)</w:t>
      </w:r>
    </w:p>
    <w:p>
      <w:pPr>
        <w:pStyle w:val="ListBullet"/>
      </w:pPr>
      <w:r>
        <w:t>Experience level (same tier)</w:t>
      </w:r>
    </w:p>
    <w:p>
      <w:pPr>
        <w:pStyle w:val="ListBullet"/>
      </w:pPr>
      <w:r>
        <w:t>Activity level (similar frequency)</w:t>
      </w:r>
    </w:p>
    <w:p>
      <w:pPr>
        <w:pStyle w:val="ListBullet"/>
      </w:pPr>
      <w:r>
        <w:t>Join date (ideally within 2 weeks of each other)</w:t>
      </w:r>
    </w:p>
    <w:p>
      <w:pPr>
        <w:pStyle w:val="ListNumber"/>
      </w:pPr>
      <w:r/>
      <w:r>
        <w:rPr>
          <w:b/>
        </w:rPr>
        <w:t>"Meet Your Accountability Squad" screen:</w:t>
      </w:r>
      <w:r/>
    </w:p>
    <w:p>
      <w:pPr>
        <w:pStyle w:val="ListBullet"/>
      </w:pPr>
      <w:r>
        <w:t>Shows 3 matched users with their first name, profile photo, and goal</w:t>
      </w:r>
    </w:p>
    <w:p>
      <w:pPr>
        <w:pStyle w:val="ListBullet"/>
      </w:pPr>
      <w:r>
        <w:t>"You and [Name] both want to [Goal]. You're in this together!"</w:t>
      </w:r>
    </w:p>
    <w:p>
      <w:pPr>
        <w:pStyle w:val="ListBullet"/>
      </w:pPr>
      <w:r>
        <w:t>Option to follow/connect with each matched user</w:t>
      </w:r>
    </w:p>
    <w:p>
      <w:pPr>
        <w:pStyle w:val="ListNumber"/>
      </w:pPr>
      <w:r/>
      <w:r>
        <w:rPr>
          <w:b/>
        </w:rPr>
        <w:t>Ongoing engagement features:</w:t>
      </w:r>
      <w:r/>
    </w:p>
    <w:p>
      <w:pPr>
        <w:pStyle w:val="ListBullet"/>
      </w:pPr>
      <w:r/>
      <w:r>
        <w:rPr>
          <w:b/>
        </w:rPr>
        <w:t>Weekly check-in:</w:t>
      </w:r>
      <w:r>
        <w:t xml:space="preserve"> "Your squad's week: [User A] completed 3 workouts, [User B] read 2 blogs, [User C] attended a live session — how about you?"</w:t>
      </w:r>
    </w:p>
    <w:p>
      <w:pPr>
        <w:pStyle w:val="ListBullet"/>
      </w:pPr>
      <w:r/>
      <w:r>
        <w:rPr>
          <w:b/>
        </w:rPr>
        <w:t>Activity feed:</w:t>
      </w:r>
      <w:r>
        <w:t xml:space="preserve"> See what your matched users are doing (completed a workout, read a blog, attended a session)</w:t>
      </w:r>
    </w:p>
    <w:p>
      <w:pPr>
        <w:pStyle w:val="ListBullet"/>
      </w:pPr>
      <w:r/>
      <w:r>
        <w:rPr>
          <w:b/>
        </w:rPr>
        <w:t>Streak comparison:</w:t>
      </w:r>
      <w:r>
        <w:t xml:space="preserve"> "You're on a 5-day streak! [User A] is on 3 days — keep your lead!"</w:t>
      </w:r>
    </w:p>
    <w:p>
      <w:pPr>
        <w:pStyle w:val="ListBullet"/>
      </w:pPr>
      <w:r/>
      <w:r>
        <w:rPr>
          <w:b/>
        </w:rPr>
        <w:t>Favourite features visibility:</w:t>
      </w:r>
      <w:r>
        <w:t xml:space="preserve"> "Your squad's most-used features this week: Programs (2/3 used), Blog (3/3 read), Live Sessions (1/3 attended)"</w:t>
      </w:r>
    </w:p>
    <w:p>
      <w:pPr>
        <w:pStyle w:val="ListNumber"/>
      </w:pPr>
      <w:r/>
      <w:r>
        <w:rPr>
          <w:b/>
        </w:rPr>
        <w:t>Engagement data shared with matched users:</w:t>
      </w:r>
      <w:r/>
    </w:p>
    <w:p>
      <w:pPr>
        <w:pStyle w:val="ListBullet"/>
      </w:pPr>
      <w:r>
        <w:t>Total workouts completed</w:t>
      </w:r>
    </w:p>
    <w:p>
      <w:pPr>
        <w:pStyle w:val="ListBullet"/>
      </w:pPr>
      <w:r>
        <w:t>Blogs read this week</w:t>
      </w:r>
    </w:p>
    <w:p>
      <w:pPr>
        <w:pStyle w:val="ListBullet"/>
      </w:pPr>
      <w:r>
        <w:t>Live sessions attended</w:t>
      </w:r>
    </w:p>
    <w:p>
      <w:pPr>
        <w:pStyle w:val="ListBullet"/>
      </w:pPr>
      <w:r>
        <w:t>Current streak</w:t>
      </w:r>
    </w:p>
    <w:p>
      <w:pPr>
        <w:pStyle w:val="ListBullet"/>
      </w:pPr>
      <w:r>
        <w:t>Favourite feature (most-used)</w:t>
      </w:r>
    </w:p>
    <w:p>
      <w:r/>
      <w:r>
        <w:rPr>
          <w:b/>
        </w:rPr>
        <w:t>Why this works:</w:t>
      </w:r>
      <w:r/>
    </w:p>
    <w:p>
      <w:pPr>
        <w:pStyle w:val="ListBullet"/>
      </w:pPr>
      <w:r>
        <w:t>Social accountability is the #1 predictor of fitness habit formation</w:t>
      </w:r>
    </w:p>
    <w:p>
      <w:pPr>
        <w:pStyle w:val="ListBullet"/>
      </w:pPr>
      <w:r>
        <w:t>Users who see others being active feel compelled to keep up</w:t>
      </w:r>
    </w:p>
    <w:p>
      <w:pPr>
        <w:pStyle w:val="ListBullet"/>
      </w:pPr>
      <w:r>
        <w:t>Creates organic community without requiring the coach to manage it</w:t>
      </w:r>
    </w:p>
    <w:p>
      <w:pPr>
        <w:pStyle w:val="ListBullet"/>
      </w:pPr>
      <w:r>
        <w:t>Matched users become each other's retention mechanism — if one drops off, the others notice</w:t>
      </w:r>
    </w:p>
    <w:p>
      <w:pPr>
        <w:pStyle w:val="ListBullet"/>
      </w:pPr>
      <w:r>
        <w:t>Visibility of favourite features drives cross-feature discovery (a user who only does programs sees their match reading blogs → tries blogs)</w:t>
      </w:r>
    </w:p>
    <w:p>
      <w:pPr>
        <w:pStyle w:val="Heading2"/>
      </w:pPr>
      <w:r>
        <w:t>1.7 — Referral Loop: "Invite a Friend, Both Get 1 Month Free"</w:t>
      </w:r>
    </w:p>
    <w:p>
      <w:r/>
      <w:r>
        <w:rPr>
          <w:b/>
        </w:rPr>
        <w:t>Goal:</w:t>
      </w:r>
      <w:r>
        <w:t xml:space="preserve"> Turn activated users into acquisition channels. Each successful referral brings in a pre-qualified user AND re-engages the referrer.</w:t>
      </w:r>
    </w:p>
    <w:p>
      <w:r/>
      <w:r>
        <w:rPr>
          <w:b/>
        </w:rPr>
        <w:t>The Mechanics: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Who can refer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Users who have been active 3+ days in their first week (activated users only — quality control)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After completing their "Find Your 3" match, or after first week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Incentive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Both referrer AND friend get 1 month free subscription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Max 3 referrals per user (keeps it exclusive and prevents abuse)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Referral 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 shareable link + in-app "Invite" button</w:t>
            </w:r>
          </w:p>
        </w:tc>
      </w:tr>
    </w:tbl>
    <w:p>
      <w:r/>
      <w:r>
        <w:rPr>
          <w:b/>
        </w:rPr>
        <w:t>The Flow:</w:t>
      </w:r>
      <w:r/>
    </w:p>
    <w:p>
      <w:pPr>
        <w:pStyle w:val="ListNumber"/>
      </w:pPr>
      <w:r/>
      <w:r>
        <w:rPr>
          <w:b/>
        </w:rPr>
        <w:t>Unlock trigger:</w:t>
      </w:r>
      <w:r>
        <w:t xml:space="preserve"> User hits 3+ active days → "You've been crushing it! Want to bring a friend along?"</w:t>
      </w:r>
    </w:p>
    <w:p>
      <w:pPr>
        <w:pStyle w:val="ListNumber"/>
      </w:pPr>
      <w:r/>
      <w:r>
        <w:rPr>
          <w:b/>
        </w:rPr>
        <w:t>Referral screen:</w:t>
      </w:r>
      <w:r/>
    </w:p>
    <w:p>
      <w:pPr>
        <w:pStyle w:val="ListBullet"/>
      </w:pPr>
      <w:r>
        <w:t>"Invite a friend to [App Name]. When they sign up, you BOTH get 1 month free."</w:t>
      </w:r>
    </w:p>
    <w:p>
      <w:pPr>
        <w:pStyle w:val="ListBullet"/>
      </w:pPr>
      <w:r>
        <w:t>Unique referral link + share buttons (WhatsApp, iMessage, Instagram DM, Copy Link)</w:t>
      </w:r>
    </w:p>
    <w:p>
      <w:pPr>
        <w:pStyle w:val="ListBullet"/>
      </w:pPr>
      <w:r>
        <w:t>Shows remaining invites: "You have 3 invites left"</w:t>
      </w:r>
    </w:p>
    <w:p>
      <w:pPr>
        <w:pStyle w:val="ListNumber"/>
      </w:pPr>
      <w:r/>
      <w:r>
        <w:rPr>
          <w:b/>
        </w:rPr>
        <w:t>Friend signs up via link:</w:t>
      </w:r>
      <w:r/>
    </w:p>
    <w:p>
      <w:pPr>
        <w:pStyle w:val="ListBullet"/>
      </w:pPr>
      <w:r>
        <w:t>Friend goes through onboarding form (Phase 1.5)</w:t>
      </w:r>
    </w:p>
    <w:p>
      <w:pPr>
        <w:pStyle w:val="ListBullet"/>
      </w:pPr>
      <w:r>
        <w:t>Friend is auto-matched with referrer as one of their "3" (Phase 1.6)</w:t>
      </w:r>
    </w:p>
    <w:p>
      <w:pPr>
        <w:pStyle w:val="ListBullet"/>
      </w:pPr>
      <w:r>
        <w:t>Both get 1 month free applied automatically</w:t>
      </w:r>
    </w:p>
    <w:p>
      <w:pPr>
        <w:pStyle w:val="ListNumber"/>
      </w:pPr>
      <w:r/>
      <w:r>
        <w:rPr>
          <w:b/>
        </w:rPr>
        <w:t>Confirmation:</w:t>
      </w:r>
      <w:r/>
    </w:p>
    <w:p>
      <w:pPr>
        <w:pStyle w:val="ListBullet"/>
      </w:pPr>
      <w:r>
        <w:t>Referrer: "[Friend Name] just joined! You both got 1 month free. You have 2 invites left."</w:t>
      </w:r>
    </w:p>
    <w:p>
      <w:pPr>
        <w:pStyle w:val="ListBullet"/>
      </w:pPr>
      <w:r>
        <w:t>Friend: "Welcome! [Referrer Name] invited you. You've both got 1 month free."</w:t>
      </w:r>
    </w:p>
    <w:p>
      <w:r/>
      <w:r>
        <w:rPr>
          <w:b/>
        </w:rPr>
        <w:t>Why this works:</w:t>
      </w:r>
      <w:r/>
    </w:p>
    <w:p>
      <w:pPr>
        <w:pStyle w:val="ListBullet"/>
      </w:pPr>
      <w:r/>
      <w:r>
        <w:rPr>
          <w:b/>
        </w:rPr>
        <w:t>Pre-qualified users:</w:t>
      </w:r>
      <w:r>
        <w:t xml:space="preserve"> Referred users are 3-5x more likely to convert than organic signups (industry benchmark)</w:t>
      </w:r>
    </w:p>
    <w:p>
      <w:pPr>
        <w:pStyle w:val="ListBullet"/>
      </w:pPr>
      <w:r/>
      <w:r>
        <w:rPr>
          <w:b/>
        </w:rPr>
        <w:t>Social connection from day 1:</w:t>
      </w:r>
      <w:r>
        <w:t xml:space="preserve"> Friend already knows someone in the app → instant community</w:t>
      </w:r>
    </w:p>
    <w:p>
      <w:pPr>
        <w:pStyle w:val="ListBullet"/>
      </w:pPr>
      <w:r/>
      <w:r>
        <w:rPr>
          <w:b/>
        </w:rPr>
        <w:t>Re-engages the referrer:</w:t>
      </w:r>
      <w:r>
        <w:t xml:space="preserve"> The act of inviting reinforces their own commitment</w:t>
      </w:r>
    </w:p>
    <w:p>
      <w:pPr>
        <w:pStyle w:val="ListBullet"/>
      </w:pPr>
      <w:r/>
      <w:r>
        <w:rPr>
          <w:b/>
        </w:rPr>
        <w:t>Coach gets free acquisition:</w:t>
      </w:r>
      <w:r>
        <w:t xml:space="preserve"> No ad spend required. Users do the marketing.</w:t>
      </w:r>
    </w:p>
    <w:p>
      <w:pPr>
        <w:pStyle w:val="ListBullet"/>
      </w:pPr>
      <w:r/>
      <w:r>
        <w:rPr>
          <w:b/>
        </w:rPr>
        <w:t>Matched pair retention:</w:t>
      </w:r>
      <w:r>
        <w:t xml:space="preserve"> Referrer and friend are matched together → mutual accountability</w:t>
      </w:r>
    </w:p>
    <w:p>
      <w:pPr>
        <w:pStyle w:val="ListBullet"/>
      </w:pPr>
      <w:r/>
      <w:r>
        <w:rPr>
          <w:b/>
        </w:rPr>
        <w:t>Revenue positive:</w:t>
      </w:r>
      <w:r>
        <w:t xml:space="preserve"> 1 month free costs the coach ~£10-30, but a retained subscriber is worth £120-360/year</w:t>
      </w:r>
    </w:p>
    <w:p>
      <w:r/>
      <w:r>
        <w:rPr>
          <w:b/>
        </w:rPr>
        <w:t>Notification sequence for referral: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Timing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hits 3+ active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3-5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"You've been on fire! Invite a friend — you both get 1 month free"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hasn't referred after 7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"Your 3 invites are waiting! Share [App] with a friend → both get 1 month free"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Friend signs 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Immediately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"[Friend Name] just joined! You both got 1 month free. 2 invites left."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Friend completes first workout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24h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"[Friend Name] just completed their first workout! Send them a high-five"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used all 3 referrals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3rd referral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"You've built your squad! All 3 friends are in. You're a [App Name] ambassador."</w:t>
            </w:r>
          </w:p>
        </w:tc>
      </w:tr>
    </w:tbl>
    <w:p>
      <w:r/>
      <w:r>
        <w:rPr>
          <w:b/>
        </w:rPr>
        <w:t>Growth loop visualised:</w:t>
      </w:r>
      <w:r/>
    </w:p>
    <w:p>
      <w:r>
        <w:rPr>
          <w:rFonts w:ascii="Consolas" w:hAnsi="Consolas"/>
          <w:sz w:val="18"/>
        </w:rPr>
        <w:t>User signs up → Onboarding form → Matched with 3 users → Gets activated (3+ days)</w:t>
        <w:br/>
        <w:t xml:space="preserve">    ↓</w:t>
        <w:br/>
        <w:t>Unlocks referral → Invites friend → Friend signs up → Friend matched with referrer</w:t>
        <w:br/>
        <w:t xml:space="preserve">    ↓                                                        ↓</w:t>
        <w:br/>
        <w:t>Both get 1 month free ← ← ← ← ← ← ← ← ← ← ← ← ← ← Friend gets activated</w:t>
        <w:br/>
        <w:t xml:space="preserve">    ↓                                                        ↓</w:t>
        <w:br/>
        <w:t>Referrer re-engaged ← ← ← ← ← ← ← ← ← ← ← ← ← ← Friend invites THEIR friend</w:t>
      </w:r>
    </w:p>
    <w:p>
      <w:r/>
      <w:r>
        <w:rPr>
          <w:b/>
        </w:rPr>
        <w:t>This creates a viral loop:</w:t>
      </w:r>
      <w:r>
        <w:t xml:space="preserve"> Each activated user can bring in 3 more, who each bring in 3 more. Even at a modest 20% referral rate, this compounds significantly.</w:t>
      </w:r>
    </w:p>
    <w:p>
      <w:pPr>
        <w:pStyle w:val="Heading2"/>
      </w:pPr>
      <w:r>
        <w:t>1.8 — User Engagement Visibility ("My Stats")</w:t>
      </w:r>
    </w:p>
    <w:p>
      <w:r/>
      <w:r>
        <w:rPr>
          <w:b/>
        </w:rPr>
        <w:t>Goal:</w:t>
      </w:r>
      <w:r>
        <w:t xml:space="preserve"> Give users a personal dashboard showing their usage, favourite features, and progress — making engagement visible and gamified</w:t>
      </w:r>
    </w:p>
    <w:p>
      <w:r/>
      <w:r>
        <w:rPr>
          <w:b/>
        </w:rPr>
        <w:t>What users see: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Stat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Display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Current streak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"7-day streak! Your longest: 12 days"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This week's activity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"4/7 days active" with visual progress bar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Features used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Icons showing Blog (3 read), Video (2 watched), Live (1 attended), Program (5 workouts)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Favourite feature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"Your most-used feature: Programs" with usage 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Squad comparison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"You're #1 in your squad this week!"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Monthly summary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"This month: 18 days active, 12 blogs read, 8 videos watched, 3 live sessions"</w:t>
            </w:r>
          </w:p>
        </w:tc>
      </w:tr>
    </w:tbl>
    <w:p>
      <w:r/>
      <w:r>
        <w:rPr>
          <w:b/>
        </w:rPr>
        <w:t>Why this works:</w:t>
      </w:r>
      <w:r/>
    </w:p>
    <w:p>
      <w:pPr>
        <w:pStyle w:val="ListBullet"/>
      </w:pPr>
      <w:r>
        <w:t>Makes invisible engagement visible — users see their own habits</w:t>
      </w:r>
    </w:p>
    <w:p>
      <w:pPr>
        <w:pStyle w:val="ListBullet"/>
      </w:pPr>
      <w:r>
        <w:t>Streak mechanics create loss aversion ("don't break the streak")</w:t>
      </w:r>
    </w:p>
    <w:p>
      <w:pPr>
        <w:pStyle w:val="ListBullet"/>
      </w:pPr>
      <w:r>
        <w:t>Feature visibility encourages trying new features ("I've never tried a live session — let me try one")</w:t>
      </w:r>
    </w:p>
    <w:p>
      <w:pPr>
        <w:pStyle w:val="ListBullet"/>
      </w:pPr>
      <w:r>
        <w:t>Squad comparison adds friendly competition</w:t>
      </w:r>
    </w:p>
    <w:p>
      <w:pPr>
        <w:pStyle w:val="ListBullet"/>
      </w:pPr>
      <w:r>
        <w:t>Gives coaches data on what their users actually do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PHASE 2: Coach Action Nudge System (Priority: High)</w:t>
      </w:r>
    </w:p>
    <w:p>
      <w:pPr>
        <w:pStyle w:val="Heading2"/>
      </w:pPr>
      <w:r>
        <w:t>2.1 — Coach Onboarding Checklist Notifications</w:t>
      </w:r>
    </w:p>
    <w:p>
      <w:r/>
      <w:r>
        <w:rPr>
          <w:b/>
        </w:rPr>
        <w:t>Goal:</w:t>
      </w:r>
      <w:r>
        <w:t xml:space="preserve"> Guide coaches through the cheatsheet milestones automatically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Timing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 creates 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Immediately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"🚀 Your launch checklist: 1) Create 10 modules 2) Write 5 blog posts 3) Publish 2 programs 4) Upload 5 videos — You're 0/4 complete"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 creates 5 modules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"✅ 5 modules done! Create 5 more to hit the success threshold (10+). Apps with 20+ modules have 88% success rate"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 writes first blog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"✅ First blog published! Write 4 more before launch. Blog is the #1 feature for keeping users (70% retention)"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 has 0 blogs after 3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"⚠️ You haven't written a blog yet. Blog is your #1 retention tool — coaches with 20+ blogs have 82% success rate. Write your first one now →"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 has 0 live sessions after week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"⚠️ You haven't scheduled a live session yet. Successful apps run 4 in week 1. Schedule your first one →"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 hasn't posted in community for 3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"Your community is quiet! Post an update to keep users engaged. Successful coaches post 5x/week"</w:t>
            </w:r>
          </w:p>
        </w:tc>
      </w:tr>
    </w:tbl>
    <w:p>
      <w:pPr>
        <w:pStyle w:val="Heading2"/>
      </w:pPr>
      <w:r>
        <w:t>2.2 — Weekly Coach Scorecard (Email)</w:t>
      </w:r>
    </w:p>
    <w:p>
      <w:r/>
      <w:r>
        <w:rPr>
          <w:b/>
        </w:rPr>
        <w:t>Goal:</w:t>
      </w:r>
      <w:r>
        <w:t xml:space="preserve"> Keep coaches accountable to the cheatsheet milestones</w:t>
      </w:r>
    </w:p>
    <w:p>
      <w:r>
        <w:t xml:space="preserve">Send every </w:t>
      </w:r>
      <w:r>
        <w:rPr>
          <w:b/>
        </w:rPr>
        <w:t>Monday morning</w:t>
      </w:r>
      <w:r>
        <w:t xml:space="preserve"> via email:</w:t>
      </w:r>
    </w:p>
    <w:p>
      <w:r>
        <w:rPr>
          <w:rFonts w:ascii="Consolas" w:hAnsi="Consolas"/>
          <w:sz w:val="18"/>
        </w:rPr>
        <w:t>Subject: Your Weekly App Scorecard — Week [X] of Launch</w:t>
        <w:br/>
        <w:br/>
        <w:t>Hi [Coach],</w:t>
        <w:br/>
        <w:br/>
        <w:t>Here's how your app performed this week:</w:t>
        <w:br/>
        <w:br/>
        <w:t>📊 THIS WEEK</w:t>
        <w:br/>
        <w:t>- Users active: [X] (target: 8+)</w:t>
        <w:br/>
        <w:t>- Blog posts published: [X] (target: 2+)</w:t>
        <w:br/>
        <w:t>- Live sessions run: [X] (target: 2-3)</w:t>
        <w:br/>
        <w:t>- Community posts: [X] (target: 5+)</w:t>
        <w:br/>
        <w:t>- New subscribers: [X]</w:t>
        <w:br/>
        <w:t>- Revenue: £[X]</w:t>
        <w:br/>
        <w:br/>
        <w:t>📈 CUMULATIVE (since launch)</w:t>
        <w:br/>
        <w:t>- Total users: [X] / 26 (tipping point)</w:t>
        <w:br/>
        <w:t>- Total modules: [X] / 20 (88% success threshold)</w:t>
        <w:br/>
        <w:t>- Total blogs: [X] / 20 (82% success threshold)</w:t>
        <w:br/>
        <w:t>- Total live sessions: [X] / 20 (magic number)</w:t>
        <w:br/>
        <w:t>- Total GMV: £[X] / £5,000 (safe zone)</w:t>
        <w:br/>
        <w:br/>
        <w:t>🎯 THIS WEEK'S PRIORITY:</w:t>
        <w:br/>
        <w:t>[Dynamic based on what's lagging — e.g., "Write 2 blog posts — you're at 3/20"]</w:t>
        <w:br/>
        <w:br/>
        <w:t>💡 TIP: [Rotating data-backed tip, e.g., "Users who read a blog in their first week are 23% more likely to stay"]</w:t>
      </w:r>
    </w:p>
    <w:p>
      <w:pPr>
        <w:pStyle w:val="Heading2"/>
      </w:pPr>
      <w:r>
        <w:t>2.3 — Milestone Celebration Notifications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First subscriber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 +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"🎉 You got your first subscriber! 45% of successful apps hit this in week 1 — you're on track!"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£100 GMV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 +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"💰 £100 GMV! 64% of apps at this level survive long-term. Keep going!"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£500 GMV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 +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"🚀 £500 GMV! 70% survival rate. You're building something real."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£1,000 GMV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 +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"🏆 £1,000 GMV! 73% of apps at this level are still active. You're in the top tier."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£5,000 GMV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 +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"🔥 £5,000 GMV! You're in the SAFE ZONE — 95% of apps at this level never churn. Incredible work!"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 modules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"📚 20 modules published! Apps with 20+ modules have an 88% success rate — you're one of them."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 blogs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"📝 20 blog posts! 82% success rate. Your content library is a retention machine."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 live 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"🔴 20 live sessions! You're 4x more likely to succeed than coaches who don't hit this number."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26 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"👥 26 users! This is the tipping point — 76% of apps with 26+ users succeed."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PHASE 2B: Coach Onboarding &amp; Activation Overhaul (Priority: Critical)</w:t>
      </w:r>
    </w:p>
    <w:p>
      <w:r/>
      <w:r>
        <w:rPr>
          <w:b/>
        </w:rPr>
        <w:t>Data Foundation — The Coach Problem:</w:t>
      </w:r>
      <w:r/>
    </w:p>
    <w:p>
      <w:pPr>
        <w:pStyle w:val="ListBullet"/>
      </w:pPr>
      <w:r/>
      <w:r>
        <w:rPr>
          <w:b/>
        </w:rPr>
        <w:t>2,064 coaches registered</w:t>
      </w:r>
      <w:r>
        <w:t xml:space="preserve"> → only </w:t>
      </w:r>
      <w:r>
        <w:rPr>
          <w:b/>
        </w:rPr>
        <w:t>182 retained at 90 days (8.8%)</w:t>
      </w:r>
      <w:r/>
    </w:p>
    <w:p>
      <w:pPr>
        <w:pStyle w:val="ListBullet"/>
      </w:pPr>
      <w:r/>
      <w:r>
        <w:rPr>
          <w:b/>
        </w:rPr>
        <w:t>50% of coaches (1,022) never trigger a single event</w:t>
      </w:r>
      <w:r>
        <w:t xml:space="preserve"> — they register and ghost</w:t>
      </w:r>
    </w:p>
    <w:p>
      <w:pPr>
        <w:pStyle w:val="ListBullet"/>
      </w:pPr>
      <w:r/>
      <w:r>
        <w:rPr>
          <w:b/>
        </w:rPr>
        <w:t>667 coaches (64% of active ones) are gone the same day</w:t>
      </w:r>
      <w:r>
        <w:t xml:space="preserve"> they sign up</w:t>
      </w:r>
    </w:p>
    <w:p>
      <w:pPr>
        <w:pStyle w:val="ListBullet"/>
      </w:pPr>
      <w:r/>
      <w:r>
        <w:rPr>
          <w:b/>
        </w:rPr>
        <w:t>Mobile signups retain at 2.1%</w:t>
      </w:r>
      <w:r>
        <w:t xml:space="preserve"> vs desktop at </w:t>
      </w:r>
      <w:r>
        <w:rPr>
          <w:b/>
        </w:rPr>
        <w:t>7.0%</w:t>
      </w:r>
      <w:r>
        <w:t xml:space="preserve"> (3.3x gap)</w:t>
      </w:r>
    </w:p>
    <w:p>
      <w:pPr>
        <w:pStyle w:val="ListBullet"/>
      </w:pPr>
      <w:r/>
      <w:r>
        <w:rPr>
          <w:b/>
        </w:rPr>
        <w:t>Only 1% preview their app</w:t>
      </w:r>
      <w:r>
        <w:t xml:space="preserve">, </w:t>
      </w:r>
      <w:r>
        <w:rPr>
          <w:b/>
        </w:rPr>
        <w:t>0.3% copy their URL</w:t>
      </w:r>
      <w:r>
        <w:t xml:space="preserve">, </w:t>
      </w:r>
      <w:r>
        <w:rPr>
          <w:b/>
        </w:rPr>
        <w:t>0.5% upload a profile image</w:t>
      </w:r>
      <w:r/>
    </w:p>
    <w:p>
      <w:pPr>
        <w:pStyle w:val="ListBullet"/>
      </w:pPr>
      <w:r/>
      <w:r>
        <w:rPr>
          <w:b/>
        </w:rPr>
        <w:t>Blog engagement in week 1 = 50.8% coach retention</w:t>
      </w:r>
      <w:r>
        <w:t xml:space="preserve"> vs 7.5% without (+43pp lift)</w:t>
      </w:r>
    </w:p>
    <w:p>
      <w:pPr>
        <w:pStyle w:val="ListBullet"/>
      </w:pPr>
      <w:r/>
      <w:r>
        <w:rPr>
          <w:b/>
        </w:rPr>
        <w:t>Creating a live session in week 1 = 36.4% retention</w:t>
      </w:r>
      <w:r>
        <w:t xml:space="preserve"> vs 8.4% without (+28pp lift)</w:t>
      </w:r>
    </w:p>
    <w:p>
      <w:pPr>
        <w:pStyle w:val="ListBullet"/>
      </w:pPr>
      <w:r/>
      <w:r>
        <w:rPr>
          <w:b/>
        </w:rPr>
        <w:t>Coaches active 3+ days in week 1 = 50.9% retention</w:t>
      </w:r>
      <w:r>
        <w:t xml:space="preserve"> vs 7.7% without (+43pp lift)</w:t>
      </w:r>
    </w:p>
    <w:p>
      <w:pPr>
        <w:pStyle w:val="Heading2"/>
      </w:pPr>
      <w:r>
        <w:t>2B.1 — Mobile → Desktop Bridge (Priority: Immediate)</w:t>
      </w:r>
    </w:p>
    <w:p>
      <w:r/>
      <w:r>
        <w:rPr>
          <w:b/>
        </w:rPr>
        <w:t>Problem:</w:t>
      </w:r>
      <w:r>
        <w:t xml:space="preserve"> 46% of coaches sign up on mobile, but mobile 90-day retention is only 2.1% vs 7.0% on desktop. Coaches can't build a business on their phone — they need to create modules, upload content, write blogs, and manage programs. Mobile is a discovery channel, not a building channel.</w:t>
      </w:r>
    </w:p>
    <w:p>
      <w:r/>
      <w:r>
        <w:rPr>
          <w:b/>
        </w:rPr>
        <w:t>Two-pronged approach: Improve mobile AND push to desktop</w:t>
      </w:r>
      <w:r/>
    </w:p>
    <w:p>
      <w:pPr>
        <w:pStyle w:val="Heading3"/>
      </w:pPr>
      <w:r>
        <w:t>A) Mobile Signup → Desktop Nudge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Coach signs up on mobile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They found KLIQ via social media ad or organic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signup, show: "Your store is ready! For the best experience building your content, continue on desktop"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expectation that building = desktop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"Email me a link to continue on desktop" button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One-tap sends a magic link to their email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Magic link email: "Continue setting up [App Name] on your laptop → [Link]"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Seamless handoff, no re-login 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Desktop landing: picks up exactly where mobile left 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friction, no repeated steps</w:t>
            </w:r>
          </w:p>
        </w:tc>
      </w:tr>
    </w:tbl>
    <w:p>
      <w:r/>
      <w:r>
        <w:rPr>
          <w:b/>
        </w:rPr>
        <w:t>Notification sequence for mobile signups: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Timing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Mobile signup 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Immediately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"Welcome to KLIQ! 🚀 Continue building your store on desktop for the best experience → [Magic Link]"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 hasn't opened desktop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+4 hours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SMS/Push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"Your store is waiting! Open on your laptop to start adding content → [Magic Link]"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 hasn't opened desktop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+24 hours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"Quick tip: coaches who build on desktop are 3x more likely to launch successfully. Continue here → [Magic Link]"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 opens on desktop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"Welcome back! Let's get your store live in the next 30 minutes →"</w:t>
            </w:r>
          </w:p>
        </w:tc>
      </w:tr>
    </w:tbl>
    <w:p>
      <w:pPr>
        <w:pStyle w:val="Heading3"/>
      </w:pPr>
      <w:r>
        <w:t>B) Mobile-Optimised Quick Wins</w:t>
      </w:r>
    </w:p>
    <w:p>
      <w:r>
        <w:t xml:space="preserve">For coaches who stay on mobile, give them </w:t>
      </w:r>
      <w:r>
        <w:rPr>
          <w:b/>
        </w:rPr>
        <w:t>3 things they CAN do on mobile</w:t>
      </w:r>
      <w:r>
        <w:t xml:space="preserve"> to feel progress: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Quick Win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Upload profile photo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Camera is right there on mobile — use it. "Add your photo so users know who you are"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Record a voice note for community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 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"Say hello to your future community — record a 30-second intro"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Connect social accounts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 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"Connect your Instagram/TikTok to import your bio and content" → feeds into AI blog (2B.2)</w:t>
            </w:r>
          </w:p>
        </w:tc>
      </w:tr>
    </w:tbl>
    <w:p>
      <w:pPr>
        <w:pStyle w:val="Heading2"/>
      </w:pPr>
      <w:r>
        <w:t>2B.2 — AI Blog Writer from Social Content (Priority: Immediate)</w:t>
      </w:r>
    </w:p>
    <w:p>
      <w:r/>
      <w:r>
        <w:rPr>
          <w:b/>
        </w:rPr>
        <w:t>Problem:</w:t>
      </w:r>
      <w:r>
        <w:t xml:space="preserve"> Blog engagement is the #1 retention driver for both users (+23pp) AND coaches (+43pp), but most coaches never write one. They already have content on social media — let's use it.</w:t>
      </w:r>
    </w:p>
    <w:p>
      <w:r/>
      <w:r>
        <w:rPr>
          <w:b/>
        </w:rPr>
        <w:t>The Flow:</w:t>
      </w:r>
      <w:r/>
    </w:p>
    <w:p>
      <w:r>
        <w:rPr>
          <w:rFonts w:ascii="Consolas" w:hAnsi="Consolas"/>
          <w:sz w:val="18"/>
        </w:rPr>
        <w:t>Coach connects Instagram/TikTok/YouTube</w:t>
        <w:br/>
        <w:t xml:space="preserve">    ↓</w:t>
        <w:br/>
        <w:t>System pulls recent posts, captions, video transcripts</w:t>
        <w:br/>
        <w:t xml:space="preserve">    ↓</w:t>
        <w:br/>
        <w:t>AI generates 3 blog post drafts from their existing content</w:t>
        <w:br/>
        <w:t xml:space="preserve">    ↓</w:t>
        <w:br/>
        <w:t>Coach reviews, edits (or approves as-is) in 1 tap</w:t>
        <w:br/>
        <w:t xml:space="preserve">    ↓</w:t>
        <w:br/>
        <w:t>Blog published to their store → Users get notified</w:t>
      </w:r>
    </w:p>
    <w:p>
      <w:r/>
      <w:r>
        <w:rPr>
          <w:b/>
        </w:rPr>
        <w:t>Detailed Implementation: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Screen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"You already have great content! Let's turn it into blogs for your store"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Connect socials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"Connect Instagram, TikTok, or YouTube" — OAuth flow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processing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"Analysing your content..." (10-15 seconds)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Blog 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Show 3 AI-generated blog drafts with titles, images pulled from posts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Edit/Approve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Coach can edit or tap "Publish" on each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"3 blogs published! Your store now has content for users to discover"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Ongoing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"New Instagram post detected → AI draft ready for review" (weekly prompt)</w:t>
            </w:r>
          </w:p>
        </w:tc>
      </w:tr>
    </w:tbl>
    <w:p>
      <w:r/>
      <w:r>
        <w:rPr>
          <w:b/>
        </w:rPr>
        <w:t>AI Blog Generation Rules:</w:t>
      </w:r>
      <w:r/>
    </w:p>
    <w:p>
      <w:pPr>
        <w:pStyle w:val="ListBullet"/>
      </w:pPr>
      <w:r>
        <w:t xml:space="preserve">Pull the coach's </w:t>
      </w:r>
      <w:r>
        <w:rPr>
          <w:b/>
        </w:rPr>
        <w:t>top 5 performing social posts</w:t>
      </w:r>
      <w:r>
        <w:t xml:space="preserve"> (by likes/comments)</w:t>
      </w:r>
    </w:p>
    <w:p>
      <w:pPr>
        <w:pStyle w:val="ListBullet"/>
      </w:pPr>
      <w:r>
        <w:t xml:space="preserve">Convert short captions into </w:t>
      </w:r>
      <w:r>
        <w:rPr>
          <w:b/>
        </w:rPr>
        <w:t>300-500 word blog posts</w:t>
      </w:r>
      <w:r>
        <w:t xml:space="preserve"> with structure (intro, body, takeaway)</w:t>
      </w:r>
    </w:p>
    <w:p>
      <w:pPr>
        <w:pStyle w:val="ListBullet"/>
      </w:pPr>
      <w:r>
        <w:t xml:space="preserve">Use the coach's </w:t>
      </w:r>
      <w:r>
        <w:rPr>
          <w:b/>
        </w:rPr>
        <w:t>voice and tone</w:t>
      </w:r>
      <w:r>
        <w:t xml:space="preserve"> from their existing content</w:t>
      </w:r>
    </w:p>
    <w:p>
      <w:pPr>
        <w:pStyle w:val="ListBullet"/>
      </w:pPr>
      <w:r>
        <w:t>Auto-tag blogs with categories matching the onboarding form goals (Phase 1.5)</w:t>
      </w:r>
    </w:p>
    <w:p>
      <w:pPr>
        <w:pStyle w:val="ListBullet"/>
      </w:pPr>
      <w:r>
        <w:t xml:space="preserve">Include a </w:t>
      </w:r>
      <w:r>
        <w:rPr>
          <w:b/>
        </w:rPr>
        <w:t>CTA at the end</w:t>
      </w:r>
      <w:r>
        <w:t>: "Want more? Subscribe to [App Name] for full access"</w:t>
      </w:r>
    </w:p>
    <w:p>
      <w:r/>
      <w:r>
        <w:rPr>
          <w:b/>
        </w:rPr>
        <w:t>Why this works:</w:t>
      </w:r>
      <w:r/>
    </w:p>
    <w:p>
      <w:pPr>
        <w:pStyle w:val="ListBullet"/>
      </w:pPr>
      <w:r>
        <w:t>Removes the #1 barrier: "I don't have time to write blogs"</w:t>
      </w:r>
    </w:p>
    <w:p>
      <w:pPr>
        <w:pStyle w:val="ListBullet"/>
      </w:pPr>
      <w:r>
        <w:t>Coaches already have content — they just need it reformatted</w:t>
      </w:r>
    </w:p>
    <w:p>
      <w:pPr>
        <w:pStyle w:val="ListBullet"/>
      </w:pPr>
      <w:r>
        <w:t>Blog is published in under 2 minutes vs 30+ minutes to write from scratch</w:t>
      </w:r>
    </w:p>
    <w:p>
      <w:pPr>
        <w:pStyle w:val="ListBullet"/>
      </w:pPr>
      <w:r>
        <w:t>Immediately gives the store content for users to discover</w:t>
      </w:r>
    </w:p>
    <w:p>
      <w:pPr>
        <w:pStyle w:val="ListBullet"/>
      </w:pPr>
      <w:r>
        <w:t>Creates a recurring content pipeline (new social post → new blog draft)</w:t>
      </w:r>
    </w:p>
    <w:p>
      <w:pPr>
        <w:pStyle w:val="Heading2"/>
      </w:pPr>
      <w:r>
        <w:t>2B.3 — Guided First Hour: "Launch in 60 Minutes" (Priority: High)</w:t>
      </w:r>
    </w:p>
    <w:p>
      <w:r/>
      <w:r>
        <w:rPr>
          <w:b/>
        </w:rPr>
        <w:t>Problem:</w:t>
      </w:r>
      <w:r>
        <w:t xml:space="preserve"> 64% of active coaches leave on the same day. The first hour is everything. Currently, coaches complete onboarding and then face a blank dashboard with no clear next step.</w:t>
      </w:r>
    </w:p>
    <w:p>
      <w:r/>
      <w:r>
        <w:rPr>
          <w:b/>
        </w:rPr>
        <w:t>The "Launch in 60 Minutes" Flow: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Minute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What Coach Does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System Helps With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 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Self-serve flow (existing)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Profile 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photo, write bio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Mobile: camera prompt. AI: generate bio from social profile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Connect socials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 Instagram/TikTok/YouTube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OAuth — one tap per platform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generates blogs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3 AI-written blog drafts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Auto-generated from social content (2B.2)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 blogs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Approve/edit and publish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One-tap publish per blog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20-25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first 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a video or write 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suggests: "Turn your most popular post into a module"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25-30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up subscription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Choose pricing 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 benchmarks: "Most coaches in [category] charge £X-Y/month"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30-35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Preview store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their web storefront live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Auto-generated preview with their content, branding, photo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35-40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Copy &amp; share 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 store link on social 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Pre-written social post: "I just launched my coaching store! Check it out → [URL]"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40-50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 first live session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Pick a date/time for first live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"Most successful coaches go live within their first week"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50-60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Invite first 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 with existing audience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Pre-written email/DM template + QR code for in-person</w:t>
            </w:r>
          </w:p>
        </w:tc>
      </w:tr>
    </w:tbl>
    <w:p>
      <w:r/>
      <w:r>
        <w:rPr>
          <w:b/>
        </w:rPr>
        <w:t>Progress bar visible throughout:</w:t>
      </w:r>
      <w:r>
        <w:t xml:space="preserve"> "Your store is 40% ready — 3 steps to go!"</w:t>
      </w:r>
    </w:p>
    <w:p>
      <w:r/>
      <w:r>
        <w:rPr>
          <w:b/>
        </w:rPr>
        <w:t>Key design principles:</w:t>
      </w:r>
      <w:r/>
    </w:p>
    <w:p>
      <w:pPr>
        <w:pStyle w:val="ListBullet"/>
      </w:pPr>
      <w:r/>
      <w:r>
        <w:rPr>
          <w:b/>
        </w:rPr>
        <w:t>Never show a blank screen</w:t>
      </w:r>
      <w:r>
        <w:t xml:space="preserve"> — every step has pre-filled content or AI suggestions</w:t>
      </w:r>
    </w:p>
    <w:p>
      <w:pPr>
        <w:pStyle w:val="ListBullet"/>
      </w:pPr>
      <w:r/>
      <w:r>
        <w:rPr>
          <w:b/>
        </w:rPr>
        <w:t>Every step has a "Skip for now"</w:t>
      </w:r>
      <w:r>
        <w:t xml:space="preserve"> — but the system nudges them back later</w:t>
      </w:r>
    </w:p>
    <w:p>
      <w:pPr>
        <w:pStyle w:val="ListBullet"/>
      </w:pPr>
      <w:r/>
      <w:r>
        <w:rPr>
          <w:b/>
        </w:rPr>
        <w:t>Celebrate each completion</w:t>
      </w:r>
      <w:r>
        <w:t xml:space="preserve"> — confetti, checkmark, encouraging message</w:t>
      </w:r>
    </w:p>
    <w:p>
      <w:pPr>
        <w:pStyle w:val="ListBullet"/>
      </w:pPr>
      <w:r/>
      <w:r>
        <w:rPr>
          <w:b/>
        </w:rPr>
        <w:t>Show the store updating in real-time</w:t>
      </w:r>
      <w:r>
        <w:t xml:space="preserve"> — as they add content, the preview updates</w:t>
      </w:r>
    </w:p>
    <w:p>
      <w:pPr>
        <w:pStyle w:val="Heading2"/>
      </w:pPr>
      <w:r>
        <w:t>2B.4 — Coach Activation Scorecard (First 7 Days)</w:t>
      </w:r>
    </w:p>
    <w:p>
      <w:r/>
      <w:r>
        <w:rPr>
          <w:b/>
        </w:rPr>
        <w:t>Problem:</w:t>
      </w:r>
      <w:r>
        <w:t xml:space="preserve"> Coaches don't know what "good" looks like. Show them exactly what successful coaches do in their first week.</w:t>
      </w:r>
    </w:p>
    <w:p>
      <w:r/>
      <w:r>
        <w:rPr>
          <w:b/>
        </w:rPr>
        <w:t>In-app scorecard (visible from Day 1):</w:t>
      </w:r>
      <w:r/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┌─────────────────────────────────────────────┐</w:t>
        <w:br/>
        <w:t>│  YOUR LAUNCH SCORECARD — Day [X] of 7       │</w:t>
        <w:br/>
        <w:t>│                                              │</w:t>
        <w:br/>
        <w:t>│  ✅ Profile photo uploaded          [Done]   │</w:t>
        <w:br/>
        <w:t>│  ✅ 3 blogs published (AI-generated) [3/3]  │</w:t>
        <w:br/>
        <w:t>│  ⬜ First module created             [0/1]   │</w:t>
        <w:br/>
        <w:t>│  ⬜ Subscription pricing set         [0/1]   │</w:t>
        <w:br/>
        <w:t>│  ⬜ Store previewed                  [0/1]   │</w:t>
        <w:br/>
        <w:t>│  ⬜ URL shared on social media       [0/1]   │</w:t>
        <w:br/>
        <w:t>│  ⬜ First live session scheduled     [0/1]   │</w:t>
        <w:br/>
        <w:t>│  ⬜ First user invited               [0/1]   │</w:t>
        <w:br/>
        <w:t>│                                              │</w:t>
        <w:br/>
        <w:t>│  Progress: ████░░░░░░ 25%                    │</w:t>
        <w:br/>
        <w:t>│                                              │</w:t>
        <w:br/>
        <w:t>│  🏆 Coaches who complete 6+ items in week 1  │</w:t>
        <w:br/>
        <w:t>│     are 5x more likely to still be active    │</w:t>
        <w:br/>
        <w:t>│     at 90 days                               │</w:t>
        <w:br/>
        <w:t>└─────────────────────────────────────────────┘</w:t>
      </w:r>
    </w:p>
    <w:p>
      <w:r/>
      <w:r>
        <w:rPr>
          <w:b/>
        </w:rPr>
        <w:t>Nudge sequence for incomplete items: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Timing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Scorecard &lt; 50% after Day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2 morning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"You're 25% through your launch checklist! Complete 2 more items today → [Deeplink to next step]"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 module created by Day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"Your store needs content! Create your first module in 5 minutes → [Deeplink]"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Store not previewed by Day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"Have you seen your store yet? Preview it now — it looks great → [Preview link]"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URL not shared by Day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"Your store is ready but nobody knows about it! Share your link → [Pre-written social post]"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 live session by Day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"Successful coaches go live in week 1. Schedule your first session → [Deeplink]"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Scorecard 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completion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"🎉 LAUNCH COMPLETE! You've done everything successful coaches do in week 1. You're 5x more likely to succeed!"</w:t>
            </w:r>
          </w:p>
        </w:tc>
      </w:tr>
    </w:tbl>
    <w:p>
      <w:pPr>
        <w:pStyle w:val="Heading2"/>
      </w:pPr>
      <w:r>
        <w:t>2B.5 — "Store in 5 Minutes" — Web Storefront Fast Track</w:t>
      </w:r>
    </w:p>
    <w:p>
      <w:r/>
      <w:r>
        <w:rPr>
          <w:b/>
        </w:rPr>
        <w:t>Problem:</w:t>
      </w:r>
      <w:r>
        <w:t xml:space="preserve"> The web storefront is the quickest product to build and launch. Most coaches don't need a full app on Day 1 — they need a live URL they can share NOW.</w:t>
      </w:r>
    </w:p>
    <w:p>
      <w:r/>
      <w:r>
        <w:rPr>
          <w:b/>
        </w:rPr>
        <w:t>The Pitch:</w:t>
      </w:r>
      <w:r>
        <w:t xml:space="preserve"> "Get your coaching store live in 5 minutes. No app needed. Share your link today."</w:t>
      </w:r>
    </w:p>
    <w:p>
      <w:r/>
      <w:r>
        <w:rPr>
          <w:b/>
        </w:rPr>
        <w:t>Fast Track Flow: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Happens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 up (name, email, password)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Choose template (3 options: Fitness / Wellness / Business)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profile photo (or pull from social)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 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generates store name, bio, and 3 blog posts from connected social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subscription price (with benchmark guidance)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 is LIVE — show the URL, show the preview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 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 URL on social media (pre-written post provided)</w:t>
            </w:r>
          </w:p>
        </w:tc>
      </w:tr>
    </w:tbl>
    <w:p>
      <w:r/>
      <w:r>
        <w:rPr>
          <w:b/>
        </w:rPr>
        <w:t>Total: Under 5 minutes to a live, content-filled web storefront.</w:t>
      </w:r>
      <w:r/>
    </w:p>
    <w:p>
      <w:r/>
      <w:r>
        <w:rPr>
          <w:b/>
        </w:rPr>
        <w:t>Why web storefront first:</w:t>
      </w:r>
      <w:r/>
    </w:p>
    <w:p>
      <w:pPr>
        <w:pStyle w:val="ListBullet"/>
      </w:pPr>
      <w:r/>
      <w:r>
        <w:rPr>
          <w:b/>
        </w:rPr>
        <w:t>Instant gratification</w:t>
      </w:r>
      <w:r>
        <w:t xml:space="preserve"> — coach sees a live URL in minutes, not weeks</w:t>
      </w:r>
    </w:p>
    <w:p>
      <w:pPr>
        <w:pStyle w:val="ListBullet"/>
      </w:pPr>
      <w:r/>
      <w:r>
        <w:rPr>
          <w:b/>
        </w:rPr>
        <w:t>No app store approval</w:t>
      </w:r>
      <w:r>
        <w:t xml:space="preserve"> — removes the biggest friction point</w:t>
      </w:r>
    </w:p>
    <w:p>
      <w:pPr>
        <w:pStyle w:val="ListBullet"/>
      </w:pPr>
      <w:r/>
      <w:r>
        <w:rPr>
          <w:b/>
        </w:rPr>
        <w:t>Shareable immediately</w:t>
      </w:r>
      <w:r>
        <w:t xml:space="preserve"> — coach can post their link on Instagram/TikTok today</w:t>
      </w:r>
    </w:p>
    <w:p>
      <w:pPr>
        <w:pStyle w:val="ListBullet"/>
      </w:pPr>
      <w:r/>
      <w:r>
        <w:rPr>
          <w:b/>
        </w:rPr>
        <w:t>Upgradeable</w:t>
      </w:r>
      <w:r>
        <w:t xml:space="preserve"> — "Love your store? Upgrade to your own branded app" (upsell path)</w:t>
      </w:r>
    </w:p>
    <w:p>
      <w:pPr>
        <w:pStyle w:val="ListBullet"/>
      </w:pPr>
      <w:r/>
      <w:r>
        <w:rPr>
          <w:b/>
        </w:rPr>
        <w:t>Lower commitment</w:t>
      </w:r>
      <w:r>
        <w:t xml:space="preserve"> — coaches who aren't sure can test with a free web store before committing to an app</w:t>
      </w:r>
    </w:p>
    <w:p>
      <w:r/>
      <w:r>
        <w:rPr>
          <w:b/>
        </w:rPr>
        <w:t>Upsell trigger: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Timing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 gets 10+ visitors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milestone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"Your store is getting traffic! Upgrade to your own app for push notifications and a premium experience → [Upgrade]"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First subscriber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"You just got your first subscriber! Your own branded app would give them push notifications and a better experience → [Upgrade]"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30 days 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 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"You've been live for a month! Coaches with their own app earn 2x more. Ready to upgrade? → [Upgrade]"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PHASE 3: Smart Re-engagement System (Priority: High)</w:t>
      </w:r>
    </w:p>
    <w:p>
      <w:pPr>
        <w:pStyle w:val="Heading2"/>
      </w:pPr>
      <w:r>
        <w:t>3.1 — Churning User Detection &amp; Win-back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Timing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inactive 3 days (was active)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3 of inactivity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"👋 [Coach] posted something new! Check it out →"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inactive 7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"We miss you! Here's what you've missed: [X] new posts, [Y] new videos from [Coach]"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inactive 14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"It's been 2 weeks! [Coach] has been busy — [summary of new content]. Come back and see →"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inactive 30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"Your [App Name] account misses you. [Coach] has added [X] new items since you left. Special offer: [if applicable]"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cancelled subscription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Immediately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"We're sorry to see you go. Your content is still here if you change your mind. Here's what's coming up: [Upcoming live sessions]"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cancelled subscription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+7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"Since you left, [Coach] has posted [X] new items. Want to come back? →"</w:t>
            </w:r>
          </w:p>
        </w:tc>
      </w:tr>
    </w:tbl>
    <w:p>
      <w:pPr>
        <w:pStyle w:val="Heading2"/>
      </w:pPr>
      <w:r>
        <w:t>3.2 — Engagement Depth Nudges</w:t>
      </w:r>
    </w:p>
    <w:p>
      <w:r/>
      <w:r>
        <w:rPr>
          <w:b/>
        </w:rPr>
        <w:t>Goal:</w:t>
      </w:r>
      <w:r>
        <w:t xml:space="preserve"> Push users from casual (1-2 features) to deep engagement (3+ features = 50+ events/user)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 only reads blogs, never watched video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"🎥 [Coach] has [X] videos you haven't seen yet. Try '[Video Title]' — 5 min watch"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 only watches videos, never read blog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"📖 [Coach] wrote about [Topic] — quick 2 min read →"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 never joined community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"💬 [X] people are talking in [Coach]'s community right now. Join the conversation →"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 never started a program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"🏋️ Ready for a challenge? Start '[Program Name]' — [X] people have completed it"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 engaged with 3+ features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"🔥 You're a power user! You've used [X] features this week. Keep it up!"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PHASE 4: Technical Implementation Roadmap</w:t>
      </w:r>
    </w:p>
    <w:p>
      <w:pPr>
        <w:pStyle w:val="Heading2"/>
      </w:pPr>
      <w:r>
        <w:t>Quarter 1: Foundation + Coach Activation (Weeks 1-12)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tracking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Ensure all key events are tracked: blog_read, video_watched, live_session_joined, program_started, subscription_created, app_opened (with daily unique flag). Add coach events: store_previewed, url_copied, social_connected, ai_blog_generated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"Store in 5 Minutes" web storefront fast track (Phase 2B.5)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Template selection, AI bio/blog generation, instant live URL. This is the #1 priority — get coaches to a live store in under 5 minutes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5-6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Mobile → Desktop bridge (Phase 2B.1)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Magic link email system, device detection, cross-device session continuity. Mobile quick wins (photo, voice note, social connect)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7-8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Blog Writer from social content (Phase 2B.2)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Social OAuth (Instagram, TikTok, YouTube), content pull, AI blog generation pipeline, one-tap publish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Coach Activation Scorecard (Phase 2B.4)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In-app progress tracker, nudge sequence for incomplete items, "Launch in 60 Minutes" guided flow (Phase 2B.3)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 + email infrastructure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Firebase Cloud Messaging (FCM) for push. SendGrid/Customer.io for email. Segment coaches AND users by lifecycle state</w:t>
            </w:r>
          </w:p>
        </w:tc>
      </w:tr>
    </w:tbl>
    <w:p>
      <w:pPr>
        <w:pStyle w:val="Heading2"/>
      </w:pPr>
      <w:r>
        <w:t>Quarter 2: User Engagement + Coach Growth (Weeks 13-24)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user onboarding sequence (Phase 1.1)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7-day push + email sequence driving blog reads and 3+ active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Blog engagement automation (Phase 1.2)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Auto-notify on publish, nudge non-readers, streak mechanics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17-18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 session notifications (Phase 1.3)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RSVP, reminders (-24h, -1h), live now, replay nudges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 purchase sequence (Phase 1.4)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Deploy conversion nudges based on engagement signals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21-22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Weekly coach scorecard (Phase 2.2) + Milestone celebrations (Phase 2.3)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Automated Monday email + GMV/content/user milestone triggers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23-24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 storefront → App upsell triggers (Phase 2B.5)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Auto-prompt upgrade at 10+ visitors, first subscriber, 30 days active</w:t>
            </w:r>
          </w:p>
        </w:tc>
      </w:tr>
    </w:tbl>
    <w:p>
      <w:pPr>
        <w:pStyle w:val="Heading2"/>
      </w:pPr>
      <w:r>
        <w:t>Quarter 3: Intelligence + Growth Loops (Weeks 25-36)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25-26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onboarding form + personalised routing (Phase 1.5)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30-second form, content matching, personalised home screen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27-28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"Find Your 3" user matching (Phase 1.6)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Social accountability matching, squad activity feed, streak comparison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29-30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Referral loop (Phase 1.7) + "My Stats" dashboard (Phase 1.8)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Invite-a-friend mechanics, engagement visibility, gamification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31-32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Churning user/coach detection (Phase 3.1)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 inactivity triggers + win-back sequences for both users AND coaches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33-34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recurring blog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Auto-detect new social posts → generate draft → notify coach for approval. Weekly cadence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35-36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Predictive churn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 first-week behaviour to predict 30-day churn for both coaches and users. Smart send-time optimization. Frequency capping (max 2 push/day, 3 email/week)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Notification Channel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Best For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Frequency Cap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Open Rate Benchmark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Push notification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Urgent/time-sensitive (live sessions, new content)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2/day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5-15%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Longer content (weekly scorecard, win-back, onboarding)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3/week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20-30%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In-app message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Contextual nudges (upgrade prompts, feature discovery)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relevant screen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40-60%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SMS (future)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 alerts (trial ending, live starting in 5 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1/week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45-50%</w:t>
            </w:r>
          </w:p>
        </w:tc>
      </w:tr>
    </w:tbl>
    <w:p>
      <w:pPr>
        <w:pStyle w:val="Heading2"/>
      </w:pPr>
      <w:r>
        <w:t>Priority Order for Implementation:</w:t>
      </w:r>
    </w:p>
    <w:p>
      <w:pPr>
        <w:pStyle w:val="ListNumber"/>
      </w:pPr>
      <w:r/>
      <w:r>
        <w:rPr>
          <w:b/>
        </w:rPr>
        <w:t>Push notifications</w:t>
      </w:r>
      <w:r>
        <w:t xml:space="preserve"> — highest immediacy, drives app opens (the #1 metric)</w:t>
      </w:r>
    </w:p>
    <w:p>
      <w:pPr>
        <w:pStyle w:val="ListNumber"/>
      </w:pPr>
      <w:r/>
      <w:r>
        <w:rPr>
          <w:b/>
        </w:rPr>
        <w:t>Email</w:t>
      </w:r>
      <w:r>
        <w:t xml:space="preserve"> — best for longer sequences, coach scorecards, win-back</w:t>
      </w:r>
    </w:p>
    <w:p>
      <w:pPr>
        <w:pStyle w:val="ListNumber"/>
      </w:pPr>
      <w:r/>
      <w:r>
        <w:rPr>
          <w:b/>
        </w:rPr>
        <w:t>In-app messages</w:t>
      </w:r>
      <w:r>
        <w:t xml:space="preserve"> — best conversion rate, but user must already be in app</w:t>
      </w:r>
    </w:p>
    <w:p>
      <w:pPr>
        <w:pStyle w:val="ListNumber"/>
      </w:pPr>
      <w:r/>
      <w:r>
        <w:rPr>
          <w:b/>
        </w:rPr>
        <w:t>SMS</w:t>
      </w:r>
      <w:r>
        <w:t xml:space="preserve"> — highest open rate but most intrusive, save for critical moments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Success Metrics for This Roadmap</w:t>
      </w:r>
    </w:p>
    <w:p>
      <w:pPr>
        <w:pStyle w:val="Heading2"/>
      </w:pPr>
      <w:r>
        <w:t>User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Current Baseline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Target (6 months)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Target (12 months)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First-week 3+ day activation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~40% of 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30-day retention (blog readers)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30-day retention (non-blog readers)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Users attending 1+ live session (30d)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Free → paid conversion (30d)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12%</w:t>
            </w:r>
          </w:p>
        </w:tc>
      </w:tr>
    </w:tbl>
    <w:p>
      <w:pPr>
        <w:pStyle w:val="Heading2"/>
      </w:pPr>
      <w:r>
        <w:t>Coach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Current Baseline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Target (6 months)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Target (12 months)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 90-day retention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8.8% (182/2,064)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Coaches who complete onboarding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Coaches who create a module (week 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Coaches who publish a blog (week 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&lt;5% (estimated)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50% (via AI blog)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Coaches who preview their store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Coaches who share their 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Coaches who schedule a live session (week 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Mobile signup → desktop conversion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 to live store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Unknown (most never launch)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 5 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 5 minutes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blogs generated per coach (week 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 storefront → App upgrade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20%</w:t>
            </w:r>
          </w:p>
        </w:tc>
      </w:tr>
    </w:tbl>
    <w:p>
      <w:pPr>
        <w:pStyle w:val="Heading2"/>
      </w:pPr>
      <w:r>
        <w:t>Platform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Current Baseline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Target (6 months)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Target (12 months)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 weekly scorecard open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Apps hitting 20+ blogs in 90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Apps hitting 20+ live sessions in 90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Apps reaching £5K GMV (12 months)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35%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Key Principles</w:t>
      </w:r>
    </w:p>
    <w:p>
      <w:pPr>
        <w:pStyle w:val="ListNumber"/>
      </w:pPr>
      <w:r/>
      <w:r>
        <w:rPr>
          <w:b/>
        </w:rPr>
        <w:t>Blog first, always.</w:t>
      </w:r>
      <w:r>
        <w:t xml:space="preserve"> Every notification sequence should lead with blog content. It's the #1 retention driver for both users (+23pp) AND coaches (+43pp).</w:t>
      </w:r>
    </w:p>
    <w:p>
      <w:pPr>
        <w:pStyle w:val="ListNumber"/>
      </w:pPr>
      <w:r/>
      <w:r>
        <w:rPr>
          <w:b/>
        </w:rPr>
        <w:t>3 days in 7.</w:t>
      </w:r>
      <w:r>
        <w:t xml:space="preserve"> The entire first-week strategy is about getting users AND coaches to be active 3+ times. 50.9% coach retention when they hit this vs 7.7% without.</w:t>
      </w:r>
    </w:p>
    <w:p>
      <w:pPr>
        <w:pStyle w:val="ListNumber"/>
      </w:pPr>
      <w:r/>
      <w:r>
        <w:rPr>
          <w:b/>
        </w:rPr>
        <w:t>Web storefront first, app second.</w:t>
      </w:r>
      <w:r>
        <w:t xml:space="preserve"> Get coaches to a live URL in 5 minutes. The app is an upsell, not the starting point.</w:t>
      </w:r>
    </w:p>
    <w:p>
      <w:pPr>
        <w:pStyle w:val="ListNumber"/>
      </w:pPr>
      <w:r/>
      <w:r>
        <w:rPr>
          <w:b/>
        </w:rPr>
        <w:t>AI removes friction.</w:t>
      </w:r>
      <w:r>
        <w:t xml:space="preserve"> Coaches don't write blogs — AI writes them from social content. Coaches don't write bios — AI generates them. Every blank field should have an AI-generated suggestion.</w:t>
      </w:r>
    </w:p>
    <w:p>
      <w:pPr>
        <w:pStyle w:val="ListNumber"/>
      </w:pPr>
      <w:r/>
      <w:r>
        <w:rPr>
          <w:b/>
        </w:rPr>
        <w:t>Mobile discovers, desktop builds.</w:t>
      </w:r>
      <w:r>
        <w:t xml:space="preserve"> Mobile signups retain at 2.1% vs 7.0% on desktop. Bridge them to desktop seamlessly with magic links.</w:t>
      </w:r>
    </w:p>
    <w:p>
      <w:pPr>
        <w:pStyle w:val="ListNumber"/>
      </w:pPr>
      <w:r/>
      <w:r>
        <w:rPr>
          <w:b/>
        </w:rPr>
        <w:t>Never show a blank screen.</w:t>
      </w:r>
      <w:r>
        <w:t xml:space="preserve"> Every step in the coach journey should have pre-filled content, AI suggestions, or clear next actions.</w:t>
      </w:r>
    </w:p>
    <w:p>
      <w:pPr>
        <w:pStyle w:val="ListNumber"/>
      </w:pPr>
      <w:r/>
      <w:r>
        <w:rPr>
          <w:b/>
        </w:rPr>
        <w:t>Celebrate milestones.</w:t>
      </w:r>
      <w:r>
        <w:t xml:space="preserve"> Positive reinforcement at £100, £500, £1K, £5K keeps coaches motivated through the hard middle months.</w:t>
      </w:r>
    </w:p>
    <w:p>
      <w:pPr>
        <w:pStyle w:val="ListNumber"/>
      </w:pPr>
      <w:r/>
      <w:r>
        <w:rPr>
          <w:b/>
        </w:rPr>
        <w:t>Don't spam.</w:t>
      </w:r>
      <w:r>
        <w:t xml:space="preserve"> Frequency caps are non-negotiable. A user who mutes notifications is worse than one who gets fewer.</w:t>
      </w:r>
    </w:p>
    <w:p>
      <w:pPr>
        <w:pStyle w:val="ListNumber"/>
      </w:pPr>
      <w:r/>
      <w:r>
        <w:rPr>
          <w:b/>
        </w:rPr>
        <w:t>Measure everything.</w:t>
      </w:r>
      <w:r>
        <w:t xml:space="preserve"> Every notification should be tracked: sent, delivered, opened, action taken. A/B test copy and timing continuously.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