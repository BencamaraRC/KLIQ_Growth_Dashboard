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2E"/>
        </w:rPr>
        <w:t>PRD: AVERY AI — Conversational Onboarding Assistant</w:t>
      </w:r>
    </w:p>
    <w:p>
      <w:pPr>
        <w:pStyle w:val="Heading2"/>
      </w:pPr>
      <w:r>
        <w:rPr>
          <w:color w:val="1A1A2E"/>
        </w:rPr>
        <w:t>Two-Way AI-Guided Coach Setup for KLIQ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1. EXECUTIVE SUMMARY</w:t>
      </w:r>
    </w:p>
    <w:p>
      <w:pPr>
        <w:pStyle w:val="Heading2"/>
      </w:pPr>
      <w:r>
        <w:rPr>
          <w:color w:val="1A1A2E"/>
        </w:rPr>
        <w:t>The Idea</w:t>
      </w:r>
    </w:p>
    <w:p>
      <w:r>
        <w:t>Replace the current static onboarding (1 niche question → empty dashboard) with a two-way AI conversation that guides coaches through setting up their store. Avery already exists as a chatbot widget in the bottom-right corner of the admin panel. We transform it from a passive support bot into an active onboarding partner that:</w:t>
      </w:r>
    </w:p>
    <w:p>
      <w:pPr>
        <w:pStyle w:val="ListNumber"/>
      </w:pPr>
      <w:r>
        <w:t>1. Asks questions to understand the coach's business</w:t>
      </w:r>
    </w:p>
    <w:p>
      <w:pPr>
        <w:pStyle w:val="ListNumber"/>
      </w:pPr>
      <w:r>
        <w:t>2. Takes actions on the coach's behalf (creates content, configures store, sets pricing)</w:t>
      </w:r>
    </w:p>
    <w:p>
      <w:pPr>
        <w:pStyle w:val="ListNumber"/>
      </w:pPr>
      <w:r>
        <w:t>3. Explains what it's doing and why</w:t>
      </w:r>
    </w:p>
    <w:p>
      <w:pPr>
        <w:pStyle w:val="ListNumber"/>
      </w:pPr>
      <w:r>
        <w:t>4. Learns the coach's voice from their social content</w:t>
      </w:r>
    </w:p>
    <w:p>
      <w:pPr>
        <w:pStyle w:val="ListNumber"/>
      </w:pPr>
      <w:r>
        <w:t>5. Celebrates progress and keeps momentum</w:t>
      </w:r>
    </w:p>
    <w:p>
      <w:pPr>
        <w:pStyle w:val="Heading2"/>
      </w:pPr>
      <w:r>
        <w:rPr>
          <w:color w:val="1A1A2E"/>
        </w:rPr>
        <w:t>Why Conversational &gt; Static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Approach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Cons</w:t>
            </w:r>
          </w:p>
        </w:tc>
      </w:tr>
      <w:tr>
        <w:tc>
          <w:tcPr>
            <w:tcW w:type="dxa" w:w="2880"/>
          </w:tcPr>
          <w:p>
            <w:r>
              <w:t>**Static checklist** (Scorecard PRD)</w:t>
            </w:r>
          </w:p>
        </w:tc>
        <w:tc>
          <w:tcPr>
            <w:tcW w:type="dxa" w:w="2880"/>
          </w:tcPr>
          <w:p>
            <w:r>
              <w:t>Simple, clear, predictable</w:t>
            </w:r>
          </w:p>
        </w:tc>
        <w:tc>
          <w:tcPr>
            <w:tcW w:type="dxa" w:w="2880"/>
          </w:tcPr>
          <w:p>
            <w:r>
              <w:t>One-size-fits-all, no personalisation, coach still does all the work</w:t>
            </w:r>
          </w:p>
        </w:tc>
      </w:tr>
      <w:tr>
        <w:tc>
          <w:tcPr>
            <w:tcW w:type="dxa" w:w="2880"/>
          </w:tcPr>
          <w:p>
            <w:r>
              <w:t>**Guided wizard** (5-Min Storefront PRD)</w:t>
            </w:r>
          </w:p>
        </w:tc>
        <w:tc>
          <w:tcPr>
            <w:tcW w:type="dxa" w:w="2880"/>
          </w:tcPr>
          <w:p>
            <w:r>
              <w:t>Step-by-step, visual</w:t>
            </w:r>
          </w:p>
        </w:tc>
        <w:tc>
          <w:tcPr>
            <w:tcW w:type="dxa" w:w="2880"/>
          </w:tcPr>
          <w:p>
            <w:r>
              <w:t>Linear, can't adapt, coach still does all the work</w:t>
            </w:r>
          </w:p>
        </w:tc>
      </w:tr>
      <w:tr>
        <w:tc>
          <w:tcPr>
            <w:tcW w:type="dxa" w:w="2880"/>
          </w:tcPr>
          <w:p>
            <w:r>
              <w:t>**Conversational AI** (This PRD)</w:t>
            </w:r>
          </w:p>
        </w:tc>
        <w:tc>
          <w:tcPr>
            <w:tcW w:type="dxa" w:w="2880"/>
          </w:tcPr>
          <w:p>
            <w:r>
              <w:t>Personalised, adaptive, does work FOR the coach, feels like having a helper</w:t>
            </w:r>
          </w:p>
        </w:tc>
        <w:tc>
          <w:tcPr>
            <w:tcW w:type="dxa" w:w="2880"/>
          </w:tcPr>
          <w:p>
            <w:r>
              <w:t>More complex to build, AI can make mistakes</w:t>
            </w:r>
          </w:p>
        </w:tc>
      </w:tr>
      <w:tr>
        <w:tc>
          <w:tcPr>
            <w:tcW w:type="dxa" w:w="2880"/>
          </w:tcPr>
          <w:p>
            <w:r>
              <w:t>**Hybrid: Conversation + Scorecard** (RECOMMENDED)</w:t>
            </w:r>
          </w:p>
        </w:tc>
        <w:tc>
          <w:tcPr>
            <w:tcW w:type="dxa" w:w="2880"/>
          </w:tcPr>
          <w:p>
            <w:r>
              <w:t>Best of both — AI does the work, scorecard shows progress</w:t>
            </w:r>
          </w:p>
        </w:tc>
        <w:tc>
          <w:tcPr>
            <w:tcW w:type="dxa" w:w="2880"/>
          </w:tcPr>
          <w:p>
            <w:r>
              <w:t>Needs both systems integrated</w:t>
            </w:r>
          </w:p>
        </w:tc>
      </w:tr>
    </w:tbl>
    <w:p/>
    <w:p>
      <w:r>
        <w:t>Recommendation: Build the conversational AI as the PRIMARY onboarding experience, with the Activation Scorecard as a VISUAL PROGRESS TRACKER that updates as Avery completes tasks. The conversation IS the onboarding.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2. THE CONVERSATION FLOW</w:t>
      </w:r>
    </w:p>
    <w:p>
      <w:pPr>
        <w:pStyle w:val="Heading2"/>
      </w:pPr>
      <w:r>
        <w:rPr>
          <w:color w:val="1A1A2E"/>
        </w:rPr>
        <w:t>2.1 — Full Conversation Script</w:t>
      </w:r>
    </w:p>
    <w:p>
      <w:r>
        <w:t>The conversation adapts based on coach responses, but follows this general arc:</w:t>
      </w:r>
    </w:p>
    <w:p>
      <w:pPr>
        <w:pStyle w:val="Heading3"/>
      </w:pPr>
      <w:r>
        <w:rPr>
          <w:color w:val="1A1A2E"/>
        </w:rPr>
        <w:t>Phase 1: Welcome &amp; Discovery (60 seconds)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                             Avery AI 🤖    │</w:t>
        <w:br/>
        <w:t>│                                                         │</w:t>
        <w:br/>
        <w:t>│  AVERY: Hey! 👋 I'm Avery, your setup assistant.       │</w:t>
        <w:br/>
        <w:t>│  I'm going to help you build your coaching store        │</w:t>
        <w:br/>
        <w:t>│  in the next few minutes.                               │</w:t>
        <w:br/>
        <w:t>│                                                         │</w:t>
        <w:br/>
        <w:t>│  First — what should I call you?                        │</w:t>
        <w:br/>
        <w:t>│                                                         │</w:t>
        <w:br/>
        <w:t>│  COACH: Sarah                                           │</w:t>
        <w:br/>
        <w:t>│                                                         │</w:t>
        <w:br/>
        <w:t>│  AVERY: Great, Sarah! What kind of coaching do          │</w:t>
        <w:br/>
        <w:t>│  you do?                                                │</w:t>
        <w:br/>
        <w:t>│                                                         │</w:t>
        <w:br/>
        <w:t>│  [Fitness &amp; Training]  [Wellness &amp; Mindfulness]         │</w:t>
        <w:br/>
        <w:t>│  [Business &amp; Executive]  [Lifestyle &amp; Creator]          │</w:t>
        <w:br/>
        <w:t>│  [Type your own...]                                     │</w:t>
        <w:br/>
        <w:t>│                                                         │</w:t>
        <w:br/>
        <w:t>│  COACH: [Fitness &amp; Training]                            │</w:t>
        <w:br/>
        <w:t>│                                                         │</w:t>
        <w:br/>
        <w:t>│  AVERY: Nice! And what's your specialty within          │</w:t>
        <w:br/>
        <w:t>│  fitness? For example: HIIT, strength training,         │</w:t>
        <w:br/>
        <w:t>│  yoga, running, nutrition...                            │</w:t>
        <w:br/>
        <w:t>│                                                         │</w:t>
        <w:br/>
        <w:t>│  COACH: HIIT and strength training                      │</w:t>
        <w:br/>
        <w:t>│                                                         │</w:t>
        <w:br/>
        <w:t>│  AVERY: Love it. HIIT and strength — that's one         │</w:t>
        <w:br/>
        <w:t>│  of the most popular niches on KLIQ. Coaches in         │</w:t>
        <w:br/>
        <w:t>│  your space typically earn £500-1,800/month.            │</w:t>
        <w:br/>
        <w:t>│                                                         │</w:t>
        <w:br/>
        <w:t>│  Let me set up your store. This will take about         │</w:t>
        <w:br/>
        <w:t>│  3 minutes and I'll do most of the work. 💪             │</w:t>
        <w:br/>
        <w:t>│                                                         │</w:t>
        <w:br/>
        <w:t>│  ████░░░░░░ 20% — Let's go!                            │</w:t>
        <w:br/>
        <w:t>│                                          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r>
        <w:t>What Avery learns:</w:t>
      </w:r>
    </w:p>
    <w:p>
      <w:pPr>
        <w:pStyle w:val="ListBullet"/>
      </w:pPr>
      <w:r>
        <w:t>Coach's preferred name</w:t>
      </w:r>
    </w:p>
    <w:p>
      <w:pPr>
        <w:pStyle w:val="ListBullet"/>
      </w:pPr>
      <w:r>
        <w:t>Niche (replaces the current modal question)</w:t>
      </w:r>
    </w:p>
    <w:p>
      <w:pPr>
        <w:pStyle w:val="ListBullet"/>
      </w:pPr>
      <w:r>
        <w:t>Specialty/sub-niche (NEW — more granular than current)</w:t>
      </w:r>
    </w:p>
    <w:p>
      <w:pPr>
        <w:pStyle w:val="ListBullet"/>
      </w:pPr>
      <w:r>
        <w:t>Sets expectations ("3 minutes", "I'll do most of the work")</w:t>
      </w:r>
    </w:p>
    <w:p>
      <w:r>
        <w:t>What Avery does in the background:</w:t>
      </w:r>
    </w:p>
    <w:p>
      <w:pPr>
        <w:pStyle w:val="ListBullet"/>
      </w:pPr>
      <w:r>
        <w:t>Updates coach profile with name, niche, specialty</w:t>
      </w:r>
    </w:p>
    <w:p>
      <w:pPr>
        <w:pStyle w:val="ListBullet"/>
      </w:pPr>
      <w:r>
        <w:t>Selects appropriate template based on niche</w:t>
      </w:r>
    </w:p>
    <w:p>
      <w:pPr>
        <w:pStyle w:val="ListBullet"/>
      </w:pPr>
      <w:r>
        <w:t>Prepares niche-specific pricing benchmarks</w:t>
      </w:r>
    </w:p>
    <w:p>
      <w:pPr>
        <w:pStyle w:val="Heading3"/>
      </w:pPr>
      <w:r>
        <w:rPr>
          <w:color w:val="1A1A2E"/>
        </w:rPr>
        <w:t>Phase 2: Social Connect &amp; Content Import (90 seconds)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                                            │</w:t>
        <w:br/>
        <w:t>│  AVERY: Do you post on Instagram, TikTok, or           │</w:t>
        <w:br/>
        <w:t>│  YouTube? I can pull your best content and turn         │</w:t>
        <w:br/>
        <w:t>│  it into blog posts for your store automatically.       │</w:t>
        <w:br/>
        <w:t>│                                                         │</w:t>
        <w:br/>
        <w:t>│  [Connect Instagram]  [Connect TikTok]                  │</w:t>
        <w:br/>
        <w:t>│  [Connect YouTube]    [Skip — I'll start fresh]         │</w:t>
        <w:br/>
        <w:t>│                                                         │</w:t>
        <w:br/>
        <w:t>│  COACH: [Connect Instagram]                             │</w:t>
        <w:br/>
        <w:t>│                                                         │</w:t>
        <w:br/>
        <w:t>│  (OAuth popup → connects → returns)                     │</w:t>
        <w:br/>
        <w:t>│                                                         │</w:t>
        <w:br/>
        <w:t>│  AVERY: Connected! ✅ I can see your Instagram          │</w:t>
        <w:br/>
        <w:t>│  — you've got some great content, Sarah.                │</w:t>
        <w:br/>
        <w:t>│                                                         │</w:t>
        <w:br/>
        <w:t>│  I found 47 posts. Your top performers:                 │</w:t>
        <w:br/>
        <w:t>│  📸 "5 morning stretches..." — 2,300 likes              │</w:t>
        <w:br/>
        <w:t>│  📸 "The protein myth..." — 1,800 likes                 │</w:t>
        <w:br/>
        <w:t>│  📸 "My go-to HIIT workout..." — 1,500 likes            │</w:t>
        <w:br/>
        <w:t>│                                                         │</w:t>
        <w:br/>
        <w:t>│  I'm turning these into blog articles for your          │</w:t>
        <w:br/>
        <w:t>│  store now... ⏳                                        │</w:t>
        <w:br/>
        <w:t>│                                                         │</w:t>
        <w:br/>
        <w:t>│  ████████░░ 40% — Content importing                     │</w:t>
        <w:br/>
        <w:t>│                                                         │</w:t>
        <w:br/>
        <w:t>│  ...                                                    │</w:t>
        <w:br/>
        <w:t>│                                                         │</w:t>
        <w:br/>
        <w:t>│  Done! ✅ I've created 3 blog posts:                    │</w:t>
        <w:br/>
        <w:t>│                                                         │</w:t>
        <w:br/>
        <w:t>│  📝 "5 Morning Stretches That Changed My Routine"       │</w:t>
        <w:br/>
        <w:t>│  📝 "The Protein Myth: What I Tell All My Clients"      │</w:t>
        <w:br/>
        <w:t>│  📝 "My Go-To HIIT Workout for Busy Professionals"      │</w:t>
        <w:br/>
        <w:t>│                                                         │</w:t>
        <w:br/>
        <w:t>│  Want to preview them?                                  │</w:t>
        <w:br/>
        <w:t>│                                                         │</w:t>
        <w:br/>
        <w:t>│  [Preview blogs]  [Looks good, continue!]               │</w:t>
        <w:br/>
        <w:t>│                                          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r>
        <w:t>If coach clicks "Preview blogs":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                                            │</w:t>
        <w:br/>
        <w:t>│  AVERY: Here's the first one:                           │</w:t>
        <w:br/>
        <w:t>│                                                         │</w:t>
        <w:br/>
        <w:t>│  ┌──────────────────────────────────────────────┐       │</w:t>
        <w:br/>
        <w:t>│  │ 5 Morning Stretches That Changed My Routine  │       │</w:t>
        <w:br/>
        <w:t>│  │                                              │       │</w:t>
        <w:br/>
        <w:t>│  │ As a fitness coach, I get asked about         │       │</w:t>
        <w:br/>
        <w:t>│  │ morning routines more than anything else.     │       │</w:t>
        <w:br/>
        <w:t>│  │ Here are the 5 stretches I do every single    │       │</w:t>
        <w:br/>
        <w:t>│  │ morning — and why they work...                │       │</w:t>
        <w:br/>
        <w:t>│  │                                              │       │</w:t>
        <w:br/>
        <w:t>│  │ [Read full article →]                        │       │</w:t>
        <w:br/>
        <w:t>│  └──────────────────────────────────────────────┘       │</w:t>
        <w:br/>
        <w:t>│                                                         │</w:t>
        <w:br/>
        <w:t>│  I wrote this in your voice based on your Instagram     │</w:t>
        <w:br/>
        <w:t>│  post. Want me to change anything?                      │</w:t>
        <w:br/>
        <w:t>│                                                         │</w:t>
        <w:br/>
        <w:t>│  [Publish all 3 ✅]  [Edit this one]  [Regenerate]     │</w:t>
        <w:br/>
        <w:t>│                                                         │</w:t>
        <w:br/>
        <w:t>│  COACH: [Publish all 3 ✅]                              │</w:t>
        <w:br/>
        <w:t>│                                                         │</w:t>
        <w:br/>
        <w:t>│  AVERY: Published! 🎉 Your store now has 3 blog         │</w:t>
        <w:br/>
        <w:t>│  posts. That puts you ahead of 95% of new coaches.     │</w:t>
        <w:br/>
        <w:t>│                                                         │</w:t>
        <w:br/>
        <w:t>│  ██████████░░ 60% — Content done!                       │</w:t>
        <w:br/>
        <w:t>│                                          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r>
        <w:t>If coach clicks "Skip — I'll start fresh":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                                            │</w:t>
        <w:br/>
        <w:t>│  AVERY: No problem! I can write blog posts for          │</w:t>
        <w:br/>
        <w:t>│  you based on popular topics in HIIT &amp; strength.        │</w:t>
        <w:br/>
        <w:t>│                                                         │</w:t>
        <w:br/>
        <w:t>│  Here are 3 topics your audience would love:            │</w:t>
        <w:br/>
        <w:t>│                                                         │</w:t>
        <w:br/>
        <w:t>│  📝 "The Beginner's Guide to HIIT Training"             │</w:t>
        <w:br/>
        <w:t>│  📝 "5 Strength Exercises You Can Do at Home"           │</w:t>
        <w:br/>
        <w:t>│  📝 "Why Rest Days Are Non-Negotiable"                  │</w:t>
        <w:br/>
        <w:t>│                                                         │</w:t>
        <w:br/>
        <w:t>│  Want me to write these for you? I'll use a             │</w:t>
        <w:br/>
        <w:t>│  professional but friendly tone.                        │</w:t>
        <w:br/>
        <w:t>│                                                         │</w:t>
        <w:br/>
        <w:t>│  [Write them! ✅]  [Suggest different topics]           │</w:t>
        <w:br/>
        <w:t>│                                                         │</w:t>
        <w:br/>
        <w:t>│  COACH: [Write them! ✅]                                │</w:t>
        <w:br/>
        <w:t>│                                                         │</w:t>
        <w:br/>
        <w:t>│  AVERY: Writing... ⏳                                   │</w:t>
        <w:br/>
        <w:t>│                                                         │</w:t>
        <w:br/>
        <w:t>│  Done! ✅ 3 blog posts published to your store.         │</w:t>
        <w:br/>
        <w:t>│  You can edit them anytime from Your Store.             │</w:t>
        <w:br/>
        <w:t>│                                          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color w:val="1A1A2E"/>
        </w:rPr>
        <w:t>Phase 3: Profile &amp; Store Setup (60 seconds)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                                            │</w:t>
        <w:br/>
        <w:t>│  AVERY: Now let's make your store look amazing.         │</w:t>
        <w:br/>
        <w:t>│  Can you upload a profile photo? This is what           │</w:t>
        <w:br/>
        <w:t>│  your subscribers will see.                             │</w:t>
        <w:br/>
        <w:t>│                                                         │</w:t>
        <w:br/>
        <w:t>│  [Upload photo 📷]  [Take selfie 🤳]                   │</w:t>
        <w:br/>
        <w:t>│  [Use my Instagram photo]                               │</w:t>
        <w:br/>
        <w:t>│                                                         │</w:t>
        <w:br/>
        <w:t>│  COACH: [Use my Instagram photo]                        │</w:t>
        <w:br/>
        <w:t>│                                                         │</w:t>
        <w:br/>
        <w:t>│  AVERY: Great choice! ✅ I've set your Instagram        │</w:t>
        <w:br/>
        <w:t>│  profile photo as your store photo.                     │</w:t>
        <w:br/>
        <w:t>│                                                         │</w:t>
        <w:br/>
        <w:t>│  I also wrote a bio for your store based on your        │</w:t>
        <w:br/>
        <w:t>│  Instagram profile:                                     │</w:t>
        <w:br/>
        <w:t>│                                                         │</w:t>
        <w:br/>
        <w:t>│  ┌──────────────────────────────────────────────┐       │</w:t>
        <w:br/>
        <w:t>│  │ "Sarah is a certified HIIT and strength      │       │</w:t>
        <w:br/>
        <w:t>│  │  coach helping busy professionals get fit     │       │</w:t>
        <w:br/>
        <w:t>│  │  without spending hours in the gym. With 5+   │       │</w:t>
        <w:br/>
        <w:t>│  │  years of experience and a community of       │       │</w:t>
        <w:br/>
        <w:t>│  │  10,000+ followers, she brings high-energy    │       │</w:t>
        <w:br/>
        <w:t>│  │  workouts and practical nutrition advice       │       │</w:t>
        <w:br/>
        <w:t>│  │  straight to your phone."                     │       │</w:t>
        <w:br/>
        <w:t>│  └──────────────────────────────────────────────┘       │</w:t>
        <w:br/>
        <w:t>│                                                         │</w:t>
        <w:br/>
        <w:t>│  How does that sound?                                   │</w:t>
        <w:br/>
        <w:t>│                                                         │</w:t>
        <w:br/>
        <w:t>│  [Use this bio ✅]  [Edit it]  [Write my own]          │</w:t>
        <w:br/>
        <w:t>│                                                         │</w:t>
        <w:br/>
        <w:t>│  COACH: Can you make it more casual?                    │</w:t>
        <w:br/>
        <w:t>│                                                         │</w:t>
        <w:br/>
        <w:t>│  AVERY: Sure! Here's a more casual version:             │</w:t>
        <w:br/>
        <w:t>│                                                         │</w:t>
        <w:br/>
        <w:t>│  ┌──────────────────────────────────────────────┐       │</w:t>
        <w:br/>
        <w:t>│  │ "Hey! I'm Sarah — HIIT lover, strength       │       │</w:t>
        <w:br/>
        <w:t>│  │  nerd, and your new favourite coach. I help   │       │</w:t>
        <w:br/>
        <w:t>│  │  busy people get strong without living at     │       │</w:t>
        <w:br/>
        <w:t>│  │  the gym. Expect sweaty workouts, real talk   │       │</w:t>
        <w:br/>
        <w:t>│  │  on nutrition, and zero BS. Let's go! 💪"     │       │</w:t>
        <w:br/>
        <w:t>│  └──────────────────────────────────────────────┘       │</w:t>
        <w:br/>
        <w:t>│                                                         │</w:t>
        <w:br/>
        <w:t>│  COACH: Perfect!                                        │</w:t>
        <w:br/>
        <w:t>│                                                         │</w:t>
        <w:br/>
        <w:t>│  AVERY: Bio updated! ✅                                 │</w:t>
        <w:br/>
        <w:t>│                                                         │</w:t>
        <w:br/>
        <w:t>│  ████████████░░ 70% — Looking great!                    │</w:t>
        <w:br/>
        <w:t>│                                          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r>
        <w:t>Key moment: The coach said "Can you make it more casual?" — this is a free-form conversation. Avery understands natural language and adapts. This is what makes it two-way, not just button clicks.</w:t>
      </w:r>
    </w:p>
    <w:p>
      <w:pPr>
        <w:pStyle w:val="Heading3"/>
      </w:pPr>
      <w:r>
        <w:rPr>
          <w:color w:val="1A1A2E"/>
        </w:rPr>
        <w:t>Phase 4: Pricing (30 seconds)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                                            │</w:t>
        <w:br/>
        <w:t>│  AVERY: Almost there! Let's set your subscription       │</w:t>
        <w:br/>
        <w:t>│  price.                                                 │</w:t>
        <w:br/>
        <w:t>│                                                         │</w:t>
        <w:br/>
        <w:t>│  Based on other HIIT &amp; strength coaches on KLIQ:        │</w:t>
        <w:br/>
        <w:t>│  • Average price: £14.99/month                          │</w:t>
        <w:br/>
        <w:t>│  • Top earners charge: £25-35/month                     │</w:t>
        <w:br/>
        <w:t>│  • Most popular price point: £9.99/month                │</w:t>
        <w:br/>
        <w:t>│                                                         │</w:t>
        <w:br/>
        <w:t>│  What would you like to charge?                         │</w:t>
        <w:br/>
        <w:t>│                                                         │</w:t>
        <w:br/>
        <w:t>│  [£9.99/mo]  [£14.99/mo]  [£19.99/mo]                 │</w:t>
        <w:br/>
        <w:t>│  [Custom amount...]                                     │</w:t>
        <w:br/>
        <w:t>│                                                         │</w:t>
        <w:br/>
        <w:t>│  COACH: I was thinking £12.99                           │</w:t>
        <w:br/>
        <w:t>│                                                         │</w:t>
        <w:br/>
        <w:t>│  AVERY: £12.99/month — solid choice! That's right       │</w:t>
        <w:br/>
        <w:t>│  in the sweet spot for your niche.                      │</w:t>
        <w:br/>
        <w:t>│                                                         │</w:t>
        <w:br/>
        <w:t>│  If you get 50 subscribers at that price, you'd         │</w:t>
        <w:br/>
        <w:t>│  earn £649.50/month. Top coaches in your niche          │</w:t>
        <w:br/>
        <w:t>│  hit 50 subs within 3-6 months. 📈                     │</w:t>
        <w:br/>
        <w:t>│                                                         │</w:t>
        <w:br/>
        <w:t>│  Price set! ✅                                          │</w:t>
        <w:br/>
        <w:t>│                                                         │</w:t>
        <w:br/>
        <w:t>│  ██████████████░░ 80% — Nearly done!                    │</w:t>
        <w:br/>
        <w:t>│                                          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color w:val="1A1A2E"/>
        </w:rPr>
        <w:t>Phase 5: Store Launch &amp; Share (60 seconds)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                                            │</w:t>
        <w:br/>
        <w:t>│  AVERY: 🎉 Sarah, your store is LIVE!                  │</w:t>
        <w:br/>
        <w:t>│                                                         │</w:t>
        <w:br/>
        <w:t>│  ┌──────────────────────────────────────────────┐       │</w:t>
        <w:br/>
        <w:t>│  │  [STORE PREVIEW]                              │       │</w:t>
        <w:br/>
        <w:t>│  │                                              │       │</w:t>
        <w:br/>
        <w:t>│  │  🖼️ Sarah's photo                            │       │</w:t>
        <w:br/>
        <w:t>│  │  "Hey! I'm Sarah — HIIT lover..."            │       │</w:t>
        <w:br/>
        <w:t>│  │  Subscribe — £12.99/mo                        │       │</w:t>
        <w:br/>
        <w:t>│  │                                              │       │</w:t>
        <w:br/>
        <w:t>│  │  📝 5 Morning Stretches That Changed...       │       │</w:t>
        <w:br/>
        <w:t>│  │  📝 The Protein Myth: What I Tell...          │       │</w:t>
        <w:br/>
        <w:t>│  │  📝 My Go-To HIIT Workout for...             │       │</w:t>
        <w:br/>
        <w:t>│  │                                              │       │</w:t>
        <w:br/>
        <w:t>│  │  🔗 sarahjones.joinkliq.io                   │       │</w:t>
        <w:br/>
        <w:t>│  └──────────────────────────────────────────────┘       │</w:t>
        <w:br/>
        <w:t>│                                                         │</w:t>
        <w:br/>
        <w:t>│  Your URL: sarahjones.joinkliq.io                       │</w:t>
        <w:br/>
        <w:t>│                                                         │</w:t>
        <w:br/>
        <w:t>│  Now the most important step — share it with            │</w:t>
        <w:br/>
        <w:t>│  your audience! Coaches who share on Day 1 get          │</w:t>
        <w:br/>
        <w:t>│  their first subscriber 5x faster.                      │</w:t>
        <w:br/>
        <w:t>│                                                         │</w:t>
        <w:br/>
        <w:t>│  I've written a post for you:                           │</w:t>
        <w:br/>
        <w:t>│                                                         │</w:t>
        <w:br/>
        <w:t>│  ┌──────────────────────────────────────────────┐       │</w:t>
        <w:br/>
        <w:t>│  │ "I just launched my coaching platform! 🎉     │       │</w:t>
        <w:br/>
        <w:t>│  │  Get exclusive HIIT workouts, strength tips,  │       │</w:t>
        <w:br/>
        <w:t>│  │  and live sessions — all in one place.        │       │</w:t>
        <w:br/>
        <w:t>│  │  Check it out 👇                              │       │</w:t>
        <w:br/>
        <w:t>│  │  sarahjones.joinkliq.io"                      │       │</w:t>
        <w:br/>
        <w:t>│  └──────────────────────────────────────────────┘       │</w:t>
        <w:br/>
        <w:t>│                                                         │</w:t>
        <w:br/>
        <w:t>│  [Share to Instagram Story]  [Copy to clipboard]        │</w:t>
        <w:br/>
        <w:t>│  [Share on WhatsApp]  [Download QR code]                │</w:t>
        <w:br/>
        <w:t>│                                                         │</w:t>
        <w:br/>
        <w:t>│  COACH: [Copy to clipboard]                             │</w:t>
        <w:br/>
        <w:t>│                                                         │</w:t>
        <w:br/>
        <w:t>│  AVERY: Copied! ✅ Go paste that everywhere. 🚀        │</w:t>
        <w:br/>
        <w:t>│                                                         │</w:t>
        <w:br/>
        <w:t>│  ████████████████░░ 90%                                 │</w:t>
        <w:br/>
        <w:t>│                                          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color w:val="1A1A2E"/>
        </w:rPr>
        <w:t>Phase 6: Next Steps &amp; Ongoing Relationship (30 seconds)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                                            │</w:t>
        <w:br/>
        <w:t>│  AVERY: You're almost at 100%! One last thing           │</w:t>
        <w:br/>
        <w:t>│  that top coaches do in their first week:               │</w:t>
        <w:br/>
        <w:t>│                                                         │</w:t>
        <w:br/>
        <w:t>│  📅 Schedule your first live session.                   │</w:t>
        <w:br/>
        <w:t>│  Live sessions are the #2 driver of subscriber          │</w:t>
        <w:br/>
        <w:t>│  retention — your audience LOVES live content.          │</w:t>
        <w:br/>
        <w:t>│                                                         │</w:t>
        <w:br/>
        <w:t>│  Want me to help you set one up?                        │</w:t>
        <w:br/>
        <w:t>│                                                         │</w:t>
        <w:br/>
        <w:t>│  [Yes, let's schedule one]  [I'll do it later]          │</w:t>
        <w:br/>
        <w:t>│                                                         │</w:t>
        <w:br/>
        <w:t>│  COACH: [I'll do it later]                              │</w:t>
        <w:br/>
        <w:t>│                                                         │</w:t>
        <w:br/>
        <w:t>│  AVERY: No worries! I'll remind you tomorrow. 😊       │</w:t>
        <w:br/>
        <w:t>│                                                         │</w:t>
        <w:br/>
        <w:t>│  Here's what you've accomplished today:                 │</w:t>
        <w:br/>
        <w:t>│                                                         │</w:t>
        <w:br/>
        <w:t>│  ✅ Store created with your branding                    │</w:t>
        <w:br/>
        <w:t>│  ✅ 3 blog posts published                              │</w:t>
        <w:br/>
        <w:t>│  ✅ Profile photo &amp; bio set                             │</w:t>
        <w:br/>
        <w:t>│  ✅ Pricing configured (£12.99/mo)                      │</w:t>
        <w:br/>
        <w:t>│  ✅ Store URL shared                                    │</w:t>
        <w:br/>
        <w:t>│  ⬜ Schedule first live session (tomorrow?)              │</w:t>
        <w:br/>
        <w:t>│                                                         │</w:t>
        <w:br/>
        <w:t>│  ████████████████░░ 90% — Amazing start!                │</w:t>
        <w:br/>
        <w:t>│                                                         │</w:t>
        <w:br/>
        <w:t>│  I'm always here if you need help. Just click           │</w:t>
        <w:br/>
        <w:t>│  my icon anytime. I can:                                │</w:t>
        <w:br/>
        <w:t>│  • Write more blog posts                               │</w:t>
        <w:br/>
        <w:t>│  • Help you plan live sessions                          │</w:t>
        <w:br/>
        <w:t>│  • Answer questions about KLIQ                          │</w:t>
        <w:br/>
        <w:t>│  • Give you tips to grow your audience                  │</w:t>
        <w:br/>
        <w:t>│                                                         │</w:t>
        <w:br/>
        <w:t>│  Talk soon, Sarah! 💪                                   │</w:t>
        <w:br/>
        <w:t>│                                          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3. ONGOING CONVERSATIONS (Post-Onboarding)</w:t>
      </w:r>
    </w:p>
    <w:p>
      <w:r>
        <w:t>Avery doesn't disappear after onboarding. It becomes an ongoing assistant:</w:t>
      </w:r>
    </w:p>
    <w:p>
      <w:pPr>
        <w:pStyle w:val="Heading2"/>
      </w:pPr>
      <w:r>
        <w:rPr>
          <w:color w:val="1A1A2E"/>
        </w:rPr>
        <w:t>3.1 — Daily Check-Ins (First 7 Days)</w:t>
      </w:r>
    </w:p>
    <w:p>
      <w:pPr>
        <w:pStyle w:val="Heading3"/>
      </w:pPr>
      <w:r>
        <w:rPr>
          <w:color w:val="1A1A2E"/>
        </w:rPr>
        <w:t>Day 2 Morning</w:t>
      </w:r>
    </w:p>
    <w:p>
      <w:r>
        <w:rPr>
          <w:rFonts w:ascii="Consolas" w:hAnsi="Consolas"/>
          <w:sz w:val="18"/>
        </w:rPr>
        <w:t>AVERY: Morning Sarah! 👋 Quick update:</w:t>
        <w:br/>
        <w:t>• Your store had 12 visitors yesterday</w:t>
        <w:br/>
        <w:t>• 3 people read your blog "5 Morning Stretches"</w:t>
        <w:br/>
        <w:t>• 0 subscribers yet — but that's normal for Day 1!</w:t>
        <w:br/>
        <w:br/>
        <w:t xml:space="preserve">Tip: Coaches who go live in their first week get </w:t>
        <w:br/>
        <w:t>subscribers 3x faster. Want to schedule a session?</w:t>
        <w:br/>
        <w:br/>
        <w:t>[Schedule a live session]  [Not yet]</w:t>
      </w:r>
    </w:p>
    <w:p>
      <w:pPr>
        <w:pStyle w:val="Heading3"/>
      </w:pPr>
      <w:r>
        <w:rPr>
          <w:color w:val="1A1A2E"/>
        </w:rPr>
        <w:t>Day 3</w:t>
      </w:r>
    </w:p>
    <w:p>
      <w:r>
        <w:rPr>
          <w:rFonts w:ascii="Consolas" w:hAnsi="Consolas"/>
          <w:sz w:val="18"/>
        </w:rPr>
        <w:t xml:space="preserve">AVERY: Hey Sarah! Your store is getting traffic — </w:t>
        <w:br/>
        <w:t>28 total visitors now. 📈</w:t>
        <w:br/>
        <w:br/>
        <w:t xml:space="preserve">I noticed you haven't connected Stripe yet. You'll </w:t>
        <w:br/>
        <w:t>need it to accept payments when subscribers sign up.</w:t>
        <w:br/>
        <w:br/>
        <w:t>Want me to walk you through it? Takes 2 minutes.</w:t>
        <w:br/>
        <w:br/>
        <w:t>[Set up Stripe]  [Remind me tomorrow]</w:t>
      </w:r>
    </w:p>
    <w:p>
      <w:pPr>
        <w:pStyle w:val="Heading3"/>
      </w:pPr>
      <w:r>
        <w:rPr>
          <w:color w:val="1A1A2E"/>
        </w:rPr>
        <w:t>Day 5</w:t>
      </w:r>
    </w:p>
    <w:p>
      <w:r>
        <w:rPr>
          <w:rFonts w:ascii="Consolas" w:hAnsi="Consolas"/>
          <w:sz w:val="18"/>
        </w:rPr>
        <w:t xml:space="preserve">AVERY: Sarah, I've got 2 new blog drafts ready </w:t>
        <w:br/>
        <w:t>from your latest Instagram posts:</w:t>
        <w:br/>
        <w:br/>
        <w:t>📝 "Why I Swear By Compound Movements"</w:t>
        <w:br/>
        <w:t>📝 "My Honest Review of Creatine After 6 Months"</w:t>
        <w:br/>
        <w:br/>
        <w:t>[Review &amp; publish]  [Skip this week]</w:t>
      </w:r>
    </w:p>
    <w:p>
      <w:pPr>
        <w:pStyle w:val="Heading3"/>
      </w:pPr>
      <w:r>
        <w:rPr>
          <w:color w:val="1A1A2E"/>
        </w:rPr>
        <w:t>Day 7</w:t>
      </w:r>
    </w:p>
    <w:p>
      <w:r>
        <w:rPr>
          <w:rFonts w:ascii="Consolas" w:hAnsi="Consolas"/>
          <w:sz w:val="18"/>
        </w:rPr>
        <w:t>AVERY: It's been one week! 🎉 Here's your recap:</w:t>
        <w:br/>
        <w:br/>
        <w:t>📊 YOUR FIRST WEEK</w:t>
        <w:br/>
        <w:t>• 67 store visitors</w:t>
        <w:br/>
        <w:t>• 3 blog posts published (+ 2 drafts ready)</w:t>
        <w:br/>
        <w:t>• 1 subscriber! 🎉 (if applicable)</w:t>
        <w:br/>
        <w:t>• Store shared 3 times</w:t>
        <w:br/>
        <w:br/>
        <w:t>You're in the top 27% of new coaches. Keep going!</w:t>
        <w:br/>
        <w:br/>
        <w:t>This week I'd recommend:</w:t>
        <w:br/>
        <w:t>1. Go live for the first time (even 15 mins)</w:t>
        <w:br/>
        <w:t>2. Publish those 2 blog drafts</w:t>
        <w:br/>
        <w:t>3. Share your store link again</w:t>
        <w:br/>
        <w:br/>
        <w:t>[Let's plan this week]  [I'm good for now]</w:t>
      </w:r>
    </w:p>
    <w:p>
      <w:pPr>
        <w:pStyle w:val="Heading2"/>
      </w:pPr>
      <w:r>
        <w:rPr>
          <w:color w:val="1A1A2E"/>
        </w:rPr>
        <w:t>3.2 — Reactive Conversations (Coach Asks Avery)</w:t>
      </w:r>
    </w:p>
    <w:p>
      <w:r>
        <w:t>Avery can answer questions and take actions at any time:</w:t>
      </w:r>
    </w:p>
    <w:p>
      <w:r>
        <w:rPr>
          <w:rFonts w:ascii="Consolas" w:hAnsi="Consolas"/>
          <w:sz w:val="18"/>
        </w:rPr>
        <w:t>COACH: How do I change my subscription price?</w:t>
        <w:br/>
        <w:br/>
        <w:t>AVERY: Easy! Your current price is £12.99/month.</w:t>
        <w:br/>
        <w:t>What would you like to change it to?</w:t>
        <w:br/>
        <w:br/>
        <w:t>[£9.99]  [£14.99]  [£19.99]  [Custom...]</w:t>
        <w:br/>
        <w:br/>
        <w:t>COACH: £14.99</w:t>
        <w:br/>
        <w:br/>
        <w:t>AVERY: Done! ✅ Price updated to £14.99/month.</w:t>
        <w:br/>
        <w:t>Existing subscribers will keep their current price.</w:t>
        <w:br/>
        <w:t>New subscribers will see £14.99.</w:t>
      </w:r>
    </w:p>
    <w:p>
      <w:r>
        <w:rPr>
          <w:rFonts w:ascii="Consolas" w:hAnsi="Consolas"/>
          <w:sz w:val="18"/>
        </w:rPr>
        <w:t>COACH: Can you write a blog about meal prep?</w:t>
        <w:br/>
        <w:br/>
        <w:t>AVERY: Sure! Any specific angle? For example:</w:t>
        <w:br/>
        <w:t>• Meal prep for busy professionals</w:t>
        <w:br/>
        <w:t>• Budget-friendly meal prep</w:t>
        <w:br/>
        <w:t>• High-protein meal prep for strength training</w:t>
        <w:br/>
        <w:t>• Meal prep for beginners</w:t>
        <w:br/>
        <w:br/>
        <w:t>COACH: High protein for strength training</w:t>
        <w:br/>
        <w:br/>
        <w:t>AVERY: Writing now... ⏳</w:t>
        <w:br/>
        <w:br/>
        <w:t>Done! Here's what I've got:</w:t>
        <w:br/>
        <w:br/>
        <w:t xml:space="preserve">📝 "High-Protein Meal Prep: A Strength Trainer's </w:t>
        <w:br/>
        <w:t xml:space="preserve">    Weekly Guide"</w:t>
        <w:br/>
        <w:br/>
        <w:t>[Preview]  [Publish ✅]  [Regenerate]</w:t>
      </w:r>
    </w:p>
    <w:p>
      <w:r>
        <w:rPr>
          <w:rFonts w:ascii="Consolas" w:hAnsi="Consolas"/>
          <w:sz w:val="18"/>
        </w:rPr>
        <w:t>COACH: How am I doing compared to other coaches?</w:t>
        <w:br/>
        <w:br/>
        <w:t>AVERY: Here's where you stand, Sarah:</w:t>
        <w:br/>
        <w:br/>
        <w:t>📊 YOUR STATS (Month 1)</w:t>
        <w:br/>
        <w:t>• Subscribers: 8 (avg for month 1: 3)</w:t>
        <w:br/>
        <w:t>• Monthly revenue: £103.92</w:t>
        <w:br/>
        <w:t>• Blog posts: 7 (avg: 1)</w:t>
        <w:br/>
        <w:t>• Store visitors: 234</w:t>
        <w:br/>
        <w:br/>
        <w:t>You're outperforming 78% of coaches at this stage! 🔥</w:t>
        <w:br/>
        <w:br/>
        <w:t>To hit the next level (25 subscribers), I'd suggest:</w:t>
        <w:br/>
        <w:t xml:space="preserve">1. Go live twice a week (your live sessions convert </w:t>
        <w:br/>
        <w:t xml:space="preserve">   3x better than blogs)</w:t>
        <w:br/>
        <w:t xml:space="preserve">2. Share a blog post on Instagram Stories every </w:t>
        <w:br/>
        <w:t xml:space="preserve">   Tuesday and Thursday</w:t>
        <w:br/>
        <w:t>3. Ask your current subscribers to refer friends</w:t>
        <w:br/>
        <w:br/>
        <w:t>Want me to help with any of these?</w:t>
      </w:r>
    </w:p>
    <w:p>
      <w:pPr>
        <w:pStyle w:val="Heading2"/>
      </w:pPr>
      <w:r>
        <w:rPr>
          <w:color w:val="1A1A2E"/>
        </w:rPr>
        <w:t>3.3 — Proactive Nudges (Avery Initiates)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Avery Message</w:t>
            </w:r>
          </w:p>
        </w:tc>
      </w:tr>
      <w:tr>
        <w:tc>
          <w:tcPr>
            <w:tcW w:type="dxa" w:w="4320"/>
          </w:tcPr>
          <w:p>
            <w:r>
              <w:t>No login for 3 days</w:t>
            </w:r>
          </w:p>
        </w:tc>
        <w:tc>
          <w:tcPr>
            <w:tcW w:type="dxa" w:w="4320"/>
          </w:tcPr>
          <w:p>
            <w:r>
              <w:t>"Hey Sarah! Haven't seen you in a few days. Your store had 15 visitors while you were away. Want to check in?"</w:t>
            </w:r>
          </w:p>
        </w:tc>
      </w:tr>
      <w:tr>
        <w:tc>
          <w:tcPr>
            <w:tcW w:type="dxa" w:w="4320"/>
          </w:tcPr>
          <w:p>
            <w:r>
              <w:t>Subscriber milestone (10, 25, 50, 100)</w:t>
            </w:r>
          </w:p>
        </w:tc>
        <w:tc>
          <w:tcPr>
            <w:tcW w:type="dxa" w:w="4320"/>
          </w:tcPr>
          <w:p>
            <w:r>
              <w:t>"🎉 You just hit 25 subscribers! That's £324.75/month. You're now eligible for KLIQ Growth Services → [Learn more]"</w:t>
            </w:r>
          </w:p>
        </w:tc>
      </w:tr>
      <w:tr>
        <w:tc>
          <w:tcPr>
            <w:tcW w:type="dxa" w:w="4320"/>
          </w:tcPr>
          <w:p>
            <w:r>
              <w:t>Blog draft ready (weekly)</w:t>
            </w:r>
          </w:p>
        </w:tc>
        <w:tc>
          <w:tcPr>
            <w:tcW w:type="dxa" w:w="4320"/>
          </w:tcPr>
          <w:p>
            <w:r>
              <w:t>"2 new blog drafts from your latest posts → [Review]"</w:t>
            </w:r>
          </w:p>
        </w:tc>
      </w:tr>
      <w:tr>
        <w:tc>
          <w:tcPr>
            <w:tcW w:type="dxa" w:w="4320"/>
          </w:tcPr>
          <w:p>
            <w:r>
              <w:t>Live session reminder</w:t>
            </w:r>
          </w:p>
        </w:tc>
        <w:tc>
          <w:tcPr>
            <w:tcW w:type="dxa" w:w="4320"/>
          </w:tcPr>
          <w:p>
            <w:r>
              <w:t>"Your live session is in 1 hour! 12 people have RSVP'd. [Go to studio]"</w:t>
            </w:r>
          </w:p>
        </w:tc>
      </w:tr>
      <w:tr>
        <w:tc>
          <w:tcPr>
            <w:tcW w:type="dxa" w:w="4320"/>
          </w:tcPr>
          <w:p>
            <w:r>
              <w:t>Revenue milestone</w:t>
            </w:r>
          </w:p>
        </w:tc>
        <w:tc>
          <w:tcPr>
            <w:tcW w:type="dxa" w:w="4320"/>
          </w:tcPr>
          <w:p>
            <w:r>
              <w:t>"💰 You just earned your first £100! At this rate, you'll hit £500/month by [date]."</w:t>
            </w:r>
          </w:p>
        </w:tc>
      </w:tr>
      <w:tr>
        <w:tc>
          <w:tcPr>
            <w:tcW w:type="dxa" w:w="4320"/>
          </w:tcPr>
          <w:p>
            <w:r>
              <w:t>Churn risk detected (no login 7+ days)</w:t>
            </w:r>
          </w:p>
        </w:tc>
        <w:tc>
          <w:tcPr>
            <w:tcW w:type="dxa" w:w="4320"/>
          </w:tcPr>
          <w:p>
            <w:r>
              <w:t>"Sarah, your subscribers are asking when your next live session is. Want me to help you schedule one? [Schedule] [Snooze 3 days]"</w:t>
            </w:r>
          </w:p>
        </w:tc>
      </w:tr>
      <w:tr>
        <w:tc>
          <w:tcPr>
            <w:tcW w:type="dxa" w:w="4320"/>
          </w:tcPr>
          <w:p>
            <w:r>
              <w:t>Social post performing well</w:t>
            </w:r>
          </w:p>
        </w:tc>
        <w:tc>
          <w:tcPr>
            <w:tcW w:type="dxa" w:w="4320"/>
          </w:tcPr>
          <w:p>
            <w:r>
              <w:t>"Your Instagram post from today is getting great engagement (500+ likes). Want me to turn it into a blog post? [Yes!]"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4. TECHNICAL ARCHITECTURE</w:t>
      </w:r>
    </w:p>
    <w:p>
      <w:pPr>
        <w:pStyle w:val="Heading2"/>
      </w:pPr>
      <w:r>
        <w:rPr>
          <w:color w:val="1A1A2E"/>
        </w:rPr>
        <w:t>4.1 — System Design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┌──────────────────────────────────────────────────────────────┐</w:t>
        <w:br/>
        <w:t>│                        AVERY AI SYSTEM                        │</w:t>
        <w:br/>
        <w:t>│                                                              │</w:t>
        <w:br/>
        <w:t>│  ┌─────────────┐    ┌──────────────┐    ┌────────────────┐   │</w:t>
        <w:br/>
        <w:t>│  │  CHAT UI     │    │  CONVERSATION │    │  ACTION        │   │</w:t>
        <w:br/>
        <w:t>│  │  (Frontend)  │───▶│  ENGINE       │───▶│  EXECUTOR      │   │</w:t>
        <w:br/>
        <w:t>│  │             │◀───│  (Backend)    │◀───│  (Backend)     │   │</w:t>
        <w:br/>
        <w:t>│  └─────────────┘    └──────┬───────┘    └────────┬───────┘   │</w:t>
        <w:br/>
        <w:t>│                            │                     │           │</w:t>
        <w:br/>
        <w:t>│                     ┌──────▼───────┐    ┌────────▼───────┐   │</w:t>
        <w:br/>
        <w:t>│                     │  LLM API     │    │  KLIQ INTERNAL │   │</w:t>
        <w:br/>
        <w:t>│                     │  (OpenAI)    │    │  APIs           │   │</w:t>
        <w:br/>
        <w:t>│                     │              │    │                │   │</w:t>
        <w:br/>
        <w:t>│                     │  - GPT-4o    │    │  - Profile API │   │</w:t>
        <w:br/>
        <w:t>│                     │  - Function  │    │  - Blog API    │   │</w:t>
        <w:br/>
        <w:t>│                     │    Calling   │    │  - Store API   │   │</w:t>
        <w:br/>
        <w:t>│                     │  - Streaming │    │  - Pricing API │   │</w:t>
        <w:br/>
        <w:t>│                     └──────────────┘    │  - Social API  │   │</w:t>
        <w:br/>
        <w:t>│                                         │  - Live API    │   │</w:t>
        <w:br/>
        <w:t>│                                         │  - Analytics   │   │</w:t>
        <w:br/>
        <w:t>│                                         └────────────────┘   │</w:t>
        <w:br/>
        <w:t>│                                                              │</w:t>
        <w:br/>
        <w:t>│  ┌──────────────────────────────────────────────────────┐    │</w:t>
        <w:br/>
        <w:t>│  │                  CONTEXT STORE                        │    │</w:t>
        <w:br/>
        <w:t>│  │                                                      │    │</w:t>
        <w:br/>
        <w:t>│  │  - Coach profile (name, niche, specialty)            │    │</w:t>
        <w:br/>
        <w:t>│  │  - Onboarding state (current phase, completed items) │    │</w:t>
        <w:br/>
        <w:t>│  │  - Conversation history (last 50 messages)           │    │</w:t>
        <w:br/>
        <w:t>│  │  - Coach preferences (tone, formality, topics)       │    │</w:t>
        <w:br/>
        <w:t>│  │  - Store state (content count, subscriber count)     │    │</w:t>
        <w:br/>
        <w:t>│  │  - Social connections (platforms, content cache)     │    │</w:t>
        <w:br/>
        <w:t>│  │  - Analytics (visitors, subscribers, revenue)        │    │</w:t>
        <w:br/>
        <w:t>│  └──────────────────────────────────────────────────────┘    │</w:t>
        <w:br/>
        <w:t>│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color w:val="1A1A2E"/>
        </w:rPr>
        <w:t>4.2 — OpenAI Function Calling (Tools)</w:t>
      </w:r>
    </w:p>
    <w:p>
      <w:r>
        <w:t>Avery uses OpenAI's function calling to execute actions on the KLIQ platform. The LLM decides WHEN to call each function based on the conversation context.</w:t>
      </w:r>
    </w:p>
    <w:p>
      <w:pPr>
        <w:pStyle w:val="Heading3"/>
      </w:pPr>
      <w:r>
        <w:rPr>
          <w:color w:val="1A1A2E"/>
        </w:rPr>
        <w:t>Defined Functions (Tools)</w:t>
      </w:r>
    </w:p>
    <w:p>
      <w:r>
        <w:rPr>
          <w:rFonts w:ascii="Consolas" w:hAnsi="Consolas"/>
          <w:sz w:val="18"/>
        </w:rPr>
        <w:t>{</w:t>
        <w:br/>
        <w:t xml:space="preserve">  "tools": [</w:t>
        <w:br/>
        <w:t xml:space="preserve">    {</w:t>
        <w:br/>
        <w:t xml:space="preserve">      "type": "function",</w:t>
        <w:br/>
        <w:t xml:space="preserve">      "function": {</w:t>
        <w:br/>
        <w:t xml:space="preserve">        "name": "update_coach_profile",</w:t>
        <w:br/>
        <w:t xml:space="preserve">        "description": "Update the coach's profile information including name, bio, niche, specialty, and profile photo",</w:t>
        <w:br/>
        <w:t xml:space="preserve">        "parameters": {</w:t>
        <w:br/>
        <w:t xml:space="preserve">          "type": "object",</w:t>
        <w:br/>
        <w:t xml:space="preserve">          "properties": {</w:t>
        <w:br/>
        <w:t xml:space="preserve">            "display_name": {"type": "string", "description": "Coach's display name"},</w:t>
        <w:br/>
        <w:t xml:space="preserve">            "bio": {"type": "string", "description": "Coach's bio text for their storefront"},</w:t>
        <w:br/>
        <w:t xml:space="preserve">            "niche": {"type": "string", "enum": ["fitness", "wellness", "business", "executive", "lifestyle", "creator"]},</w:t>
        <w:br/>
        <w:t xml:space="preserve">            "specialty": {"type": "string", "description": "Coach's specific specialty within their niche"},</w:t>
        <w:br/>
        <w:t xml:space="preserve">            "profile_photo_source": {"type": "string", "enum": ["instagram", "tiktok", "upload"], "description": "Where to pull profile photo from"}</w:t>
        <w:br/>
        <w:t xml:space="preserve">          }</w:t>
        <w:br/>
        <w:t xml:space="preserve">        }</w:t>
        <w:br/>
        <w:t xml:space="preserve">      }</w:t>
        <w:br/>
        <w:t xml:space="preserve">    },</w:t>
        <w:br/>
        <w:t xml:space="preserve">    {</w:t>
        <w:br/>
        <w:t xml:space="preserve">      "type": "function",</w:t>
        <w:br/>
        <w:t xml:space="preserve">      "function": {</w:t>
        <w:br/>
        <w:t xml:space="preserve">        "name": "connect_social_account",</w:t>
        <w:br/>
        <w:t xml:space="preserve">        "description": "Initiate OAuth flow to connect a social media account",</w:t>
        <w:br/>
        <w:t xml:space="preserve">        "parameters": {</w:t>
        <w:br/>
        <w:t xml:space="preserve">          "type": "object",</w:t>
        <w:br/>
        <w:t xml:space="preserve">          "properties": {</w:t>
        <w:br/>
        <w:t xml:space="preserve">            "platform": {"type": "string", "enum": ["instagram", "tiktok", "youtube"]}</w:t>
        <w:br/>
        <w:t xml:space="preserve">          },</w:t>
        <w:br/>
        <w:t xml:space="preserve">          "required": ["platform"]</w:t>
        <w:br/>
        <w:t xml:space="preserve">        }</w:t>
        <w:br/>
        <w:t xml:space="preserve">      }</w:t>
        <w:br/>
        <w:t xml:space="preserve">    },</w:t>
        <w:br/>
        <w:t xml:space="preserve">    {</w:t>
        <w:br/>
        <w:t xml:space="preserve">      "type": "function",</w:t>
        <w:br/>
        <w:t xml:space="preserve">      "function": {</w:t>
        <w:br/>
        <w:t xml:space="preserve">        "name": "generate_blog_posts",</w:t>
        <w:br/>
        <w:t xml:space="preserve">        "description": "Generate blog posts using AI, either from social media content or from niche-specific topics",</w:t>
        <w:br/>
        <w:t xml:space="preserve">        "parameters": {</w:t>
        <w:br/>
        <w:t xml:space="preserve">          "type": "object",</w:t>
        <w:br/>
        <w:t xml:space="preserve">          "properties": {</w:t>
        <w:br/>
        <w:t xml:space="preserve">            "source": {"type": "string", "enum": ["social_import", "niche_template", "custom_topic"]},</w:t>
        <w:br/>
        <w:t xml:space="preserve">            "count": {"type": "integer", "description": "Number of blog posts to generate (1-5)"},</w:t>
        <w:br/>
        <w:t xml:space="preserve">            "topic": {"type": "string", "description": "Custom topic if source is custom_topic"},</w:t>
        <w:br/>
        <w:t xml:space="preserve">            "tone": {"type": "string", "enum": ["professional", "casual", "energetic", "calm"], "description": "Writing tone preference"},</w:t>
        <w:br/>
        <w:t xml:space="preserve">            "auto_publish": {"type": "boolean", "description": "Whether to publish immediately or save as draft"}</w:t>
        <w:br/>
        <w:t xml:space="preserve">          },</w:t>
        <w:br/>
        <w:t xml:space="preserve">          "required": ["source", "count"]</w:t>
        <w:br/>
        <w:t xml:space="preserve">        }</w:t>
        <w:br/>
        <w:t xml:space="preserve">      }</w:t>
        <w:br/>
        <w:t xml:space="preserve">    },</w:t>
        <w:br/>
        <w:t xml:space="preserve">    {</w:t>
        <w:br/>
        <w:t xml:space="preserve">      "type": "function",</w:t>
        <w:br/>
        <w:t xml:space="preserve">      "function": {</w:t>
        <w:br/>
        <w:t xml:space="preserve">        "name": "set_subscription_price",</w:t>
        <w:br/>
        <w:t xml:space="preserve">        "description": "Set the monthly subscription price for the coach's store",</w:t>
        <w:br/>
        <w:t xml:space="preserve">        "parameters": {</w:t>
        <w:br/>
        <w:t xml:space="preserve">          "type": "object",</w:t>
        <w:br/>
        <w:t xml:space="preserve">          "properties": {</w:t>
        <w:br/>
        <w:t xml:space="preserve">            "price": {"type": "number", "description": "Monthly price in the coach's currency"},</w:t>
        <w:br/>
        <w:t xml:space="preserve">            "currency": {"type": "string", "enum": ["GBP", "USD", "EUR"], "default": "GBP"}</w:t>
        <w:br/>
        <w:t xml:space="preserve">          },</w:t>
        <w:br/>
        <w:t xml:space="preserve">          "required": ["price"]</w:t>
        <w:br/>
        <w:t xml:space="preserve">        }</w:t>
        <w:br/>
        <w:t xml:space="preserve">      }</w:t>
        <w:br/>
        <w:t xml:space="preserve">    },</w:t>
        <w:br/>
        <w:t xml:space="preserve">    {</w:t>
        <w:br/>
        <w:t xml:space="preserve">      "type": "function",</w:t>
        <w:br/>
        <w:t xml:space="preserve">      "function": {</w:t>
        <w:br/>
        <w:t xml:space="preserve">        "name": "apply_store_template",</w:t>
        <w:br/>
        <w:t xml:space="preserve">        "description": "Apply a visual template/theme to the coach's storefront",</w:t>
        <w:br/>
        <w:t xml:space="preserve">        "parameters": {</w:t>
        <w:br/>
        <w:t xml:space="preserve">          "type": "object",</w:t>
        <w:br/>
        <w:t xml:space="preserve">          "properties": {</w:t>
        <w:br/>
        <w:t xml:space="preserve">            "template_id": {"type": "string", "description": "Template identifier"},</w:t>
        <w:br/>
        <w:t xml:space="preserve">            "niche": {"type": "string", "description": "Niche to auto-select best template"}</w:t>
        <w:br/>
        <w:t xml:space="preserve">          }</w:t>
        <w:br/>
        <w:t xml:space="preserve">        }</w:t>
        <w:br/>
        <w:t xml:space="preserve">      }</w:t>
        <w:br/>
        <w:t xml:space="preserve">    },</w:t>
        <w:br/>
        <w:t xml:space="preserve">    {</w:t>
        <w:br/>
        <w:t xml:space="preserve">      "type": "function",</w:t>
        <w:br/>
        <w:t xml:space="preserve">      "function": {</w:t>
        <w:br/>
        <w:t xml:space="preserve">        "name": "get_store_analytics",</w:t>
        <w:br/>
        <w:t xml:space="preserve">        "description": "Get current analytics for the coach's store",</w:t>
        <w:br/>
        <w:t xml:space="preserve">        "parameters": {</w:t>
        <w:br/>
        <w:t xml:space="preserve">          "type": "object",</w:t>
        <w:br/>
        <w:t xml:space="preserve">          "properties": {</w:t>
        <w:br/>
        <w:t xml:space="preserve">            "period": {"type": "string", "enum": ["today", "this_week", "this_month", "all_time"]},</w:t>
        <w:br/>
        <w:t xml:space="preserve">            "metrics": {</w:t>
        <w:br/>
        <w:t xml:space="preserve">              "type": "array",</w:t>
        <w:br/>
        <w:t xml:space="preserve">              "items": {"type": "string", "enum": ["visitors", "subscribers", "revenue", "blog_views", "live_attendees"]}</w:t>
        <w:br/>
        <w:t xml:space="preserve">            }</w:t>
        <w:br/>
        <w:t xml:space="preserve">          }</w:t>
        <w:br/>
        <w:t xml:space="preserve">        }</w:t>
        <w:br/>
        <w:t xml:space="preserve">      }</w:t>
        <w:br/>
        <w:t xml:space="preserve">    },</w:t>
        <w:br/>
        <w:t xml:space="preserve">    {</w:t>
        <w:br/>
        <w:t xml:space="preserve">      "type": "function",</w:t>
        <w:br/>
        <w:t xml:space="preserve">      "function": {</w:t>
        <w:br/>
        <w:t xml:space="preserve">        "name": "get_niche_benchmarks",</w:t>
        <w:br/>
        <w:t xml:space="preserve">        "description": "Get pricing and performance benchmarks for coaches in a specific niche",</w:t>
        <w:br/>
        <w:t xml:space="preserve">        "parameters": {</w:t>
        <w:br/>
        <w:t xml:space="preserve">          "type": "object",</w:t>
        <w:br/>
        <w:t xml:space="preserve">          "properties": {</w:t>
        <w:br/>
        <w:t xml:space="preserve">            "niche": {"type": "string"},</w:t>
        <w:br/>
        <w:t xml:space="preserve">            "specialty": {"type": "string"}</w:t>
        <w:br/>
        <w:t xml:space="preserve">          },</w:t>
        <w:br/>
        <w:t xml:space="preserve">          "required": ["niche"]</w:t>
        <w:br/>
        <w:t xml:space="preserve">        }</w:t>
        <w:br/>
        <w:t xml:space="preserve">      }</w:t>
        <w:br/>
        <w:t xml:space="preserve">    },</w:t>
        <w:br/>
        <w:t xml:space="preserve">    {</w:t>
        <w:br/>
        <w:t xml:space="preserve">      "type": "function",</w:t>
        <w:br/>
        <w:t xml:space="preserve">      "function": {</w:t>
        <w:br/>
        <w:t xml:space="preserve">        "name": "schedule_live_session",</w:t>
        <w:br/>
        <w:t xml:space="preserve">        "description": "Create and schedule a live streaming session",</w:t>
        <w:br/>
        <w:t xml:space="preserve">        "parameters": {</w:t>
        <w:br/>
        <w:t xml:space="preserve">          "type": "object",</w:t>
        <w:br/>
        <w:t xml:space="preserve">          "properties": {</w:t>
        <w:br/>
        <w:t xml:space="preserve">            "title": {"type": "string"},</w:t>
        <w:br/>
        <w:t xml:space="preserve">            "date": {"type": "string", "format": "date"},</w:t>
        <w:br/>
        <w:t xml:space="preserve">            "time": {"type": "string", "description": "Time in HH:MM format"},</w:t>
        <w:br/>
        <w:t xml:space="preserve">            "duration_minutes": {"type": "integer", "default": 30},</w:t>
        <w:br/>
        <w:t xml:space="preserve">            "description": {"type": "string"}</w:t>
        <w:br/>
        <w:t xml:space="preserve">          },</w:t>
        <w:br/>
        <w:t xml:space="preserve">          "required": ["title", "date", "time"]</w:t>
        <w:br/>
        <w:t xml:space="preserve">        }</w:t>
        <w:br/>
        <w:t xml:space="preserve">      }</w:t>
        <w:br/>
        <w:t xml:space="preserve">    },</w:t>
        <w:br/>
        <w:t xml:space="preserve">    {</w:t>
        <w:br/>
        <w:t xml:space="preserve">      "type": "function",</w:t>
        <w:br/>
        <w:t xml:space="preserve">      "function": {</w:t>
        <w:br/>
        <w:t xml:space="preserve">        "name": "generate_share_content",</w:t>
        <w:br/>
        <w:t xml:space="preserve">        "description": "Generate a social media post for the coach to share their store",</w:t>
        <w:br/>
        <w:t xml:space="preserve">        "parameters": {</w:t>
        <w:br/>
        <w:t xml:space="preserve">          "type": "object",</w:t>
        <w:br/>
        <w:t xml:space="preserve">          "properties": {</w:t>
        <w:br/>
        <w:t xml:space="preserve">            "platform": {"type": "string", "enum": ["instagram_story", "instagram_post", "twitter", "whatsapp", "generic"]},</w:t>
        <w:br/>
        <w:t xml:space="preserve">            "tone": {"type": "string", "enum": ["excited", "professional", "casual"]}</w:t>
        <w:br/>
        <w:t xml:space="preserve">          }</w:t>
        <w:br/>
        <w:t xml:space="preserve">        }</w:t>
        <w:br/>
        <w:t xml:space="preserve">      }</w:t>
        <w:br/>
        <w:t xml:space="preserve">    },</w:t>
        <w:br/>
        <w:t xml:space="preserve">    {</w:t>
        <w:br/>
        <w:t xml:space="preserve">      "type": "function",</w:t>
        <w:br/>
        <w:t xml:space="preserve">      "function": {</w:t>
        <w:br/>
        <w:t xml:space="preserve">        "name": "update_scorecard",</w:t>
        <w:br/>
        <w:t xml:space="preserve">        "description": "Mark a scorecard item as complete and update progress percentage",</w:t>
        <w:br/>
        <w:t xml:space="preserve">        "parameters": {</w:t>
        <w:br/>
        <w:t xml:space="preserve">          "type": "object",</w:t>
        <w:br/>
        <w:t xml:space="preserve">          "properties": {</w:t>
        <w:br/>
        <w:t xml:space="preserve">            "item": {"type": "string", "enum": ["profile_photo", "socials_connected", "blogs_published", "store_shared", "live_scheduled"]},</w:t>
        <w:br/>
        <w:t xml:space="preserve">            "completed": {"type": "boolean"}</w:t>
        <w:br/>
        <w:t xml:space="preserve">          },</w:t>
        <w:br/>
        <w:t xml:space="preserve">          "required": ["item", "completed"]</w:t>
        <w:br/>
        <w:t xml:space="preserve">        }</w:t>
        <w:br/>
        <w:t xml:space="preserve">      }</w:t>
        <w:br/>
        <w:t xml:space="preserve">    },</w:t>
        <w:br/>
        <w:t xml:space="preserve">    {</w:t>
        <w:br/>
        <w:t xml:space="preserve">      "type": "function",</w:t>
        <w:br/>
        <w:t xml:space="preserve">      "function": {</w:t>
        <w:br/>
        <w:t xml:space="preserve">        "name": "setup_stripe",</w:t>
        <w:br/>
        <w:t xml:space="preserve">        "description": "Initiate Stripe Connect onboarding flow for the coach",</w:t>
        <w:br/>
        <w:t xml:space="preserve">        "parameters": {</w:t>
        <w:br/>
        <w:t xml:space="preserve">          "type": "object",</w:t>
        <w:br/>
        <w:t xml:space="preserve">          "properties": {</w:t>
        <w:br/>
        <w:t xml:space="preserve">            "return_url": {"type": "string", "description": "URL to return to after Stripe setup"}</w:t>
        <w:br/>
        <w:t xml:space="preserve">          }</w:t>
        <w:br/>
        <w:t xml:space="preserve">        }</w:t>
        <w:br/>
        <w:t xml:space="preserve">      }</w:t>
        <w:br/>
        <w:t xml:space="preserve">    },</w:t>
        <w:br/>
        <w:t xml:space="preserve">    {</w:t>
        <w:br/>
        <w:t xml:space="preserve">      "type": "function",</w:t>
        <w:br/>
        <w:t xml:space="preserve">      "function": {</w:t>
        <w:br/>
        <w:t xml:space="preserve">        "name": "get_social_top_posts",</w:t>
        <w:br/>
        <w:t xml:space="preserve">        "description": "Get the top-performing posts from a connected social account",</w:t>
        <w:br/>
        <w:t xml:space="preserve">        "parameters": {</w:t>
        <w:br/>
        <w:t xml:space="preserve">          "type": "object",</w:t>
        <w:br/>
        <w:t xml:space="preserve">          "properties": {</w:t>
        <w:br/>
        <w:t xml:space="preserve">            "platform": {"type": "string", "enum": ["instagram", "tiktok", "youtube"]},</w:t>
        <w:br/>
        <w:t xml:space="preserve">            "count": {"type": "integer", "default": 5},</w:t>
        <w:br/>
        <w:t xml:space="preserve">            "sort_by": {"type": "string", "enum": ["engagement", "recent", "views"]}</w:t>
        <w:br/>
        <w:t xml:space="preserve">          },</w:t>
        <w:br/>
        <w:t xml:space="preserve">          "required": ["platform"]</w:t>
        <w:br/>
        <w:t xml:space="preserve">        }</w:t>
        <w:br/>
        <w:t xml:space="preserve">      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rPr>
          <w:color w:val="1A1A2E"/>
        </w:rPr>
        <w:t>4.3 — System Prompt</w:t>
      </w:r>
    </w:p>
    <w:p>
      <w:r>
        <w:rPr>
          <w:rFonts w:ascii="Consolas" w:hAnsi="Consolas"/>
          <w:sz w:val="18"/>
        </w:rPr>
        <w:t>SYSTEM PROMPT FOR AVERY:</w:t>
        <w:br/>
        <w:br/>
        <w:t xml:space="preserve">You are Avery, the AI onboarding assistant for KLIQ — a platform where </w:t>
        <w:br/>
        <w:t>coaches build their own branded coaching apps and stores.</w:t>
        <w:br/>
        <w:br/>
        <w:t>YOUR PERSONALITY:</w:t>
        <w:br/>
        <w:t>- Friendly, encouraging, and energetic (but not annoying)</w:t>
        <w:br/>
        <w:t>- You speak like a helpful colleague, not a corporate bot</w:t>
        <w:br/>
        <w:t>- Use emojis sparingly (1-2 per message, not every sentence)</w:t>
        <w:br/>
        <w:t>- Keep messages SHORT — 2-4 sentences max per turn</w:t>
        <w:br/>
        <w:t>- Always give the coach a clear next action or choice</w:t>
        <w:br/>
        <w:t>- Celebrate wins genuinely but briefly</w:t>
        <w:br/>
        <w:br/>
        <w:t>YOUR ROLE:</w:t>
        <w:br/>
        <w:t>- Guide new coaches through setting up their store</w:t>
        <w:br/>
        <w:t>- Do as much work FOR them as possible (write blogs, set up profile, etc.)</w:t>
        <w:br/>
        <w:t>- Explain WHY each step matters using real data</w:t>
        <w:br/>
        <w:t>- Adapt to the coach's pace and preferences</w:t>
        <w:br/>
        <w:t>- Answer any questions about KLIQ</w:t>
        <w:br/>
        <w:br/>
        <w:t>YOUR KNOWLEDGE:</w:t>
        <w:br/>
        <w:t xml:space="preserve">- You know KLIQ's features: blogs, live streaming, 1:1 coaching, </w:t>
        <w:br/>
        <w:t xml:space="preserve">  subscriptions, digital products, courses, community feed, AMA</w:t>
        <w:br/>
        <w:t xml:space="preserve">- You know niche benchmarks from real KLIQ data (pricing, subscriber </w:t>
        <w:br/>
        <w:t xml:space="preserve">  counts, revenue ranges)</w:t>
        <w:br/>
        <w:t>- You know that blogs are the #1 retention driver (6.8x multiplier)</w:t>
        <w:br/>
        <w:t xml:space="preserve">- You know that coaches who share their store URL on Day 1 get </w:t>
        <w:br/>
        <w:t xml:space="preserve">  subscribers 5x faster</w:t>
        <w:br/>
        <w:t>- You know that live sessions drive 28pp retention lift</w:t>
        <w:br/>
        <w:br/>
        <w:t>CONVERSATION RULES:</w:t>
        <w:br/>
        <w:t xml:space="preserve">1. NEVER write more than 4 sentences before asking a question or </w:t>
        <w:br/>
        <w:t xml:space="preserve">   offering a choice</w:t>
        <w:br/>
        <w:t>2. ALWAYS offer button options AND allow free-text responses</w:t>
        <w:br/>
        <w:t xml:space="preserve">3. When the coach gives a free-text response, understand their intent </w:t>
        <w:br/>
        <w:t xml:space="preserve">   and act on it</w:t>
        <w:br/>
        <w:t xml:space="preserve">4. If the coach asks to change something you wrote (bio, blog, etc.), </w:t>
        <w:br/>
        <w:t xml:space="preserve">   do it immediately — don't ask "are you sure?"</w:t>
        <w:br/>
        <w:t>5. Show progress bar updates after each completed action</w:t>
        <w:br/>
        <w:t>6. If the coach seems confused, simplify — don't add more information</w:t>
        <w:br/>
        <w:t xml:space="preserve">7. If the coach wants to skip something, let them — but note you'll </w:t>
        <w:br/>
        <w:t xml:space="preserve">   remind them later</w:t>
        <w:br/>
        <w:t>8. NEVER mention technical details (APIs, databases, etc.)</w:t>
        <w:br/>
        <w:t>9. NEVER say "I'm just an AI" or apologise for being AI</w:t>
        <w:br/>
        <w:t xml:space="preserve">10. If you don't know something, say "Let me check on that" and </w:t>
        <w:br/>
        <w:t xml:space="preserve">    escalate to human support</w:t>
        <w:br/>
        <w:br/>
        <w:t>ONBOARDING PHASES (follow this order, but adapt):</w:t>
        <w:br/>
        <w:t>1. Welcome &amp; Discovery (name, niche, specialty)</w:t>
        <w:br/>
        <w:t>2. Social Connect &amp; Content Import (Instagram/TikTok/YouTube → blogs)</w:t>
        <w:br/>
        <w:t>3. Profile Setup (photo, bio)</w:t>
        <w:br/>
        <w:t>4. Pricing (with niche benchmarks)</w:t>
        <w:br/>
        <w:t>5. Store Launch &amp; Share</w:t>
        <w:br/>
        <w:t>6. Next Steps (live session, ongoing tips)</w:t>
        <w:br/>
        <w:br/>
        <w:t>CONTEXT AVAILABLE:</w:t>
        <w:br/>
        <w:t>- Coach profile: {coach_profile}</w:t>
        <w:br/>
        <w:t>- Onboarding state: {onboarding_state}</w:t>
        <w:br/>
        <w:t>- Store state: {store_state}</w:t>
        <w:br/>
        <w:t>- Social connections: {social_connections}</w:t>
        <w:br/>
        <w:t>- Analytics: {analytics}</w:t>
        <w:br/>
        <w:t>- Conversation history: {conversation_history}</w:t>
      </w:r>
    </w:p>
    <w:p>
      <w:pPr>
        <w:pStyle w:val="Heading2"/>
      </w:pPr>
      <w:r>
        <w:rPr>
          <w:color w:val="1A1A2E"/>
        </w:rPr>
        <w:t>4.4 — Conversation State Machine</w:t>
      </w:r>
    </w:p>
    <w:p>
      <w:r>
        <w:rPr>
          <w:rFonts w:ascii="Consolas" w:hAnsi="Consolas"/>
          <w:sz w:val="18"/>
        </w:rPr>
        <w:t xml:space="preserve">                    ┌─────────────┐</w:t>
        <w:br/>
        <w:t xml:space="preserve">                    │   START     │</w:t>
        <w:br/>
        <w:t xml:space="preserve">                    │  (signup)   │</w:t>
        <w:br/>
        <w:t xml:space="preserve">                    └──────┬──────┘</w:t>
        <w:br/>
        <w:t xml:space="preserve">                           │</w:t>
        <w:br/>
        <w:t xml:space="preserve">                    ┌──────▼──────┐</w:t>
        <w:br/>
        <w:t xml:space="preserve">                    │  DISCOVERY  │ ← Name, niche, specialty</w:t>
        <w:br/>
        <w:t xml:space="preserve">                    │             │   Free-text allowed</w:t>
        <w:br/>
        <w:t xml:space="preserve">                    └──────┬──────┘</w:t>
        <w:br/>
        <w:t xml:space="preserve">                           │</w:t>
        <w:br/>
        <w:t xml:space="preserve">                    ┌──────▼──────┐</w:t>
        <w:br/>
        <w:t xml:space="preserve">              ┌─────│   SOCIAL    │ ← Connect or skip</w:t>
        <w:br/>
        <w:t xml:space="preserve">              │     │  CONNECT    │</w:t>
        <w:br/>
        <w:t xml:space="preserve">              │     └──────┬──────┘</w:t>
        <w:br/>
        <w:t xml:space="preserve">              │            │</w:t>
        <w:br/>
        <w:t xml:space="preserve">         (skip)    ┌──────▼──────┐</w:t>
        <w:br/>
        <w:t xml:space="preserve">              │     │  CONTENT    │ ← AI generates blogs</w:t>
        <w:br/>
        <w:t xml:space="preserve">              │     │  IMPORT     │   from social OR niche</w:t>
        <w:br/>
        <w:t xml:space="preserve">              │     └──────┬──────┘</w:t>
        <w:br/>
        <w:t xml:space="preserve">              │            │</w:t>
        <w:br/>
        <w:t xml:space="preserve">              └────▶┌──────▼──────┐</w:t>
        <w:br/>
        <w:t xml:space="preserve">                    │  PROFILE    │ ← Photo, bio (AI-written)</w:t>
        <w:br/>
        <w:t xml:space="preserve">                    │  SETUP      │   Free-text edits allowed</w:t>
        <w:br/>
        <w:t xml:space="preserve">                    └──────┬──────┘</w:t>
        <w:br/>
        <w:t xml:space="preserve">                           │</w:t>
        <w:br/>
        <w:t xml:space="preserve">                    ┌──────▼──────┐</w:t>
        <w:br/>
        <w:t xml:space="preserve">                    │  PRICING    │ ← Benchmarks shown</w:t>
        <w:br/>
        <w:t xml:space="preserve">                    │             │   Free-text amount allowed</w:t>
        <w:br/>
        <w:t xml:space="preserve">                    └──────┬──────┘</w:t>
        <w:br/>
        <w:t xml:space="preserve">                           │</w:t>
        <w:br/>
        <w:t xml:space="preserve">                    ┌──────▼──────┐</w:t>
        <w:br/>
        <w:t xml:space="preserve">                    │  LAUNCH     │ ← Store goes live</w:t>
        <w:br/>
        <w:t xml:space="preserve">                    │  &amp; SHARE    │   Share options</w:t>
        <w:br/>
        <w:t xml:space="preserve">                    └──────┬──────┘</w:t>
        <w:br/>
        <w:t xml:space="preserve">                           │</w:t>
        <w:br/>
        <w:t xml:space="preserve">                    ┌──────▼──────┐</w:t>
        <w:br/>
        <w:t xml:space="preserve">                    │  NEXT STEPS │ ← Live session, Stripe</w:t>
        <w:br/>
        <w:t xml:space="preserve">                    │             │   Ongoing relationship</w:t>
        <w:br/>
        <w:t xml:space="preserve">                    └──────┬──────┘</w:t>
        <w:br/>
        <w:t xml:space="preserve">                           │</w:t>
        <w:br/>
        <w:t xml:space="preserve">                    ┌──────▼──────┐</w:t>
        <w:br/>
        <w:t xml:space="preserve">                    │  ONGOING    │ ← Daily check-ins</w:t>
        <w:br/>
        <w:t xml:space="preserve">                    │  ASSISTANT  │   Reactive Q&amp;A</w:t>
        <w:br/>
        <w:t xml:space="preserve">                    │             │   Proactive nudges</w:t>
        <w:br/>
        <w:t xml:space="preserve">                    └─────────────┘</w:t>
        <w:br/>
        <w:br/>
        <w:t>At ANY point, the coach can:</w:t>
        <w:br/>
        <w:t>- Ask a question (Avery answers, then returns to flow)</w:t>
        <w:br/>
        <w:t>- Request a change (Avery executes, then continues)</w:t>
        <w:br/>
        <w:t>- Say "skip" (Avery notes it, moves on)</w:t>
        <w:br/>
        <w:t>- Close the chat (Avery picks up where they left off next time)</w:t>
      </w:r>
    </w:p>
    <w:p>
      <w:pPr>
        <w:pStyle w:val="Heading2"/>
      </w:pPr>
      <w:r>
        <w:rPr>
          <w:color w:val="1A1A2E"/>
        </w:rPr>
        <w:t>4.5 — Database Schema</w:t>
      </w:r>
    </w:p>
    <w:p>
      <w:r>
        <w:rPr>
          <w:rFonts w:ascii="Consolas" w:hAnsi="Consolas"/>
          <w:sz w:val="18"/>
        </w:rPr>
        <w:t>-- Conversation history</w:t>
        <w:br/>
        <w:t>CREATE TABLE avery_conversations (</w:t>
        <w:br/>
        <w:t xml:space="preserve">    id SERIAL PRIMARY KEY,</w:t>
        <w:br/>
        <w:t xml:space="preserve">    coach_id INTEGER NOT NULL REFERENCES users(id),</w:t>
        <w:br/>
        <w:t xml:space="preserve">    application_id INTEGER NOT NULL REFERENCES applications(id),</w:t>
        <w:br/>
        <w:t xml:space="preserve">    </w:t>
        <w:br/>
        <w:t xml:space="preserve">    -- Message</w:t>
        <w:br/>
        <w:t xml:space="preserve">    role VARCHAR(20) NOT NULL, -- 'coach', 'avery', 'system'</w:t>
        <w:br/>
        <w:t xml:space="preserve">    content TEXT NOT NULL,</w:t>
        <w:br/>
        <w:t xml:space="preserve">    </w:t>
        <w:br/>
        <w:t xml:space="preserve">    -- UI elements sent with message</w:t>
        <w:br/>
        <w:t xml:space="preserve">    buttons JSONB, -- [{label, action, value}]</w:t>
        <w:br/>
        <w:t xml:space="preserve">    preview JSONB, -- {type: 'blog'|'bio'|'store', content: ...}</w:t>
        <w:br/>
        <w:t xml:space="preserve">    progress_pct INTEGER, -- progress bar value shown</w:t>
        <w:br/>
        <w:t xml:space="preserve">    </w:t>
        <w:br/>
        <w:t xml:space="preserve">    -- Function calls (if Avery took an action)</w:t>
        <w:br/>
        <w:t xml:space="preserve">    function_name VARCHAR(100),</w:t>
        <w:br/>
        <w:t xml:space="preserve">    function_args JSONB,</w:t>
        <w:br/>
        <w:t xml:space="preserve">    function_result JSONB,</w:t>
        <w:br/>
        <w:t xml:space="preserve">    </w:t>
        <w:br/>
        <w:t xml:space="preserve">    -- Metadata</w:t>
        <w:br/>
        <w:t xml:space="preserve">    phase VARCHAR(50), -- current onboarding phase</w:t>
        <w:br/>
        <w:t xml:space="preserve">    created_at TIMESTAMP DEFAULT NOW(),</w:t>
        <w:br/>
        <w:t xml:space="preserve">    </w:t>
        <w:br/>
        <w:t xml:space="preserve">    INDEX idx_coach_conv (coach_id, created_at)</w:t>
        <w:br/>
        <w:t>);</w:t>
        <w:br/>
        <w:br/>
        <w:t>-- Coach preferences learned from conversation</w:t>
        <w:br/>
        <w:t>CREATE TABLE avery_coach_context (</w:t>
        <w:br/>
        <w:t xml:space="preserve">    id SERIAL PRIMARY KEY,</w:t>
        <w:br/>
        <w:t xml:space="preserve">    coach_id INTEGER NOT NULL REFERENCES users(id),</w:t>
        <w:br/>
        <w:t xml:space="preserve">    </w:t>
        <w:br/>
        <w:t xml:space="preserve">    -- Learned preferences</w:t>
        <w:br/>
        <w:t xml:space="preserve">    preferred_name VARCHAR(100),</w:t>
        <w:br/>
        <w:t xml:space="preserve">    tone_preference VARCHAR(20), -- casual, professional, energetic</w:t>
        <w:br/>
        <w:t xml:space="preserve">    niche VARCHAR(50),</w:t>
        <w:br/>
        <w:t xml:space="preserve">    specialty VARCHAR(100),</w:t>
        <w:br/>
        <w:t xml:space="preserve">    </w:t>
        <w:br/>
        <w:t xml:space="preserve">    -- Onboarding state</w:t>
        <w:br/>
        <w:t xml:space="preserve">    current_phase VARCHAR(50) DEFAULT 'discovery',</w:t>
        <w:br/>
        <w:t xml:space="preserve">    onboarding_complete BOOLEAN DEFAULT FALSE,</w:t>
        <w:br/>
        <w:t xml:space="preserve">    onboarding_completed_at TIMESTAMP,</w:t>
        <w:br/>
        <w:t xml:space="preserve">    </w:t>
        <w:br/>
        <w:t xml:space="preserve">    -- Engagement</w:t>
        <w:br/>
        <w:t xml:space="preserve">    total_messages_sent INTEGER DEFAULT 0,</w:t>
        <w:br/>
        <w:t xml:space="preserve">    total_messages_received INTEGER DEFAULT 0,</w:t>
        <w:br/>
        <w:t xml:space="preserve">    last_interaction_at TIMESTAMP,</w:t>
        <w:br/>
        <w:t xml:space="preserve">    </w:t>
        <w:br/>
        <w:t xml:space="preserve">    -- Nudge state</w:t>
        <w:br/>
        <w:t xml:space="preserve">    last_nudge_sent_at TIMESTAMP,</w:t>
        <w:br/>
        <w:t xml:space="preserve">    nudge_snooze_until TIMESTAMP,</w:t>
        <w:br/>
        <w:t xml:space="preserve">    nudges_sent INTEGER DEFAULT 0,</w:t>
        <w:br/>
        <w:t xml:space="preserve">    </w:t>
        <w:br/>
        <w:t xml:space="preserve">    created_at TIMESTAMP DEFAULT NOW(),</w:t>
        <w:br/>
        <w:t xml:space="preserve">    updated_at TIMESTAMP DEFAULT NOW(),</w:t>
        <w:br/>
        <w:t xml:space="preserve">    </w:t>
        <w:br/>
        <w:t xml:space="preserve">    UNIQUE(coach_id)</w:t>
        <w:br/>
        <w:t>);</w:t>
        <w:br/>
        <w:br/>
        <w:t>-- Scheduled nudges</w:t>
        <w:br/>
        <w:t>CREATE TABLE avery_scheduled_nudges (</w:t>
        <w:br/>
        <w:t xml:space="preserve">    id SERIAL PRIMARY KEY,</w:t>
        <w:br/>
        <w:t xml:space="preserve">    coach_id INTEGER NOT NULL,</w:t>
        <w:br/>
        <w:t xml:space="preserve">    </w:t>
        <w:br/>
        <w:t xml:space="preserve">    nudge_type VARCHAR(50) NOT NULL, -- 'day2_checkin', 'day3_stripe', etc.</w:t>
        <w:br/>
        <w:t xml:space="preserve">    scheduled_for TIMESTAMP NOT NULL,</w:t>
        <w:br/>
        <w:t xml:space="preserve">    </w:t>
        <w:br/>
        <w:t xml:space="preserve">    -- Content</w:t>
        <w:br/>
        <w:t xml:space="preserve">    message_template TEXT NOT NULL,</w:t>
        <w:br/>
        <w:t xml:space="preserve">    buttons JSONB,</w:t>
        <w:br/>
        <w:t xml:space="preserve">    </w:t>
        <w:br/>
        <w:t xml:space="preserve">    -- Status</w:t>
        <w:br/>
        <w:t xml:space="preserve">    status VARCHAR(20) DEFAULT 'pending', -- pending, sent, cancelled, snoozed</w:t>
        <w:br/>
        <w:t xml:space="preserve">    sent_at TIMESTAMP,</w:t>
        <w:br/>
        <w:t xml:space="preserve">    coach_responded BOOLEAN DEFAULT FALSE,</w:t>
        <w:br/>
        <w:t xml:space="preserve">    coach_responded_at TIMESTAMP,</w:t>
        <w:br/>
        <w:t xml:space="preserve">    </w:t>
        <w:br/>
        <w:t xml:space="preserve">    INDEX idx_scheduled (status, scheduled_for)</w:t>
        <w:br/>
        <w:t>);</w:t>
      </w:r>
    </w:p>
    <w:p>
      <w:pPr>
        <w:pStyle w:val="Heading2"/>
      </w:pPr>
      <w:r>
        <w:rPr>
          <w:color w:val="1A1A2E"/>
        </w:rPr>
        <w:t>4.6 — API Endpoints</w:t>
      </w:r>
    </w:p>
    <w:p>
      <w:r>
        <w:rPr>
          <w:rFonts w:ascii="Consolas" w:hAnsi="Consolas"/>
          <w:sz w:val="18"/>
        </w:rPr>
        <w:t>POST /api/avery/message</w:t>
        <w:br/>
        <w:t xml:space="preserve">  Body: { coach_id, message, buttons_clicked: [{action, value}] }</w:t>
        <w:br/>
        <w:t xml:space="preserve">  Returns: { </w:t>
        <w:br/>
        <w:t xml:space="preserve">    reply: "Avery's response text",</w:t>
        <w:br/>
        <w:t xml:space="preserve">    buttons: [{label, action, value}],</w:t>
        <w:br/>
        <w:t xml:space="preserve">    preview: {type, content},</w:t>
        <w:br/>
        <w:t xml:space="preserve">    progress_pct: 60,</w:t>
        <w:br/>
        <w:t xml:space="preserve">    actions_taken: [{function, result}]</w:t>
        <w:br/>
        <w:t xml:space="preserve">  }</w:t>
        <w:br/>
        <w:br/>
        <w:t>GET /api/avery/conversation/:coachId</w:t>
        <w:br/>
        <w:t xml:space="preserve">  Returns: Last 50 messages for conversation continuity</w:t>
        <w:br/>
        <w:br/>
        <w:t>GET /api/avery/context/:coachId</w:t>
        <w:br/>
        <w:t xml:space="preserve">  Returns: Coach context (preferences, phase, state)</w:t>
        <w:br/>
        <w:br/>
        <w:t>POST /api/avery/nudge/snooze</w:t>
        <w:br/>
        <w:t xml:space="preserve">  Body: { coach_id, nudge_id, snooze_hours }</w:t>
        <w:br/>
        <w:br/>
        <w:t>GET /api/avery/suggestions/:coachId</w:t>
        <w:br/>
        <w:t xml:space="preserve">  Returns: Proactive suggestions based on coach state</w:t>
      </w:r>
    </w:p>
    <w:p>
      <w:pPr>
        <w:pStyle w:val="Heading2"/>
      </w:pPr>
      <w:r>
        <w:rPr>
          <w:color w:val="1A1A2E"/>
        </w:rPr>
        <w:t>4.7 — Message Flow (Backend)</w:t>
      </w:r>
    </w:p>
    <w:p>
      <w:r>
        <w:rPr>
          <w:rFonts w:ascii="Consolas" w:hAnsi="Consolas"/>
          <w:sz w:val="18"/>
        </w:rPr>
        <w:t>async def handle_avery_message(coach_id: int, user_message: str, buttons_clicked: list):</w:t>
        <w:br/>
        <w:t xml:space="preserve">    </w:t>
        <w:br/>
        <w:t xml:space="preserve">    # 1. Load context</w:t>
        <w:br/>
        <w:t xml:space="preserve">    context = await get_coach_context(coach_id)</w:t>
        <w:br/>
        <w:t xml:space="preserve">    history = await get_conversation_history(coach_id, limit=20)</w:t>
        <w:br/>
        <w:t xml:space="preserve">    store_state = await get_store_state(context.application_id)</w:t>
        <w:br/>
        <w:t xml:space="preserve">    analytics = await get_store_analytics(context.application_id)</w:t>
        <w:br/>
        <w:t xml:space="preserve">    scorecard = await get_scorecard(context.application_id)</w:t>
        <w:br/>
        <w:t xml:space="preserve">    </w:t>
        <w:br/>
        <w:t xml:space="preserve">    # 2. Build messages for OpenAI</w:t>
        <w:br/>
        <w:t xml:space="preserve">    messages = [</w:t>
        <w:br/>
        <w:t xml:space="preserve">        {"role": "system", "content": SYSTEM_PROMPT.format(</w:t>
        <w:br/>
        <w:t xml:space="preserve">            coach_profile=context.to_dict(),</w:t>
        <w:br/>
        <w:t xml:space="preserve">            onboarding_state=scorecard.to_dict(),</w:t>
        <w:br/>
        <w:t xml:space="preserve">            store_state=store_state.to_dict(),</w:t>
        <w:br/>
        <w:t xml:space="preserve">            social_connections=context.social_connections,</w:t>
        <w:br/>
        <w:t xml:space="preserve">            analytics=analytics.to_dict(),</w:t>
        <w:br/>
        <w:t xml:space="preserve">            conversation_history=""  # included via message history</w:t>
        <w:br/>
        <w:t xml:space="preserve">        )}</w:t>
        <w:br/>
        <w:t xml:space="preserve">    ]</w:t>
        <w:br/>
        <w:t xml:space="preserve">    </w:t>
        <w:br/>
        <w:t xml:space="preserve">    # Add conversation history</w:t>
        <w:br/>
        <w:t xml:space="preserve">    for msg in history:</w:t>
        <w:br/>
        <w:t xml:space="preserve">        messages.append({</w:t>
        <w:br/>
        <w:t xml:space="preserve">            "role": "user" if msg.role == "coach" else "assistant",</w:t>
        <w:br/>
        <w:t xml:space="preserve">            "content": msg.content</w:t>
        <w:br/>
        <w:t xml:space="preserve">        })</w:t>
        <w:br/>
        <w:t xml:space="preserve">    </w:t>
        <w:br/>
        <w:t xml:space="preserve">    # Add current message</w:t>
        <w:br/>
        <w:t xml:space="preserve">    messages.append({"role": "user", "content": user_message})</w:t>
        <w:br/>
        <w:t xml:space="preserve">    </w:t>
        <w:br/>
        <w:t xml:space="preserve">    # 3. Call OpenAI with function calling</w:t>
        <w:br/>
        <w:t xml:space="preserve">    response = await openai.chat.completions.create(</w:t>
        <w:br/>
        <w:t xml:space="preserve">        model="gpt-4o",</w:t>
        <w:br/>
        <w:t xml:space="preserve">        messages=messages,</w:t>
        <w:br/>
        <w:t xml:space="preserve">        tools=AVERY_TOOLS,</w:t>
        <w:br/>
        <w:t xml:space="preserve">        tool_choice="auto",</w:t>
        <w:br/>
        <w:t xml:space="preserve">        stream=True  # Stream for real-time typing effect</w:t>
        <w:br/>
        <w:t xml:space="preserve">    )</w:t>
        <w:br/>
        <w:t xml:space="preserve">    </w:t>
        <w:br/>
        <w:t xml:space="preserve">    # 4. Process response</w:t>
        <w:br/>
        <w:t xml:space="preserve">    actions_taken = []</w:t>
        <w:br/>
        <w:t xml:space="preserve">    </w:t>
        <w:br/>
        <w:t xml:space="preserve">    # Handle function calls</w:t>
        <w:br/>
        <w:t xml:space="preserve">    if response.tool_calls:</w:t>
        <w:br/>
        <w:t xml:space="preserve">        for tool_call in response.tool_calls:</w:t>
        <w:br/>
        <w:t xml:space="preserve">            result = await execute_function(</w:t>
        <w:br/>
        <w:t xml:space="preserve">                coach_id=coach_id,</w:t>
        <w:br/>
        <w:t xml:space="preserve">                function_name=tool_call.function.name,</w:t>
        <w:br/>
        <w:t xml:space="preserve">                arguments=json.loads(tool_call.function.arguments)</w:t>
        <w:br/>
        <w:t xml:space="preserve">            )</w:t>
        <w:br/>
        <w:t xml:space="preserve">            actions_taken.append({</w:t>
        <w:br/>
        <w:t xml:space="preserve">                "function": tool_call.function.name,</w:t>
        <w:br/>
        <w:t xml:space="preserve">                "result": result</w:t>
        <w:br/>
        <w:t xml:space="preserve">            })</w:t>
        <w:br/>
        <w:t xml:space="preserve">            </w:t>
        <w:br/>
        <w:t xml:space="preserve">            # Update scorecard based on action</w:t>
        <w:br/>
        <w:t xml:space="preserve">            await update_scorecard_from_action(</w:t>
        <w:br/>
        <w:t xml:space="preserve">                coach_id, </w:t>
        <w:br/>
        <w:t xml:space="preserve">                tool_call.function.name</w:t>
        <w:br/>
        <w:t xml:space="preserve">            )</w:t>
        <w:br/>
        <w:t xml:space="preserve">    </w:t>
        <w:br/>
        <w:t xml:space="preserve">    # 5. Extract UI elements from response</w:t>
        <w:br/>
        <w:t xml:space="preserve">    reply_text = response.content</w:t>
        <w:br/>
        <w:t xml:space="preserve">    buttons = extract_buttons(reply_text)  # Parse [Button Text] patterns</w:t>
        <w:br/>
        <w:t xml:space="preserve">    preview = extract_preview(reply_text)  # Parse preview blocks</w:t>
        <w:br/>
        <w:t xml:space="preserve">    progress = calculate_progress(scorecard)</w:t>
        <w:br/>
        <w:t xml:space="preserve">    </w:t>
        <w:br/>
        <w:t xml:space="preserve">    # 6. Save to database</w:t>
        <w:br/>
        <w:t xml:space="preserve">    await save_message(coach_id, "coach", user_message)</w:t>
        <w:br/>
        <w:t xml:space="preserve">    await save_message(coach_id, "avery", reply_text, </w:t>
        <w:br/>
        <w:t xml:space="preserve">                       buttons=buttons, </w:t>
        <w:br/>
        <w:t xml:space="preserve">                       progress_pct=progress,</w:t>
        <w:br/>
        <w:t xml:space="preserve">                       function_calls=actions_taken)</w:t>
        <w:br/>
        <w:t xml:space="preserve">    </w:t>
        <w:br/>
        <w:t xml:space="preserve">    # 7. Update context</w:t>
        <w:br/>
        <w:t xml:space="preserve">    await update_coach_context(coach_id, </w:t>
        <w:br/>
        <w:t xml:space="preserve">                               last_interaction=now(),</w:t>
        <w:br/>
        <w:t xml:space="preserve">                               total_messages_received=+1,</w:t>
        <w:br/>
        <w:t xml:space="preserve">                               total_messages_sent=+1)</w:t>
        <w:br/>
        <w:t xml:space="preserve">    </w:t>
        <w:br/>
        <w:t xml:space="preserve">    return {</w:t>
        <w:br/>
        <w:t xml:space="preserve">        "reply": reply_text,</w:t>
        <w:br/>
        <w:t xml:space="preserve">        "buttons": buttons,</w:t>
        <w:br/>
        <w:t xml:space="preserve">        "preview": preview,</w:t>
        <w:br/>
        <w:t xml:space="preserve">        "progress_pct": progress,</w:t>
        <w:br/>
        <w:t xml:space="preserve">        "actions_taken": actions_taken</w:t>
        <w:br/>
        <w:t xml:space="preserve">    }</w:t>
        <w:br/>
        <w:br/>
        <w:br/>
        <w:t>async def execute_function(coach_id, function_name, arguments):</w:t>
        <w:br/>
        <w:t xml:space="preserve">    """Execute a KLIQ platform action on behalf of the coach"""</w:t>
        <w:br/>
        <w:t xml:space="preserve">    </w:t>
        <w:br/>
        <w:t xml:space="preserve">    FUNCTION_MAP = {</w:t>
        <w:br/>
        <w:t xml:space="preserve">        "update_coach_profile": kliq_api.update_profile,</w:t>
        <w:br/>
        <w:t xml:space="preserve">        "connect_social_account": kliq_api.initiate_oauth,</w:t>
        <w:br/>
        <w:t xml:space="preserve">        "generate_blog_posts": kliq_api.generate_and_publish_blogs,</w:t>
        <w:br/>
        <w:t xml:space="preserve">        "set_subscription_price": kliq_api.update_pricing,</w:t>
        <w:br/>
        <w:t xml:space="preserve">        "apply_store_template": kliq_api.apply_template,</w:t>
        <w:br/>
        <w:t xml:space="preserve">        "get_store_analytics": kliq_api.get_analytics,</w:t>
        <w:br/>
        <w:t xml:space="preserve">        "get_niche_benchmarks": kliq_api.get_benchmarks,</w:t>
        <w:br/>
        <w:t xml:space="preserve">        "schedule_live_session": kliq_api.create_live_session,</w:t>
        <w:br/>
        <w:t xml:space="preserve">        "generate_share_content": kliq_api.generate_share_post,</w:t>
        <w:br/>
        <w:t xml:space="preserve">        "update_scorecard": kliq_api.update_scorecard,</w:t>
        <w:br/>
        <w:t xml:space="preserve">        "setup_stripe": kliq_api.initiate_stripe_connect,</w:t>
        <w:br/>
        <w:t xml:space="preserve">        "get_social_top_posts": kliq_api.get_top_social_posts,</w:t>
        <w:br/>
        <w:t xml:space="preserve">    }</w:t>
        <w:br/>
        <w:t xml:space="preserve">    </w:t>
        <w:br/>
        <w:t xml:space="preserve">    handler = FUNCTION_MAP.get(function_name)</w:t>
        <w:br/>
        <w:t xml:space="preserve">    if handler:</w:t>
        <w:br/>
        <w:t xml:space="preserve">        return await handler(coach_id=coach_id, **arguments)</w:t>
        <w:br/>
        <w:t xml:space="preserve">    else:</w:t>
        <w:br/>
        <w:t xml:space="preserve">        return {"error": f"Unknown function: {function_name}"}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5. CHAT UI DESIGN</w:t>
      </w:r>
    </w:p>
    <w:p>
      <w:pPr>
        <w:pStyle w:val="Heading2"/>
      </w:pPr>
      <w:r>
        <w:rPr>
          <w:color w:val="1A1A2E"/>
        </w:rPr>
        <w:t>5.1 — Chat Widget (Expanded from Current Avery)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┌──────────────────────────────────────────┐</w:t>
        <w:br/>
        <w:t>│  Avery AI 🤖                    [─] [×]  │</w:t>
        <w:br/>
        <w:t>│─────────────────────────────────────────│</w:t>
        <w:br/>
        <w:t>│                                          │</w:t>
        <w:br/>
        <w:t>│  ┌────────────────────────────────────┐  │</w:t>
        <w:br/>
        <w:t>│  │ 🤖 Hey! 👋 I'm Avery, your setup │  │</w:t>
        <w:br/>
        <w:t>│  │ assistant. I'm going to help you  │  │</w:t>
        <w:br/>
        <w:t>│  │ build your coaching store in the  │  │</w:t>
        <w:br/>
        <w:t>│  │ next few minutes.                 │  │</w:t>
        <w:br/>
        <w:t>│  │                                   │  │</w:t>
        <w:br/>
        <w:t>│  │ First — what should I call you?   │  │</w:t>
        <w:br/>
        <w:t>│  └────────────────────────────────────┘  │</w:t>
        <w:br/>
        <w:t>│                                          │</w:t>
        <w:br/>
        <w:t>│  ████░░░░░░░░░░░░░░░░ 20%              │</w:t>
        <w:br/>
        <w:t>│                                          │</w:t>
        <w:br/>
        <w:t>│  ┌──────────────────────────────────┐    │</w:t>
        <w:br/>
        <w:t>│  │ Type a message...          [Send]│    │</w:t>
        <w:br/>
        <w:t>│  └──────────────────────────────────┘    │</w:t>
        <w:br/>
        <w:t>│                                          │</w:t>
        <w:br/>
        <w:t>└──────────────────────────────────────────┘</w:t>
      </w:r>
    </w:p>
    <w:p>
      <w:pPr>
        <w:pStyle w:val="Heading2"/>
      </w:pPr>
      <w:r>
        <w:rPr>
          <w:color w:val="1A1A2E"/>
        </w:rPr>
        <w:t>5.2 — Full-Screen Onboarding Mode</w:t>
      </w:r>
    </w:p>
    <w:p>
      <w:r>
        <w:t>For the initial onboarding, Avery should take over the FULL SCREEN (not just the bottom-right widget). This prevents the coach from being distracted by the complex admin panel.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┌──────────────────────────────────────────────────────────────┐</w:t>
        <w:br/>
        <w:t>│  KLIQ                                                        │</w:t>
        <w:br/>
        <w:t>│                                                              │</w:t>
        <w:br/>
        <w:t>│  ┌────────────────────────────┐  ┌────────────────────────┐  │</w:t>
        <w:br/>
        <w:t>│  │                            │  │                        │  │</w:t>
        <w:br/>
        <w:t>│  │     LIVE STORE PREVIEW     │  │    AVERY CONVERSATION  │  │</w:t>
        <w:br/>
        <w:t>│  │                            │  │                        │  │</w:t>
        <w:br/>
        <w:t>│  │  ┌──────────────────────┐  │  │  🤖 Hey Sarah! I've    │  │</w:t>
        <w:br/>
        <w:t>│  │  │  [Hero Banner]       │  │  │  just published 3      │  │</w:t>
        <w:br/>
        <w:t>│  │  │  Sarah Jones         │  │  │  blogs to your store.  │  │</w:t>
        <w:br/>
        <w:t>│  │  │  HIIT &amp; Strength     │  │  │                        │  │</w:t>
        <w:br/>
        <w:t>│  │  │  Subscribe £12.99/mo │  │  │  Check out the preview │  │</w:t>
        <w:br/>
        <w:t>│  │  │                      │  │  │  on the left! 👈       │  │</w:t>
        <w:br/>
        <w:t>│  │  │  📝 Blog 1           │  │  │                        │  │</w:t>
        <w:br/>
        <w:t>│  │  │  📝 Blog 2           │  │  │  How does it look?     │  │</w:t>
        <w:br/>
        <w:t>│  │  │  📝 Blog 3           │  │  │                        │  │</w:t>
        <w:br/>
        <w:t>│  │  │                      │  │  │  [Looks great! ✅]     │  │</w:t>
        <w:br/>
        <w:t>│  │  │  🔗 sarahjones.      │  │  │  [Change something]    │  │</w:t>
        <w:br/>
        <w:t>│  │  │     joinkliq.io      │  │  │                        │  │</w:t>
        <w:br/>
        <w:t>│  │  └──────────────────────┘  │  │  ████████████░░ 70%    │  │</w:t>
        <w:br/>
        <w:t>│  │                            │  │                        │  │</w:t>
        <w:br/>
        <w:t>│  │  Updates in real-time as   │  │  ┌──────────────────┐  │  │</w:t>
        <w:br/>
        <w:t>│  │  Avery makes changes! ←    │  │  │ Type...    [Send]│  │  │</w:t>
        <w:br/>
        <w:t>│  │                            │  │  └──────────────────┘  │  │</w:t>
        <w:br/>
        <w:t>│  └────────────────────────────┘  └────────────────────────┘  │</w:t>
        <w:br/>
        <w:t>│                                                              │</w:t>
        <w:br/>
        <w:t>│  [Skip setup — go to dashboard →]                            │</w:t>
        <w:br/>
        <w:t>│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r>
        <w:t>Key design decisions:</w:t>
      </w:r>
    </w:p>
    <w:p>
      <w:pPr>
        <w:pStyle w:val="ListBullet"/>
      </w:pPr>
      <w:r>
        <w:t>Split screen: Live preview on left, conversation on right</w:t>
      </w:r>
    </w:p>
    <w:p>
      <w:pPr>
        <w:pStyle w:val="ListBullet"/>
      </w:pPr>
      <w:r>
        <w:t>Real-time updates: As Avery publishes blogs or changes the bio, the preview updates instantly</w:t>
      </w:r>
    </w:p>
    <w:p>
      <w:pPr>
        <w:pStyle w:val="ListBullet"/>
      </w:pPr>
      <w:r>
        <w:t>Skip option: Always available but de-emphasised at the bottom</w:t>
      </w:r>
    </w:p>
    <w:p>
      <w:pPr>
        <w:pStyle w:val="ListBullet"/>
      </w:pPr>
      <w:r>
        <w:t>Progress bar: Visible in the conversation panel</w:t>
      </w:r>
    </w:p>
    <w:p>
      <w:pPr>
        <w:pStyle w:val="ListBullet"/>
      </w:pPr>
      <w:r>
        <w:t>After onboarding complete: Avery minimises to the bottom-right widget (current position)</w:t>
      </w:r>
    </w:p>
    <w:p>
      <w:pPr>
        <w:pStyle w:val="Heading2"/>
      </w:pPr>
      <w:r>
        <w:rPr>
          <w:color w:val="1A1A2E"/>
        </w:rPr>
        <w:t>5.3 — Button Types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Behaviour</w:t>
            </w:r>
          </w:p>
        </w:tc>
      </w:tr>
      <w:tr>
        <w:tc>
          <w:tcPr>
            <w:tcW w:type="dxa" w:w="2880"/>
          </w:tcPr>
          <w:p>
            <w:r>
              <w:t>**Action button**</w:t>
            </w:r>
          </w:p>
        </w:tc>
        <w:tc>
          <w:tcPr>
            <w:tcW w:type="dxa" w:w="2880"/>
          </w:tcPr>
          <w:p>
            <w:r>
              <w:t>[Connect Instagram]</w:t>
            </w:r>
          </w:p>
        </w:tc>
        <w:tc>
          <w:tcPr>
            <w:tcW w:type="dxa" w:w="2880"/>
          </w:tcPr>
          <w:p>
            <w:r>
              <w:t>Triggers OAuth popup or API call</w:t>
            </w:r>
          </w:p>
        </w:tc>
      </w:tr>
      <w:tr>
        <w:tc>
          <w:tcPr>
            <w:tcW w:type="dxa" w:w="2880"/>
          </w:tcPr>
          <w:p>
            <w:r>
              <w:t>**Choice button**</w:t>
            </w:r>
          </w:p>
        </w:tc>
        <w:tc>
          <w:tcPr>
            <w:tcW w:type="dxa" w:w="2880"/>
          </w:tcPr>
          <w:p>
            <w:r>
              <w:t>[£9.99/mo] [£14.99/mo]</w:t>
            </w:r>
          </w:p>
        </w:tc>
        <w:tc>
          <w:tcPr>
            <w:tcW w:type="dxa" w:w="2880"/>
          </w:tcPr>
          <w:p>
            <w:r>
              <w:t>Sends choice as message, Avery responds</w:t>
            </w:r>
          </w:p>
        </w:tc>
      </w:tr>
      <w:tr>
        <w:tc>
          <w:tcPr>
            <w:tcW w:type="dxa" w:w="2880"/>
          </w:tcPr>
          <w:p>
            <w:r>
              <w:t>**Navigation button**</w:t>
            </w:r>
          </w:p>
        </w:tc>
        <w:tc>
          <w:tcPr>
            <w:tcW w:type="dxa" w:w="2880"/>
          </w:tcPr>
          <w:p>
            <w:r>
              <w:t>[Preview blogs]</w:t>
            </w:r>
          </w:p>
        </w:tc>
        <w:tc>
          <w:tcPr>
            <w:tcW w:type="dxa" w:w="2880"/>
          </w:tcPr>
          <w:p>
            <w:r>
              <w:t>Opens preview panel or navigates</w:t>
            </w:r>
          </w:p>
        </w:tc>
      </w:tr>
      <w:tr>
        <w:tc>
          <w:tcPr>
            <w:tcW w:type="dxa" w:w="2880"/>
          </w:tcPr>
          <w:p>
            <w:r>
              <w:t>**Confirmation button**</w:t>
            </w:r>
          </w:p>
        </w:tc>
        <w:tc>
          <w:tcPr>
            <w:tcW w:type="dxa" w:w="2880"/>
          </w:tcPr>
          <w:p>
            <w:r>
              <w:t>[Publish all 3 ✅]</w:t>
            </w:r>
          </w:p>
        </w:tc>
        <w:tc>
          <w:tcPr>
            <w:tcW w:type="dxa" w:w="2880"/>
          </w:tcPr>
          <w:p>
            <w:r>
              <w:t>Executes action immediately</w:t>
            </w:r>
          </w:p>
        </w:tc>
      </w:tr>
      <w:tr>
        <w:tc>
          <w:tcPr>
            <w:tcW w:type="dxa" w:w="2880"/>
          </w:tcPr>
          <w:p>
            <w:r>
              <w:t>**Skip button**</w:t>
            </w:r>
          </w:p>
        </w:tc>
        <w:tc>
          <w:tcPr>
            <w:tcW w:type="dxa" w:w="2880"/>
          </w:tcPr>
          <w:p>
            <w:r>
              <w:t>[I'll do it later]</w:t>
            </w:r>
          </w:p>
        </w:tc>
        <w:tc>
          <w:tcPr>
            <w:tcW w:type="dxa" w:w="2880"/>
          </w:tcPr>
          <w:p>
            <w:r>
              <w:t>Moves to next phase, schedules reminder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6. COST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Cost Per Coach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Monthly (100 coaches)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Monthly (1,000 coaches)</w:t>
            </w:r>
          </w:p>
        </w:tc>
      </w:tr>
      <w:tr>
        <w:tc>
          <w:tcPr>
            <w:tcW w:type="dxa" w:w="2160"/>
          </w:tcPr>
          <w:p>
            <w:r>
              <w:t>OpenAI GPT-4o (onboarding: ~20 messages × 500 tokens)</w:t>
            </w:r>
          </w:p>
        </w:tc>
        <w:tc>
          <w:tcPr>
            <w:tcW w:type="dxa" w:w="2160"/>
          </w:tcPr>
          <w:p>
            <w:r>
              <w:t>~$0.10</w:t>
            </w:r>
          </w:p>
        </w:tc>
        <w:tc>
          <w:tcPr>
            <w:tcW w:type="dxa" w:w="2160"/>
          </w:tcPr>
          <w:p>
            <w:r>
              <w:t>$10</w:t>
            </w:r>
          </w:p>
        </w:tc>
        <w:tc>
          <w:tcPr>
            <w:tcW w:type="dxa" w:w="2160"/>
          </w:tcPr>
          <w:p>
            <w:r>
              <w:t>$100</w:t>
            </w:r>
          </w:p>
        </w:tc>
      </w:tr>
      <w:tr>
        <w:tc>
          <w:tcPr>
            <w:tcW w:type="dxa" w:w="2160"/>
          </w:tcPr>
          <w:p>
            <w:r>
              <w:t>OpenAI GPT-4o (ongoing: ~10 messages/week × 500 tokens)</w:t>
            </w:r>
          </w:p>
        </w:tc>
        <w:tc>
          <w:tcPr>
            <w:tcW w:type="dxa" w:w="2160"/>
          </w:tcPr>
          <w:p>
            <w:r>
              <w:t>~$0.20/mo</w:t>
            </w:r>
          </w:p>
        </w:tc>
        <w:tc>
          <w:tcPr>
            <w:tcW w:type="dxa" w:w="2160"/>
          </w:tcPr>
          <w:p>
            <w:r>
              <w:t>$20</w:t>
            </w:r>
          </w:p>
        </w:tc>
        <w:tc>
          <w:tcPr>
            <w:tcW w:type="dxa" w:w="2160"/>
          </w:tcPr>
          <w:p>
            <w:r>
              <w:t>$200</w:t>
            </w:r>
          </w:p>
        </w:tc>
      </w:tr>
      <w:tr>
        <w:tc>
          <w:tcPr>
            <w:tcW w:type="dxa" w:w="2160"/>
          </w:tcPr>
          <w:p>
            <w:r>
              <w:t>Blog generation (3 initial + 2/week)</w:t>
            </w:r>
          </w:p>
        </w:tc>
        <w:tc>
          <w:tcPr>
            <w:tcW w:type="dxa" w:w="2160"/>
          </w:tcPr>
          <w:p>
            <w:r>
              <w:t>~$0.08/mo</w:t>
            </w:r>
          </w:p>
        </w:tc>
        <w:tc>
          <w:tcPr>
            <w:tcW w:type="dxa" w:w="2160"/>
          </w:tcPr>
          <w:p>
            <w:r>
              <w:t>$8</w:t>
            </w:r>
          </w:p>
        </w:tc>
        <w:tc>
          <w:tcPr>
            <w:tcW w:type="dxa" w:w="2160"/>
          </w:tcPr>
          <w:p>
            <w:r>
              <w:t>$80</w:t>
            </w:r>
          </w:p>
        </w:tc>
      </w:tr>
      <w:tr>
        <w:tc>
          <w:tcPr>
            <w:tcW w:type="dxa" w:w="2160"/>
          </w:tcPr>
          <w:p>
            <w:r>
              <w:t>Social API calls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</w:tr>
      <w:tr>
        <w:tc>
          <w:tcPr>
            <w:tcW w:type="dxa" w:w="2160"/>
          </w:tcPr>
          <w:p>
            <w:r>
              <w:t>Infrastructure (Redis, DB)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$20</w:t>
            </w:r>
          </w:p>
        </w:tc>
        <w:tc>
          <w:tcPr>
            <w:tcW w:type="dxa" w:w="2160"/>
          </w:tcPr>
          <w:p>
            <w:r>
              <w:t>$50</w:t>
            </w:r>
          </w:p>
        </w:tc>
      </w:tr>
      <w:tr>
        <w:tc>
          <w:tcPr>
            <w:tcW w:type="dxa" w:w="2160"/>
          </w:tcPr>
          <w:p>
            <w:r>
              <w:t>**Total**</w:t>
            </w:r>
          </w:p>
        </w:tc>
        <w:tc>
          <w:tcPr>
            <w:tcW w:type="dxa" w:w="2160"/>
          </w:tcPr>
          <w:p>
            <w:r>
              <w:t>**~$0.38/coach/month**</w:t>
            </w:r>
          </w:p>
        </w:tc>
        <w:tc>
          <w:tcPr>
            <w:tcW w:type="dxa" w:w="2160"/>
          </w:tcPr>
          <w:p>
            <w:r>
              <w:t>**~$58/month**</w:t>
            </w:r>
          </w:p>
        </w:tc>
        <w:tc>
          <w:tcPr>
            <w:tcW w:type="dxa" w:w="2160"/>
          </w:tcPr>
          <w:p>
            <w:r>
              <w:t>**~$430/month**</w:t>
            </w:r>
          </w:p>
        </w:tc>
      </w:tr>
    </w:tbl>
    <w:p/>
    <w:p>
      <w:r>
        <w:t>ROI: If Avery increases 90-day retention from 8.8% to 25% (conservative), and each retained coach generates ~£50/month in platform fees, that's:</w:t>
      </w:r>
    </w:p>
    <w:p>
      <w:pPr>
        <w:pStyle w:val="ListBullet"/>
      </w:pPr>
      <w:r>
        <w:t>100 coaches × 16.2% retention lift × £50 = £810/month additional revenue</w:t>
      </w:r>
    </w:p>
    <w:p>
      <w:pPr>
        <w:pStyle w:val="ListBullet"/>
      </w:pPr>
      <w:r>
        <w:t>Cost: £58/month</w:t>
      </w:r>
    </w:p>
    <w:p>
      <w:pPr>
        <w:pStyle w:val="ListBullet"/>
      </w:pPr>
      <w:r>
        <w:t>ROI: 14x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7. EDGE CASES &amp; GUARDRAILS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Handling</w:t>
            </w:r>
          </w:p>
        </w:tc>
      </w:tr>
      <w:tr>
        <w:tc>
          <w:tcPr>
            <w:tcW w:type="dxa" w:w="4320"/>
          </w:tcPr>
          <w:p>
            <w:r>
              <w:t>Coach asks something Avery can't do</w:t>
            </w:r>
          </w:p>
        </w:tc>
        <w:tc>
          <w:tcPr>
            <w:tcW w:type="dxa" w:w="4320"/>
          </w:tcPr>
          <w:p>
            <w:r>
              <w:t>"That's a great question! I'm not able to do that yet, but I can connect you with our support team → [Chat with support]"</w:t>
            </w:r>
          </w:p>
        </w:tc>
      </w:tr>
      <w:tr>
        <w:tc>
          <w:tcPr>
            <w:tcW w:type="dxa" w:w="4320"/>
          </w:tcPr>
          <w:p>
            <w:r>
              <w:t>Coach gets frustrated</w:t>
            </w:r>
          </w:p>
        </w:tc>
        <w:tc>
          <w:tcPr>
            <w:tcW w:type="dxa" w:w="4320"/>
          </w:tcPr>
          <w:p>
            <w:r>
              <w:t>Detect negative sentiment → "I hear you, Sarah. Want me to simplify things? I can set up the basics and you can customise later."</w:t>
            </w:r>
          </w:p>
        </w:tc>
      </w:tr>
      <w:tr>
        <w:tc>
          <w:tcPr>
            <w:tcW w:type="dxa" w:w="4320"/>
          </w:tcPr>
          <w:p>
            <w:r>
              <w:t>Coach asks about competitors</w:t>
            </w:r>
          </w:p>
        </w:tc>
        <w:tc>
          <w:tcPr>
            <w:tcW w:type="dxa" w:w="4320"/>
          </w:tcPr>
          <w:p>
            <w:r>
              <w:t>Redirect positively: "I'm not sure about [competitor], but here's what KLIQ offers..."</w:t>
            </w:r>
          </w:p>
        </w:tc>
      </w:tr>
      <w:tr>
        <w:tc>
          <w:tcPr>
            <w:tcW w:type="dxa" w:w="4320"/>
          </w:tcPr>
          <w:p>
            <w:r>
              <w:t>Coach provides inappropriate content</w:t>
            </w:r>
          </w:p>
        </w:tc>
        <w:tc>
          <w:tcPr>
            <w:tcW w:type="dxa" w:w="4320"/>
          </w:tcPr>
          <w:p>
            <w:r>
              <w:t>Content moderation filter on all AI-generated text. Flag for review.</w:t>
            </w:r>
          </w:p>
        </w:tc>
      </w:tr>
      <w:tr>
        <w:tc>
          <w:tcPr>
            <w:tcW w:type="dxa" w:w="4320"/>
          </w:tcPr>
          <w:p>
            <w:r>
              <w:t>OAuth fails (social connect)</w:t>
            </w:r>
          </w:p>
        </w:tc>
        <w:tc>
          <w:tcPr>
            <w:tcW w:type="dxa" w:w="4320"/>
          </w:tcPr>
          <w:p>
            <w:r>
              <w:t>"Hmm, the connection didn't go through. Want to try again, or skip this for now?"</w:t>
            </w:r>
          </w:p>
        </w:tc>
      </w:tr>
      <w:tr>
        <w:tc>
          <w:tcPr>
            <w:tcW w:type="dxa" w:w="4320"/>
          </w:tcPr>
          <w:p>
            <w:r>
              <w:t>AI generates poor blog content</w:t>
            </w:r>
          </w:p>
        </w:tc>
        <w:tc>
          <w:tcPr>
            <w:tcW w:type="dxa" w:w="4320"/>
          </w:tcPr>
          <w:p>
            <w:r>
              <w:t>Coach can tap "Regenerate" (max 3 times). If still unhappy: "No worries — you can edit it yourself or I'll try a completely different angle."</w:t>
            </w:r>
          </w:p>
        </w:tc>
      </w:tr>
      <w:tr>
        <w:tc>
          <w:tcPr>
            <w:tcW w:type="dxa" w:w="4320"/>
          </w:tcPr>
          <w:p>
            <w:r>
              <w:t>Coach closes chat mid-onboarding</w:t>
            </w:r>
          </w:p>
        </w:tc>
        <w:tc>
          <w:tcPr>
            <w:tcW w:type="dxa" w:w="4320"/>
          </w:tcPr>
          <w:p>
            <w:r>
              <w:t>Save state. Next time they open the admin panel: "Welcome back, Sarah! We were setting up your pricing. Want to continue?"</w:t>
            </w:r>
          </w:p>
        </w:tc>
      </w:tr>
      <w:tr>
        <w:tc>
          <w:tcPr>
            <w:tcW w:type="dxa" w:w="4320"/>
          </w:tcPr>
          <w:p>
            <w:r>
              <w:t>Coach returns after days</w:t>
            </w:r>
          </w:p>
        </w:tc>
        <w:tc>
          <w:tcPr>
            <w:tcW w:type="dxa" w:w="4320"/>
          </w:tcPr>
          <w:p>
            <w:r>
              <w:t>"Hey Sarah! It's been a few days. Your store is still at 60%. Want to pick up where we left off?"</w:t>
            </w:r>
          </w:p>
        </w:tc>
      </w:tr>
      <w:tr>
        <w:tc>
          <w:tcPr>
            <w:tcW w:type="dxa" w:w="4320"/>
          </w:tcPr>
          <w:p>
            <w:r>
              <w:t>Multiple coaches onboarding simultaneously</w:t>
            </w:r>
          </w:p>
        </w:tc>
        <w:tc>
          <w:tcPr>
            <w:tcW w:type="dxa" w:w="4320"/>
          </w:tcPr>
          <w:p>
            <w:r>
              <w:t>Each coach has isolated context. No cross-contamination.</w:t>
            </w:r>
          </w:p>
        </w:tc>
      </w:tr>
      <w:tr>
        <w:tc>
          <w:tcPr>
            <w:tcW w:type="dxa" w:w="4320"/>
          </w:tcPr>
          <w:p>
            <w:r>
              <w:t>Coach asks Avery to do something harmful</w:t>
            </w:r>
          </w:p>
        </w:tc>
        <w:tc>
          <w:tcPr>
            <w:tcW w:type="dxa" w:w="4320"/>
          </w:tcPr>
          <w:p>
            <w:r>
              <w:t>Refuse gracefully. "I can't do that, but here's what I can help with..."</w:t>
            </w:r>
          </w:p>
        </w:tc>
      </w:tr>
      <w:tr>
        <w:tc>
          <w:tcPr>
            <w:tcW w:type="dxa" w:w="4320"/>
          </w:tcPr>
          <w:p>
            <w:r>
              <w:t>Rate limiting</w:t>
            </w:r>
          </w:p>
        </w:tc>
        <w:tc>
          <w:tcPr>
            <w:tcW w:type="dxa" w:w="4320"/>
          </w:tcPr>
          <w:p>
            <w:r>
              <w:t>Max 50 messages per hour per coach. After limit: "I need a quick break! I'll be back in a few minutes."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8. ANALYTICS &amp; TRACKING</w:t>
      </w:r>
    </w:p>
    <w:p>
      <w:pPr>
        <w:pStyle w:val="Heading2"/>
      </w:pPr>
      <w:r>
        <w:rPr>
          <w:color w:val="1A1A2E"/>
        </w:rPr>
        <w:t>Events to Track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Properties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`avery_conversation_started`</w:t>
            </w:r>
          </w:p>
        </w:tc>
        <w:tc>
          <w:tcPr>
            <w:tcW w:type="dxa" w:w="2880"/>
          </w:tcPr>
          <w:p>
            <w:r>
              <w:t>coach_id, phase, device</w:t>
            </w:r>
          </w:p>
        </w:tc>
        <w:tc>
          <w:tcPr>
            <w:tcW w:type="dxa" w:w="2880"/>
          </w:tcPr>
          <w:p>
            <w:r>
              <w:t>Track onboarding starts</w:t>
            </w:r>
          </w:p>
        </w:tc>
      </w:tr>
      <w:tr>
        <w:tc>
          <w:tcPr>
            <w:tcW w:type="dxa" w:w="2880"/>
          </w:tcPr>
          <w:p>
            <w:r>
              <w:t>`avery_message_sent`</w:t>
            </w:r>
          </w:p>
        </w:tc>
        <w:tc>
          <w:tcPr>
            <w:tcW w:type="dxa" w:w="2880"/>
          </w:tcPr>
          <w:p>
            <w:r>
              <w:t>coach_id, phase, message_length, has_buttons</w:t>
            </w:r>
          </w:p>
        </w:tc>
        <w:tc>
          <w:tcPr>
            <w:tcW w:type="dxa" w:w="2880"/>
          </w:tcPr>
          <w:p>
            <w:r>
              <w:t>Message volume</w:t>
            </w:r>
          </w:p>
        </w:tc>
      </w:tr>
      <w:tr>
        <w:tc>
          <w:tcPr>
            <w:tcW w:type="dxa" w:w="2880"/>
          </w:tcPr>
          <w:p>
            <w:r>
              <w:t>`avery_button_clicked`</w:t>
            </w:r>
          </w:p>
        </w:tc>
        <w:tc>
          <w:tcPr>
            <w:tcW w:type="dxa" w:w="2880"/>
          </w:tcPr>
          <w:p>
            <w:r>
              <w:t>coach_id, button_label, button_action, phase</w:t>
            </w:r>
          </w:p>
        </w:tc>
        <w:tc>
          <w:tcPr>
            <w:tcW w:type="dxa" w:w="2880"/>
          </w:tcPr>
          <w:p>
            <w:r>
              <w:t>Which options coaches choose</w:t>
            </w:r>
          </w:p>
        </w:tc>
      </w:tr>
      <w:tr>
        <w:tc>
          <w:tcPr>
            <w:tcW w:type="dxa" w:w="2880"/>
          </w:tcPr>
          <w:p>
            <w:r>
              <w:t>`avery_function_executed`</w:t>
            </w:r>
          </w:p>
        </w:tc>
        <w:tc>
          <w:tcPr>
            <w:tcW w:type="dxa" w:w="2880"/>
          </w:tcPr>
          <w:p>
            <w:r>
              <w:t>coach_id, function_name, success, duration_ms</w:t>
            </w:r>
          </w:p>
        </w:tc>
        <w:tc>
          <w:tcPr>
            <w:tcW w:type="dxa" w:w="2880"/>
          </w:tcPr>
          <w:p>
            <w:r>
              <w:t>Action success rate</w:t>
            </w:r>
          </w:p>
        </w:tc>
      </w:tr>
      <w:tr>
        <w:tc>
          <w:tcPr>
            <w:tcW w:type="dxa" w:w="2880"/>
          </w:tcPr>
          <w:p>
            <w:r>
              <w:t>`avery_blog_generated`</w:t>
            </w:r>
          </w:p>
        </w:tc>
        <w:tc>
          <w:tcPr>
            <w:tcW w:type="dxa" w:w="2880"/>
          </w:tcPr>
          <w:p>
            <w:r>
              <w:t>coach_id, source, published, edited</w:t>
            </w:r>
          </w:p>
        </w:tc>
        <w:tc>
          <w:tcPr>
            <w:tcW w:type="dxa" w:w="2880"/>
          </w:tcPr>
          <w:p>
            <w:r>
              <w:t>Blog generation effectiveness</w:t>
            </w:r>
          </w:p>
        </w:tc>
      </w:tr>
      <w:tr>
        <w:tc>
          <w:tcPr>
            <w:tcW w:type="dxa" w:w="2880"/>
          </w:tcPr>
          <w:p>
            <w:r>
              <w:t>`avery_phase_completed`</w:t>
            </w:r>
          </w:p>
        </w:tc>
        <w:tc>
          <w:tcPr>
            <w:tcW w:type="dxa" w:w="2880"/>
          </w:tcPr>
          <w:p>
            <w:r>
              <w:t>coach_id, phase, duration_seconds</w:t>
            </w:r>
          </w:p>
        </w:tc>
        <w:tc>
          <w:tcPr>
            <w:tcW w:type="dxa" w:w="2880"/>
          </w:tcPr>
          <w:p>
            <w:r>
              <w:t>Time per phase</w:t>
            </w:r>
          </w:p>
        </w:tc>
      </w:tr>
      <w:tr>
        <w:tc>
          <w:tcPr>
            <w:tcW w:type="dxa" w:w="2880"/>
          </w:tcPr>
          <w:p>
            <w:r>
              <w:t>`avery_onboarding_completed`</w:t>
            </w:r>
          </w:p>
        </w:tc>
        <w:tc>
          <w:tcPr>
            <w:tcW w:type="dxa" w:w="2880"/>
          </w:tcPr>
          <w:p>
            <w:r>
              <w:t>coach_id, total_duration, phases_skipped</w:t>
            </w:r>
          </w:p>
        </w:tc>
        <w:tc>
          <w:tcPr>
            <w:tcW w:type="dxa" w:w="2880"/>
          </w:tcPr>
          <w:p>
            <w:r>
              <w:t>Full completion tracking</w:t>
            </w:r>
          </w:p>
        </w:tc>
      </w:tr>
      <w:tr>
        <w:tc>
          <w:tcPr>
            <w:tcW w:type="dxa" w:w="2880"/>
          </w:tcPr>
          <w:p>
            <w:r>
              <w:t>`avery_free_text_used`</w:t>
            </w:r>
          </w:p>
        </w:tc>
        <w:tc>
          <w:tcPr>
            <w:tcW w:type="dxa" w:w="2880"/>
          </w:tcPr>
          <w:p>
            <w:r>
              <w:t>coach_id, phase, intent_detected</w:t>
            </w:r>
          </w:p>
        </w:tc>
        <w:tc>
          <w:tcPr>
            <w:tcW w:type="dxa" w:w="2880"/>
          </w:tcPr>
          <w:p>
            <w:r>
              <w:t>How often coaches type vs click buttons</w:t>
            </w:r>
          </w:p>
        </w:tc>
      </w:tr>
      <w:tr>
        <w:tc>
          <w:tcPr>
            <w:tcW w:type="dxa" w:w="2880"/>
          </w:tcPr>
          <w:p>
            <w:r>
              <w:t>`avery_skip_clicked`</w:t>
            </w:r>
          </w:p>
        </w:tc>
        <w:tc>
          <w:tcPr>
            <w:tcW w:type="dxa" w:w="2880"/>
          </w:tcPr>
          <w:p>
            <w:r>
              <w:t>coach_id, phase, item_skipped</w:t>
            </w:r>
          </w:p>
        </w:tc>
        <w:tc>
          <w:tcPr>
            <w:tcW w:type="dxa" w:w="2880"/>
          </w:tcPr>
          <w:p>
            <w:r>
              <w:t>What coaches skip</w:t>
            </w:r>
          </w:p>
        </w:tc>
      </w:tr>
      <w:tr>
        <w:tc>
          <w:tcPr>
            <w:tcW w:type="dxa" w:w="2880"/>
          </w:tcPr>
          <w:p>
            <w:r>
              <w:t>`avery_nudge_sent`</w:t>
            </w:r>
          </w:p>
        </w:tc>
        <w:tc>
          <w:tcPr>
            <w:tcW w:type="dxa" w:w="2880"/>
          </w:tcPr>
          <w:p>
            <w:r>
              <w:t>coach_id, nudge_type, channel</w:t>
            </w:r>
          </w:p>
        </w:tc>
        <w:tc>
          <w:tcPr>
            <w:tcW w:type="dxa" w:w="2880"/>
          </w:tcPr>
          <w:p>
            <w:r>
              <w:t>Nudge delivery</w:t>
            </w:r>
          </w:p>
        </w:tc>
      </w:tr>
      <w:tr>
        <w:tc>
          <w:tcPr>
            <w:tcW w:type="dxa" w:w="2880"/>
          </w:tcPr>
          <w:p>
            <w:r>
              <w:t>`avery_nudge_responded`</w:t>
            </w:r>
          </w:p>
        </w:tc>
        <w:tc>
          <w:tcPr>
            <w:tcW w:type="dxa" w:w="2880"/>
          </w:tcPr>
          <w:p>
            <w:r>
              <w:t>coach_id, nudge_type, response_time</w:t>
            </w:r>
          </w:p>
        </w:tc>
        <w:tc>
          <w:tcPr>
            <w:tcW w:type="dxa" w:w="2880"/>
          </w:tcPr>
          <w:p>
            <w:r>
              <w:t>Nudge effectiveness</w:t>
            </w:r>
          </w:p>
        </w:tc>
      </w:tr>
      <w:tr>
        <w:tc>
          <w:tcPr>
            <w:tcW w:type="dxa" w:w="2880"/>
          </w:tcPr>
          <w:p>
            <w:r>
              <w:t>`avery_error`</w:t>
            </w:r>
          </w:p>
        </w:tc>
        <w:tc>
          <w:tcPr>
            <w:tcW w:type="dxa" w:w="2880"/>
          </w:tcPr>
          <w:p>
            <w:r>
              <w:t>coach_id, error_type, function_name</w:t>
            </w:r>
          </w:p>
        </w:tc>
        <w:tc>
          <w:tcPr>
            <w:tcW w:type="dxa" w:w="2880"/>
          </w:tcPr>
          <w:p>
            <w:r>
              <w:t>Error tracking</w:t>
            </w:r>
          </w:p>
        </w:tc>
      </w:tr>
    </w:tbl>
    <w:p/>
    <w:p>
      <w:pPr>
        <w:pStyle w:val="Heading2"/>
      </w:pPr>
      <w:r>
        <w:rPr>
          <w:color w:val="1A1A2E"/>
        </w:rPr>
        <w:t>Key Metrics Dashboard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t>Onboarding completion rate (all 6 phases)</w:t>
            </w:r>
          </w:p>
        </w:tc>
        <w:tc>
          <w:tcPr>
            <w:tcW w:type="dxa" w:w="4320"/>
          </w:tcPr>
          <w:p>
            <w:r>
              <w:t>65%</w:t>
            </w:r>
          </w:p>
        </w:tc>
      </w:tr>
      <w:tr>
        <w:tc>
          <w:tcPr>
            <w:tcW w:type="dxa" w:w="4320"/>
          </w:tcPr>
          <w:p>
            <w:r>
              <w:t>Avg onboarding time (phases 1-5)</w:t>
            </w:r>
          </w:p>
        </w:tc>
        <w:tc>
          <w:tcPr>
            <w:tcW w:type="dxa" w:w="4320"/>
          </w:tcPr>
          <w:p>
            <w:r>
              <w:t>Under 5 minutes</w:t>
            </w:r>
          </w:p>
        </w:tc>
      </w:tr>
      <w:tr>
        <w:tc>
          <w:tcPr>
            <w:tcW w:type="dxa" w:w="4320"/>
          </w:tcPr>
          <w:p>
            <w:r>
              <w:t>Blog publish rate (during onboarding)</w:t>
            </w:r>
          </w:p>
        </w:tc>
        <w:tc>
          <w:tcPr>
            <w:tcW w:type="dxa" w:w="4320"/>
          </w:tcPr>
          <w:p>
            <w:r>
              <w:t>80%</w:t>
            </w:r>
          </w:p>
        </w:tc>
      </w:tr>
      <w:tr>
        <w:tc>
          <w:tcPr>
            <w:tcW w:type="dxa" w:w="4320"/>
          </w:tcPr>
          <w:p>
            <w:r>
              <w:t>Store share rate (during onboarding)</w:t>
            </w:r>
          </w:p>
        </w:tc>
        <w:tc>
          <w:tcPr>
            <w:tcW w:type="dxa" w:w="4320"/>
          </w:tcPr>
          <w:p>
            <w:r>
              <w:t>40%</w:t>
            </w:r>
          </w:p>
        </w:tc>
      </w:tr>
      <w:tr>
        <w:tc>
          <w:tcPr>
            <w:tcW w:type="dxa" w:w="4320"/>
          </w:tcPr>
          <w:p>
            <w:r>
              <w:t>Free-text vs button usage ratio</w:t>
            </w:r>
          </w:p>
        </w:tc>
        <w:tc>
          <w:tcPr>
            <w:tcW w:type="dxa" w:w="4320"/>
          </w:tcPr>
          <w:p>
            <w:r>
              <w:t>30% free-text / 70% buttons</w:t>
            </w:r>
          </w:p>
        </w:tc>
      </w:tr>
      <w:tr>
        <w:tc>
          <w:tcPr>
            <w:tcW w:type="dxa" w:w="4320"/>
          </w:tcPr>
          <w:p>
            <w:r>
              <w:t>Coach satisfaction (post-onboarding survey)</w:t>
            </w:r>
          </w:p>
        </w:tc>
        <w:tc>
          <w:tcPr>
            <w:tcW w:type="dxa" w:w="4320"/>
          </w:tcPr>
          <w:p>
            <w:r>
              <w:t>4.5/5</w:t>
            </w:r>
          </w:p>
        </w:tc>
      </w:tr>
      <w:tr>
        <w:tc>
          <w:tcPr>
            <w:tcW w:type="dxa" w:w="4320"/>
          </w:tcPr>
          <w:p>
            <w:r>
              <w:t>7-day return rate (coaches who come back)</w:t>
            </w:r>
          </w:p>
        </w:tc>
        <w:tc>
          <w:tcPr>
            <w:tcW w:type="dxa" w:w="4320"/>
          </w:tcPr>
          <w:p>
            <w:r>
              <w:t>60%</w:t>
            </w:r>
          </w:p>
        </w:tc>
      </w:tr>
      <w:tr>
        <w:tc>
          <w:tcPr>
            <w:tcW w:type="dxa" w:w="4320"/>
          </w:tcPr>
          <w:p>
            <w:r>
              <w:t>Nudge → action conversion rate</w:t>
            </w:r>
          </w:p>
        </w:tc>
        <w:tc>
          <w:tcPr>
            <w:tcW w:type="dxa" w:w="4320"/>
          </w:tcPr>
          <w:p>
            <w:r>
              <w:t>25%</w:t>
            </w:r>
          </w:p>
        </w:tc>
      </w:tr>
      <w:tr>
        <w:tc>
          <w:tcPr>
            <w:tcW w:type="dxa" w:w="4320"/>
          </w:tcPr>
          <w:p>
            <w:r>
              <w:t>Avery ongoing usage (post-onboarding, weekly)</w:t>
            </w:r>
          </w:p>
        </w:tc>
        <w:tc>
          <w:tcPr>
            <w:tcW w:type="dxa" w:w="4320"/>
          </w:tcPr>
          <w:p>
            <w:r>
              <w:t>40% of coaches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9. IMPLEMENTATION PLAN</w:t>
      </w:r>
    </w:p>
    <w:p>
      <w:pPr>
        <w:pStyle w:val="Heading2"/>
      </w:pPr>
      <w:r>
        <w:rPr>
          <w:color w:val="1A1A2E"/>
        </w:rPr>
        <w:t>Sprint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Weeks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Deliverables</w:t>
            </w:r>
          </w:p>
        </w:tc>
      </w:tr>
      <w:tr>
        <w:tc>
          <w:tcPr>
            <w:tcW w:type="dxa" w:w="2880"/>
          </w:tcPr>
          <w:p>
            <w:r>
              <w:t>**Sprint 1**</w:t>
            </w:r>
          </w:p>
        </w:tc>
        <w:tc>
          <w:tcPr>
            <w:tcW w:type="dxa" w:w="2880"/>
          </w:tcPr>
          <w:p>
            <w:r>
              <w:t>1-2</w:t>
            </w:r>
          </w:p>
        </w:tc>
        <w:tc>
          <w:tcPr>
            <w:tcW w:type="dxa" w:w="2880"/>
          </w:tcPr>
          <w:p>
            <w:r>
              <w:t>Chat UI (full-screen onboarding mode + widget), conversation state machine, basic message flow (no AI yet — scripted responses)</w:t>
            </w:r>
          </w:p>
        </w:tc>
      </w:tr>
      <w:tr>
        <w:tc>
          <w:tcPr>
            <w:tcW w:type="dxa" w:w="2880"/>
          </w:tcPr>
          <w:p>
            <w:r>
              <w:t>**Sprint 2**</w:t>
            </w:r>
          </w:p>
        </w:tc>
        <w:tc>
          <w:tcPr>
            <w:tcW w:type="dxa" w:w="2880"/>
          </w:tcPr>
          <w:p>
            <w:r>
              <w:t>3-4</w:t>
            </w:r>
          </w:p>
        </w:tc>
        <w:tc>
          <w:tcPr>
            <w:tcW w:type="dxa" w:w="2880"/>
          </w:tcPr>
          <w:p>
            <w:r>
              <w:t>OpenAI integration with function calling, system prompt, 12 tool functions, streaming responses</w:t>
            </w:r>
          </w:p>
        </w:tc>
      </w:tr>
      <w:tr>
        <w:tc>
          <w:tcPr>
            <w:tcW w:type="dxa" w:w="2880"/>
          </w:tcPr>
          <w:p>
            <w:r>
              <w:t>**Sprint 3**</w:t>
            </w:r>
          </w:p>
        </w:tc>
        <w:tc>
          <w:tcPr>
            <w:tcW w:type="dxa" w:w="2880"/>
          </w:tcPr>
          <w:p>
            <w:r>
              <w:t>5-6</w:t>
            </w:r>
          </w:p>
        </w:tc>
        <w:tc>
          <w:tcPr>
            <w:tcW w:type="dxa" w:w="2880"/>
          </w:tcPr>
          <w:p>
            <w:r>
              <w:t>Social OAuth integration (Instagram, TikTok, YouTube), content import pipeline, AI blog generation within conversation</w:t>
            </w:r>
          </w:p>
        </w:tc>
      </w:tr>
      <w:tr>
        <w:tc>
          <w:tcPr>
            <w:tcW w:type="dxa" w:w="2880"/>
          </w:tcPr>
          <w:p>
            <w:r>
              <w:t>**Sprint 4**</w:t>
            </w:r>
          </w:p>
        </w:tc>
        <w:tc>
          <w:tcPr>
            <w:tcW w:type="dxa" w:w="2880"/>
          </w:tcPr>
          <w:p>
            <w:r>
              <w:t>7-8</w:t>
            </w:r>
          </w:p>
        </w:tc>
        <w:tc>
          <w:tcPr>
            <w:tcW w:type="dxa" w:w="2880"/>
          </w:tcPr>
          <w:p>
            <w:r>
              <w:t>Store preview (live-updating left panel), template application, profile/bio setup via conversation</w:t>
            </w:r>
          </w:p>
        </w:tc>
      </w:tr>
      <w:tr>
        <w:tc>
          <w:tcPr>
            <w:tcW w:type="dxa" w:w="2880"/>
          </w:tcPr>
          <w:p>
            <w:r>
              <w:t>**Sprint 5**</w:t>
            </w:r>
          </w:p>
        </w:tc>
        <w:tc>
          <w:tcPr>
            <w:tcW w:type="dxa" w:w="2880"/>
          </w:tcPr>
          <w:p>
            <w:r>
              <w:t>9-10</w:t>
            </w:r>
          </w:p>
        </w:tc>
        <w:tc>
          <w:tcPr>
            <w:tcW w:type="dxa" w:w="2880"/>
          </w:tcPr>
          <w:p>
            <w:r>
              <w:t>Ongoing assistant (daily check-ins, proactive nudges, reactive Q&amp;A), analytics dashboard</w:t>
            </w:r>
          </w:p>
        </w:tc>
      </w:tr>
      <w:tr>
        <w:tc>
          <w:tcPr>
            <w:tcW w:type="dxa" w:w="2880"/>
          </w:tcPr>
          <w:p>
            <w:r>
              <w:t>**Sprint 6**</w:t>
            </w:r>
          </w:p>
        </w:tc>
        <w:tc>
          <w:tcPr>
            <w:tcW w:type="dxa" w:w="2880"/>
          </w:tcPr>
          <w:p>
            <w:r>
              <w:t>11-12</w:t>
            </w:r>
          </w:p>
        </w:tc>
        <w:tc>
          <w:tcPr>
            <w:tcW w:type="dxa" w:w="2880"/>
          </w:tcPr>
          <w:p>
            <w:r>
              <w:t>Polish, edge cases, A/B testing framework (Avery vs static onboarding), performance optimisation</w:t>
            </w:r>
          </w:p>
        </w:tc>
      </w:tr>
    </w:tbl>
    <w:p/>
    <w:p>
      <w:pPr>
        <w:pStyle w:val="Heading2"/>
      </w:pPr>
      <w:r>
        <w:rPr>
          <w:color w:val="1A1A2E"/>
        </w:rPr>
        <w:t>Dependencies</w:t>
      </w:r>
    </w:p>
    <w:p>
      <w:r>
        <w:rPr>
          <w:rFonts w:ascii="Consolas" w:hAnsi="Consolas"/>
          <w:sz w:val="18"/>
        </w:rPr>
        <w:t>Sprint 1 (Chat UI) ← No dependencies</w:t>
        <w:br/>
        <w:t xml:space="preserve">    ↓</w:t>
        <w:br/>
        <w:t>Sprint 2 (OpenAI + Functions) ← Needs Chat UI</w:t>
        <w:br/>
        <w:t xml:space="preserve">    ↓</w:t>
        <w:br/>
        <w:t>Sprint 3 (Social + Blogs) ← Needs Function Calling working</w:t>
        <w:br/>
        <w:t xml:space="preserve">    ↓</w:t>
        <w:br/>
        <w:t>Sprint 4 (Store Preview) ← Needs Blog generation + Profile functions</w:t>
        <w:br/>
        <w:t xml:space="preserve">    ↓</w:t>
        <w:br/>
        <w:t>Sprint 5 (Ongoing Assistant) ← Needs all above</w:t>
        <w:br/>
        <w:t xml:space="preserve">    ↓</w:t>
        <w:br/>
        <w:t>Sprint 6 (Polish + A/B Test) ← Needs everything stable</w:t>
      </w:r>
    </w:p>
    <w:p>
      <w:pPr>
        <w:pStyle w:val="Heading2"/>
      </w:pPr>
      <w:r>
        <w:rPr>
          <w:color w:val="1A1A2E"/>
        </w:rPr>
        <w:t>Team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Allocation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Responsibilities</w:t>
            </w:r>
          </w:p>
        </w:tc>
      </w:tr>
      <w:tr>
        <w:tc>
          <w:tcPr>
            <w:tcW w:type="dxa" w:w="2880"/>
          </w:tcPr>
          <w:p>
            <w:r>
              <w:t>**Full-Stack Engineer**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Chat UI, WebSocket/SSE streaming, state management</w:t>
            </w:r>
          </w:p>
        </w:tc>
      </w:tr>
      <w:tr>
        <w:tc>
          <w:tcPr>
            <w:tcW w:type="dxa" w:w="2880"/>
          </w:tcPr>
          <w:p>
            <w:r>
              <w:t>**Backend Engineer**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OpenAI integration, function execution, conversation engine, database</w:t>
            </w:r>
          </w:p>
        </w:tc>
      </w:tr>
      <w:tr>
        <w:tc>
          <w:tcPr>
            <w:tcW w:type="dxa" w:w="2880"/>
          </w:tcPr>
          <w:p>
            <w:r>
              <w:t>**Frontend Engineer**</w:t>
            </w:r>
          </w:p>
        </w:tc>
        <w:tc>
          <w:tcPr>
            <w:tcW w:type="dxa" w:w="2880"/>
          </w:tcPr>
          <w:p>
            <w:r>
              <w:t>50%</w:t>
            </w:r>
          </w:p>
        </w:tc>
        <w:tc>
          <w:tcPr>
            <w:tcW w:type="dxa" w:w="2880"/>
          </w:tcPr>
          <w:p>
            <w:r>
              <w:t>Split-screen layout, live preview, button components, animations</w:t>
            </w:r>
          </w:p>
        </w:tc>
      </w:tr>
      <w:tr>
        <w:tc>
          <w:tcPr>
            <w:tcW w:type="dxa" w:w="2880"/>
          </w:tcPr>
          <w:p>
            <w:r>
              <w:t>**Designer**</w:t>
            </w:r>
          </w:p>
        </w:tc>
        <w:tc>
          <w:tcPr>
            <w:tcW w:type="dxa" w:w="2880"/>
          </w:tcPr>
          <w:p>
            <w:r>
              <w:t>50%</w:t>
            </w:r>
          </w:p>
        </w:tc>
        <w:tc>
          <w:tcPr>
            <w:tcW w:type="dxa" w:w="2880"/>
          </w:tcPr>
          <w:p>
            <w:r>
              <w:t>Chat UI design, onboarding flow, celebration animations</w:t>
            </w:r>
          </w:p>
        </w:tc>
      </w:tr>
      <w:tr>
        <w:tc>
          <w:tcPr>
            <w:tcW w:type="dxa" w:w="2880"/>
          </w:tcPr>
          <w:p>
            <w:r>
              <w:t>**Product/AI**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System prompt tuning, conversation testing, edge case handling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10. A/B TEST PLAN</w:t>
      </w:r>
    </w:p>
    <w:p>
      <w:r>
        <w:t>Before full rollout, test Avery against the current onboarding: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 of Traffic</w:t>
            </w:r>
          </w:p>
        </w:tc>
      </w:tr>
      <w:tr>
        <w:tc>
          <w:tcPr>
            <w:tcW w:type="dxa" w:w="2880"/>
          </w:tcPr>
          <w:p>
            <w:r>
              <w:t>**Control**</w:t>
            </w:r>
          </w:p>
        </w:tc>
        <w:tc>
          <w:tcPr>
            <w:tcW w:type="dxa" w:w="2880"/>
          </w:tcPr>
          <w:p>
            <w:r>
              <w:t>Current: niche question → empty dashboard</w:t>
            </w:r>
          </w:p>
        </w:tc>
        <w:tc>
          <w:tcPr>
            <w:tcW w:type="dxa" w:w="2880"/>
          </w:tcPr>
          <w:p>
            <w:r>
              <w:t>30%</w:t>
            </w:r>
          </w:p>
        </w:tc>
      </w:tr>
      <w:tr>
        <w:tc>
          <w:tcPr>
            <w:tcW w:type="dxa" w:w="2880"/>
          </w:tcPr>
          <w:p>
            <w:r>
              <w:t>**Variant A**</w:t>
            </w:r>
          </w:p>
        </w:tc>
        <w:tc>
          <w:tcPr>
            <w:tcW w:type="dxa" w:w="2880"/>
          </w:tcPr>
          <w:p>
            <w:r>
              <w:t>Static scorecard (PRD 4) + 5-min storefront (PRD 2)</w:t>
            </w:r>
          </w:p>
        </w:tc>
        <w:tc>
          <w:tcPr>
            <w:tcW w:type="dxa" w:w="2880"/>
          </w:tcPr>
          <w:p>
            <w:r>
              <w:t>30%</w:t>
            </w:r>
          </w:p>
        </w:tc>
      </w:tr>
      <w:tr>
        <w:tc>
          <w:tcPr>
            <w:tcW w:type="dxa" w:w="2880"/>
          </w:tcPr>
          <w:p>
            <w:r>
              <w:t>**Variant B**</w:t>
            </w:r>
          </w:p>
        </w:tc>
        <w:tc>
          <w:tcPr>
            <w:tcW w:type="dxa" w:w="2880"/>
          </w:tcPr>
          <w:p>
            <w:r>
              <w:t>Avery AI conversational onboarding (this PRD)</w:t>
            </w:r>
          </w:p>
        </w:tc>
        <w:tc>
          <w:tcPr>
            <w:tcW w:type="dxa" w:w="2880"/>
          </w:tcPr>
          <w:p>
            <w:r>
              <w:t>40%</w:t>
            </w:r>
          </w:p>
        </w:tc>
      </w:tr>
    </w:tbl>
    <w:p/>
    <w:p>
      <w:r>
        <w:t>Primary metric: 30-day retention rate</w:t>
      </w:r>
    </w:p>
    <w:p>
      <w:r>
        <w:t>Secondary metrics: Time to first blog, time to first subscriber, store share rate, onboarding completion rate</w:t>
      </w:r>
    </w:p>
    <w:p>
      <w:r>
        <w:t>Minimum sample size: 200 coaches per variant (600 total)</w:t>
      </w:r>
    </w:p>
    <w:p>
      <w:r>
        <w:t>Expected duration: 6-8 weeks (based on current signup volume)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11. RISK REGISTER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t>AI generates off-brand or incorrect content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Content moderation API, coach review before publish, regenerate option</w:t>
            </w:r>
          </w:p>
        </w:tc>
      </w:tr>
      <w:tr>
        <w:tc>
          <w:tcPr>
            <w:tcW w:type="dxa" w:w="2160"/>
          </w:tcPr>
          <w:p>
            <w:r>
              <w:t>OpenAI API downtime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Fallback to scripted responses for core onboarding flow</w:t>
            </w:r>
          </w:p>
        </w:tc>
      </w:tr>
      <w:tr>
        <w:tc>
          <w:tcPr>
            <w:tcW w:type="dxa" w:w="2160"/>
          </w:tcPr>
          <w:p>
            <w:r>
              <w:t>Coaches find AI conversation annoying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Always offer "Skip setup" option, A/B test against static flow</w:t>
            </w:r>
          </w:p>
        </w:tc>
      </w:tr>
      <w:tr>
        <w:tc>
          <w:tcPr>
            <w:tcW w:type="dxa" w:w="2160"/>
          </w:tcPr>
          <w:p>
            <w:r>
              <w:t>High API costs at scale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Cache common responses, use GPT-4o-mini for simple queries, GPT-4o for generation</w:t>
            </w:r>
          </w:p>
        </w:tc>
      </w:tr>
      <w:tr>
        <w:tc>
          <w:tcPr>
            <w:tcW w:type="dxa" w:w="2160"/>
          </w:tcPr>
          <w:p>
            <w:r>
              <w:t>Social OAuth breaks (platform API changes)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Graceful fallback to niche-template blogs, monitor API status</w:t>
            </w:r>
          </w:p>
        </w:tc>
      </w:tr>
      <w:tr>
        <w:tc>
          <w:tcPr>
            <w:tcW w:type="dxa" w:w="2160"/>
          </w:tcPr>
          <w:p>
            <w:r>
              <w:t>Coach data privacy concerns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Clear consent during social connect, data deletion on request, GDPR compliance</w:t>
            </w:r>
          </w:p>
        </w:tc>
      </w:tr>
      <w:tr>
        <w:tc>
          <w:tcPr>
            <w:tcW w:type="dxa" w:w="2160"/>
          </w:tcPr>
          <w:p>
            <w:r>
              <w:t>Conversation loops (coach and AI go in circles)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Max 3 attempts per phase, then offer to skip or connect to human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