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1A2E"/>
        </w:rPr>
        <w:t>KLIQ Q1 2026 — Detailed Feature PRDs</w:t>
      </w:r>
    </w:p>
    <w:p>
      <w:pPr>
        <w:pStyle w:val="Heading2"/>
      </w:pPr>
      <w:r>
        <w:rPr>
          <w:color w:val="1A1A2E"/>
        </w:rPr>
        <w:t>AI Blog Writer | 5-Min Storefront | Mobile→Desktop Bridge | Activation Scorecard | Anti-Bot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CURRENT STATE ANALYSIS (From Admin Panel Screenshots)</w:t>
      </w:r>
    </w:p>
    <w:p>
      <w:pPr>
        <w:pStyle w:val="Heading2"/>
      </w:pPr>
      <w:r>
        <w:rPr>
          <w:color w:val="1A1A2E"/>
        </w:rPr>
        <w:t>What Exists Today</w:t>
      </w:r>
    </w:p>
    <w:p>
      <w:pPr>
        <w:pStyle w:val="Heading3"/>
      </w:pPr>
      <w:r>
        <w:rPr>
          <w:color w:val="1A1A2E"/>
        </w:rPr>
        <w:t>Signup → Onboarding Flow</w:t>
      </w:r>
    </w:p>
    <w:p>
      <w:pPr>
        <w:pStyle w:val="ListNumber"/>
      </w:pPr>
      <w:r>
        <w:t>1. Create Account — Email/password or Google SSO</w:t>
      </w:r>
    </w:p>
    <w:p>
      <w:pPr>
        <w:pStyle w:val="ListNumber"/>
      </w:pPr>
      <w:r>
        <w:t>2. Single onboarding modal — "Welcome to KLIQ: Which niche describes your business?" (Business / Lifestyle / Fitness / Executive / Something else?)</w:t>
      </w:r>
    </w:p>
    <w:p>
      <w:pPr>
        <w:pStyle w:val="ListNumber"/>
      </w:pPr>
      <w:r>
        <w:t>3. Click "Finish" → lands directly on App Builder page</w:t>
      </w:r>
    </w:p>
    <w:p>
      <w:pPr>
        <w:pStyle w:val="ListNumber"/>
      </w:pPr>
      <w:r>
        <w:t>4. That's it. One question, then full admin panel.</w:t>
      </w:r>
    </w:p>
    <w:p>
      <w:pPr>
        <w:pStyle w:val="Heading3"/>
      </w:pPr>
      <w:r>
        <w:rPr>
          <w:color w:val="1A1A2E"/>
        </w:rPr>
        <w:t>App Builder Page (First Landing — The Problem)</w:t>
      </w:r>
    </w:p>
    <w:p>
      <w:r>
        <w:t>The coach lands on the App Builder which shows their storefront editor:</w:t>
      </w:r>
    </w:p>
    <w:p>
      <w:r>
        <w:t>Top bar:</w:t>
      </w:r>
    </w:p>
    <w:p>
      <w:pPr>
        <w:pStyle w:val="ListBullet"/>
      </w:pPr>
      <w:r>
        <w:t>Nav: Dashboard | Your space | App | Features | Settings | Media Storage</w:t>
      </w:r>
    </w:p>
    <w:p>
      <w:pPr>
        <w:pStyle w:val="ListBullet"/>
      </w:pPr>
      <w:r>
        <w:t>Desktop/Mobile toggle</w:t>
      </w:r>
    </w:p>
    <w:p>
      <w:pPr>
        <w:pStyle w:val="ListBullet"/>
      </w:pPr>
      <w:r>
        <w:t>"Change theme" button</w:t>
      </w:r>
    </w:p>
    <w:p>
      <w:pPr>
        <w:pStyle w:val="ListBullet"/>
      </w:pPr>
      <w:r>
        <w:t>Subdomain URL (e.g., `liftyourvibe.joinkliq.io`)</w:t>
      </w:r>
    </w:p>
    <w:p>
      <w:pPr>
        <w:pStyle w:val="ListBullet"/>
      </w:pPr>
      <w:r>
        <w:t>Preview button</w:t>
      </w:r>
    </w:p>
    <w:p>
      <w:r>
        <w:t>Storefront editor (what the coach sees):</w:t>
      </w:r>
    </w:p>
    <w:p>
      <w:pPr>
        <w:pStyle w:val="ListBullet"/>
      </w:pPr>
      <w:r>
        <w:t>Hero banner area (with profile photo, name, category)</w:t>
      </w:r>
    </w:p>
    <w:p>
      <w:pPr>
        <w:pStyle w:val="ListBullet"/>
      </w:pPr>
      <w:r>
        <w:t>Log in / Sign up buttons for end users</w:t>
      </w:r>
    </w:p>
    <w:p>
      <w:pPr>
        <w:pStyle w:val="ListBullet"/>
      </w:pPr>
      <w:r>
        <w:t>Sub-nav: Home | Program | Library | Community</w:t>
      </w:r>
    </w:p>
    <w:p>
      <w:r>
        <w:t>Below hero — ALL EMPTY: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+ New section   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Ask me anything          ↑ ↓  ✏️ Edit  🗑️             │</w:t>
        <w:br/>
        <w:t>│                    🔧 Setup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Live streams             ↑ ↓  ✏️ Edit  🗑️             │</w:t>
        <w:br/>
        <w:t>│                    🔧 Setup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1:1 coaching             ↑ ↓  ✏️ Edit  🗑️             │</w:t>
        <w:br/>
        <w:t>│                    🔧 Setup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+ Add quick link           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🔧 Setup social media links                            │</w:t>
        <w:br/>
        <w:t>├─────────────────────────────────────────────────────────┤</w:t>
        <w:br/>
        <w:t>│  Powered by KLIQ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r>
        <w:t>Also present:</w:t>
      </w:r>
    </w:p>
    <w:p>
      <w:pPr>
        <w:pStyle w:val="ListBullet"/>
      </w:pPr>
      <w:r>
        <w:t>Orange banner: "Urgent! To start earning you need to setup Stripe → Connect now"</w:t>
      </w:r>
    </w:p>
    <w:p>
      <w:pPr>
        <w:pStyle w:val="ListBullet"/>
      </w:pPr>
      <w:r>
        <w:t>Referral card (bottom-left sidebar): "Refer a friend &amp; get a month free"</w:t>
      </w:r>
    </w:p>
    <w:p>
      <w:pPr>
        <w:pStyle w:val="Heading3"/>
      </w:pPr>
      <w:r>
        <w:rPr>
          <w:color w:val="1A1A2E"/>
        </w:rPr>
        <w:t>What's Good (Keep These)</w:t>
      </w:r>
    </w:p>
    <w:p>
      <w:pPr>
        <w:pStyle w:val="ListBullet"/>
      </w:pPr>
      <w:r>
        <w:t>Subdomain system already works (`coachname.joinkliq.io`) — no new infrastructure needed</w:t>
      </w:r>
    </w:p>
    <w:p>
      <w:pPr>
        <w:pStyle w:val="ListBullet"/>
      </w:pPr>
      <w:r>
        <w:t>Theme system exists ("Change theme" button) — extend with templates</w:t>
      </w:r>
    </w:p>
    <w:p>
      <w:pPr>
        <w:pStyle w:val="ListBullet"/>
      </w:pPr>
      <w:r>
        <w:t>Desktop/Mobile preview toggle — useful for coaches</w:t>
      </w:r>
    </w:p>
    <w:p>
      <w:pPr>
        <w:pStyle w:val="ListBullet"/>
      </w:pPr>
      <w:r>
        <w:t>Section-based storefront builder — flexible architecture</w:t>
      </w:r>
    </w:p>
    <w:p>
      <w:pPr>
        <w:pStyle w:val="ListBullet"/>
      </w:pPr>
      <w:r>
        <w:t>Referral system already built — can integrate with scorecard</w:t>
      </w:r>
    </w:p>
    <w:p>
      <w:pPr>
        <w:pStyle w:val="ListBullet"/>
      </w:pPr>
      <w:r>
        <w:t>Stripe connection prompt — important, keep but don't make it the first thing</w:t>
      </w:r>
    </w:p>
    <w:p>
      <w:pPr>
        <w:pStyle w:val="Heading3"/>
      </w:pPr>
      <w:r>
        <w:rPr>
          <w:color w:val="1A1A2E"/>
        </w:rPr>
        <w:t>What's Broken (Fix These)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Problem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PRD Fix</w:t>
            </w:r>
          </w:p>
        </w:tc>
      </w:tr>
      <w:tr>
        <w:tc>
          <w:tcPr>
            <w:tcW w:type="dxa" w:w="2880"/>
          </w:tcPr>
          <w:p>
            <w:r>
              <w:t>**Only 1 onboarding question** (niche) — no profile photo, no social connect, no content setup</w:t>
            </w:r>
          </w:p>
        </w:tc>
        <w:tc>
          <w:tcPr>
            <w:tcW w:type="dxa" w:w="2880"/>
          </w:tcPr>
          <w:p>
            <w:r>
              <w:t>73.3% never take a meaningful action</w:t>
            </w:r>
          </w:p>
        </w:tc>
        <w:tc>
          <w:tcPr>
            <w:tcW w:type="dxa" w:w="2880"/>
          </w:tcPr>
          <w:p>
            <w:r>
              <w:t>**5-Min Storefront** (7-step guided flow)</w:t>
            </w:r>
          </w:p>
        </w:tc>
      </w:tr>
      <w:tr>
        <w:tc>
          <w:tcPr>
            <w:tcW w:type="dxa" w:w="2880"/>
          </w:tcPr>
          <w:p>
            <w:r>
              <w:t>**Lands on App Builder with 4 empty "Setup" sections** — no guidance on what to do first</w:t>
            </w:r>
          </w:p>
        </w:tc>
        <w:tc>
          <w:tcPr>
            <w:tcW w:type="dxa" w:w="2880"/>
          </w:tcPr>
          <w:p>
            <w:r>
              <w:t>Coaches feel overwhelmed, don't know where to start</w:t>
            </w:r>
          </w:p>
        </w:tc>
        <w:tc>
          <w:tcPr>
            <w:tcW w:type="dxa" w:w="2880"/>
          </w:tcPr>
          <w:p>
            <w:r>
              <w:t>**Activation Scorecard** (prioritised 5-item checklist)</w:t>
            </w:r>
          </w:p>
        </w:tc>
      </w:tr>
      <w:tr>
        <w:tc>
          <w:tcPr>
            <w:tcW w:type="dxa" w:w="2880"/>
          </w:tcPr>
          <w:p>
            <w:r>
              <w:t>**No content on the store** — visitors see an empty page</w:t>
            </w:r>
          </w:p>
        </w:tc>
        <w:tc>
          <w:tcPr>
            <w:tcW w:type="dxa" w:w="2880"/>
          </w:tcPr>
          <w:p>
            <w:r>
              <w:t>Store URL is useless until coach manually creates content</w:t>
            </w:r>
          </w:p>
        </w:tc>
        <w:tc>
          <w:tcPr>
            <w:tcW w:type="dxa" w:w="2880"/>
          </w:tcPr>
          <w:p>
            <w:r>
              <w:t>**AI Blog Writer** (auto-generate 3 blogs from social content)</w:t>
            </w:r>
          </w:p>
        </w:tc>
      </w:tr>
      <w:tr>
        <w:tc>
          <w:tcPr>
            <w:tcW w:type="dxa" w:w="2880"/>
          </w:tcPr>
          <w:p>
            <w:r>
              <w:t>**No blog section visible** in the default layout — blogs aren't even shown as an option</w:t>
            </w:r>
          </w:p>
        </w:tc>
        <w:tc>
          <w:tcPr>
            <w:tcW w:type="dxa" w:w="2880"/>
          </w:tcPr>
          <w:p>
            <w:r>
              <w:t>Blog = #1 retention driver but coaches don't know it exists</w:t>
            </w:r>
          </w:p>
        </w:tc>
        <w:tc>
          <w:tcPr>
            <w:tcW w:type="dxa" w:w="2880"/>
          </w:tcPr>
          <w:p>
            <w:r>
              <w:t>**AI Blog Writer** + **Storefront template** (blogs as default section)</w:t>
            </w:r>
          </w:p>
        </w:tc>
      </w:tr>
      <w:tr>
        <w:tc>
          <w:tcPr>
            <w:tcW w:type="dxa" w:w="2880"/>
          </w:tcPr>
          <w:p>
            <w:r>
              <w:t>**Stripe banner competes with onboarding** — "Urgent!" feels aggressive for a new coach</w:t>
            </w:r>
          </w:p>
        </w:tc>
        <w:tc>
          <w:tcPr>
            <w:tcW w:type="dxa" w:w="2880"/>
          </w:tcPr>
          <w:p>
            <w:r>
              <w:t>Adds anxiety before coach has even set up their store</w:t>
            </w:r>
          </w:p>
        </w:tc>
        <w:tc>
          <w:tcPr>
            <w:tcW w:type="dxa" w:w="2880"/>
          </w:tcPr>
          <w:p>
            <w:r>
              <w:t>Move Stripe setup to **after** content is published (Step 5 in new flow)</w:t>
            </w:r>
          </w:p>
        </w:tc>
      </w:tr>
      <w:tr>
        <w:tc>
          <w:tcPr>
            <w:tcW w:type="dxa" w:w="2880"/>
          </w:tcPr>
          <w:p>
            <w:r>
              <w:t>**No mobile-to-desktop bridge** — mobile signups see same complex admin panel</w:t>
            </w:r>
          </w:p>
        </w:tc>
        <w:tc>
          <w:tcPr>
            <w:tcW w:type="dxa" w:w="2880"/>
          </w:tcPr>
          <w:p>
            <w:r>
              <w:t>Mobile 90-day retention = 2.1% vs 7.0% desktop</w:t>
            </w:r>
          </w:p>
        </w:tc>
        <w:tc>
          <w:tcPr>
            <w:tcW w:type="dxa" w:w="2880"/>
          </w:tcPr>
          <w:p>
            <w:r>
              <w:t>**Mobile→Desktop Bridge** (magic link + mobile quick wins)</w:t>
            </w:r>
          </w:p>
        </w:tc>
      </w:tr>
      <w:tr>
        <w:tc>
          <w:tcPr>
            <w:tcW w:type="dxa" w:w="2880"/>
          </w:tcPr>
          <w:p>
            <w:r>
              <w:t>**No bot protection** on signup</w:t>
            </w:r>
          </w:p>
        </w:tc>
        <w:tc>
          <w:tcPr>
            <w:tcW w:type="dxa" w:w="2880"/>
          </w:tcPr>
          <w:p>
            <w:r>
              <w:t>Inflated numbers, wasted resources</w:t>
            </w:r>
          </w:p>
        </w:tc>
        <w:tc>
          <w:tcPr>
            <w:tcW w:type="dxa" w:w="2880"/>
          </w:tcPr>
          <w:p>
            <w:r>
              <w:t>**Anti-Bot** (reCAPTCHA + email verify + pattern detection)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1A2E"/>
        </w:rPr>
        <w:t>PROPOSED NEW FLOW (Current → New)</w:t>
      </w:r>
    </w:p>
    <w:p>
      <w:pPr>
        <w:pStyle w:val="Heading3"/>
      </w:pPr>
      <w:r>
        <w:rPr>
          <w:color w:val="1A1A2E"/>
        </w:rPr>
        <w:t>Current Flow (3 steps, ~2 minutes, ends with empty page)</w:t>
      </w:r>
    </w:p>
    <w:p>
      <w:r>
        <w:rPr>
          <w:rFonts w:ascii="Consolas" w:hAnsi="Consolas"/>
          <w:sz w:val="18"/>
        </w:rPr>
        <w:t>Create Account → Niche Question → Empty App Builder</w:t>
        <w:br/>
        <w:t xml:space="preserve">     30 sec         10 sec          ❌ STUCK HERE</w:t>
      </w:r>
    </w:p>
    <w:p>
      <w:pPr>
        <w:pStyle w:val="Heading3"/>
      </w:pPr>
      <w:r>
        <w:rPr>
          <w:color w:val="1A1A2E"/>
        </w:rPr>
        <w:t>New Flow (7 steps, ~5 minutes, ends with LIVE store + content)</w:t>
      </w:r>
    </w:p>
    <w:p>
      <w:r>
        <w:rPr>
          <w:rFonts w:ascii="Consolas" w:hAnsi="Consolas"/>
          <w:sz w:val="18"/>
        </w:rPr>
        <w:t>Create Account → Template → Photo/Bio → AI Content → Price → LIVE Store → Share</w:t>
        <w:br/>
        <w:t xml:space="preserve">     30 sec       30 sec     30 sec      60 sec auto   30 sec   instant    60 sec</w:t>
        <w:br/>
        <w:t xml:space="preserve">                                            ↑</w:t>
        <w:br/>
        <w:t xml:space="preserve">                                   Social connect happens here</w:t>
        <w:br/>
        <w:t xml:space="preserve">                                   (feeds AI Blog Writer)</w:t>
      </w:r>
    </w:p>
    <w:p>
      <w:pPr>
        <w:pStyle w:val="Heading3"/>
      </w:pPr>
      <w:r>
        <w:rPr>
          <w:color w:val="1A1A2E"/>
        </w:rPr>
        <w:t>Where Each PRD Plugs Into the Current UI</w:t>
      </w:r>
    </w:p>
    <w:p>
      <w:r>
        <w:rPr>
          <w:rFonts w:ascii="Consolas" w:hAnsi="Consolas"/>
          <w:sz w:val="18"/>
        </w:rPr>
        <w:t>CURRENT ADMIN PANEL</w:t>
        <w:br/>
        <w:t>┌──────────────────────────────────────────────────────────────┐</w:t>
        <w:br/>
        <w:t>│  ┌─────────┐                                                 │</w:t>
        <w:br/>
        <w:t>│  │ Sidebar │  ┌──────────────────────────────────────────┐   │</w:t>
        <w:br/>
        <w:t>│  │         │  │                                          │   │</w:t>
        <w:br/>
        <w:t>│  │ Dashboard│  │  ┌──── ACTIVATION SCORECARD (PRD 4) ──┐ │   │</w:t>
        <w:br/>
        <w:t>│  │ Your    │  │  │ 🚀 YOUR LAUNCH PROGRESS    ████░ 60%│ │   │</w:t>
        <w:br/>
        <w:t>│  │  space  │  │  │ ✅ Profile photo                     │ │   │</w:t>
        <w:br/>
        <w:t>│  │ App     │  │  │ ✅ Socials connected                 │ │   │</w:t>
        <w:br/>
        <w:t>│  │ Features│  │  │ ✅ 3 AI blogs published              │ │   │</w:t>
        <w:br/>
        <w:t>│  │ Settings│  │  │ ⬜ Share your store link              │ │   │</w:t>
        <w:br/>
        <w:t>│  │ Media   │  │  │ ⬜ Schedule first live session        │ │   │</w:t>
        <w:br/>
        <w:t>│  │         │  │  └──────────────────────────────────────┘ │   │</w:t>
        <w:br/>
        <w:t>│  │         │  │                                          │   │</w:t>
        <w:br/>
        <w:t>│  │         │  │  ┌──── AI BLOG SECTION (PRD 1) ────────┐ │   │</w:t>
        <w:br/>
        <w:t>│  │         │  │  │ 📝 AI Blog Drafts              [2]  │ │   │</w:t>
        <w:br/>
        <w:t>│  │         │  │  │ "Why Rest Days Matter" [Review →]    │ │   │</w:t>
        <w:br/>
        <w:t>│  │         │  │  │ "My Pre-Workout Guide" [Review →]    │ │   │</w:t>
        <w:br/>
        <w:t>│  │         │  │  └──────────────────────────────────────┘ │   │</w:t>
        <w:br/>
        <w:t>│  │         │  │                                          │   │</w:t>
        <w:br/>
        <w:t>│  │         │  │  Ask me anything    [✅ Set up]           │   │</w:t>
        <w:br/>
        <w:t>│  │         │  │  Live streams       [🔧 Setup →]         │   │</w:t>
        <w:br/>
        <w:t>│  │         │  │  1:1 coaching       [🔧 Setup →]         │   │</w:t>
        <w:br/>
        <w:t>│  │         │  │                                          │   │</w:t>
        <w:br/>
        <w:t>│  └─────────┘  └──────────────────────────────────────────┘   │</w:t>
        <w:br/>
        <w:t>│                                                              │</w:t>
        <w:br/>
        <w:t>│  ┌──── MOBILE BRIDGE (PRD 3) ────────────────────────────┐   │</w:t>
        <w:br/>
        <w:t>│  │ Detected: Mobile signup → "Email me a desktop link"   │   │</w:t>
        <w:br/>
        <w:t>│  └───────────────────────────────────────────────────────┘   │</w:t>
        <w:br/>
        <w:t>│                                                              │</w:t>
        <w:br/>
        <w:t>│  ┌──── ANTI-BOT (PRD 5) ─────────────────────────────────┐   │</w:t>
        <w:br/>
        <w:t>│  │ reCAPTCHA v3 on signup page (invisible)               │   │</w:t>
        <w:br/>
        <w:t>│  │ Email verification (background, non-blocking)          │   │</w:t>
        <w:br/>
        <w:t>│  │ Pattern detection (server-side)                        │   │</w:t>
        <w:br/>
        <w:t>│  └───────────────────────────────────────────────────────┘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Storefront: Current vs Proposed</w:t>
      </w:r>
    </w:p>
    <w:p>
      <w:r>
        <w:t>CURRENT (empty store):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[HERO BANNER - coach photo + name]     │</w:t>
        <w:br/>
        <w:t>│  Log in | Sign up                       │</w:t>
        <w:br/>
        <w:t>│  Home | Program | Library | Community   │</w:t>
        <w:br/>
        <w:t>│                                         │</w:t>
        <w:br/>
        <w:t>│         (nothing here)                  │</w:t>
        <w:br/>
        <w:t>│                                         │</w:t>
        <w:br/>
        <w:t>│  Powered by KLIQ                        │</w:t>
        <w:br/>
        <w:t>└─────────────────────────────────────────┘</w:t>
      </w:r>
    </w:p>
    <w:p>
      <w:r>
        <w:t>PROPOSED (after 5-Min Storefront + AI Blog Writer):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[HERO BANNER - coach photo + name]     │</w:t>
        <w:br/>
        <w:t>│  [AI-written bio paragraph]             │</w:t>
        <w:br/>
        <w:t>│  [Subscribe £14.99/mo] button           │</w:t>
        <w:br/>
        <w:t>│  Home | Program | Library | Community   │</w:t>
        <w:br/>
        <w:t>│                                         │</w:t>
        <w:br/>
        <w:t>│  📝 LATEST ARTICLES                     │</w:t>
        <w:br/>
        <w:t>│  ┌─────────┐ ┌─────────┐ ┌─────────┐   │</w:t>
        <w:br/>
        <w:t>│  │ Blog 1  │ │ Blog 2  │ │ Blog 3  │   │</w:t>
        <w:br/>
        <w:t>│  │ (AI)    │ │ (AI)    │ │ (AI)    │   │</w:t>
        <w:br/>
        <w:t>│  └─────────┘ └─────────┘ └─────────┘   │</w:t>
        <w:br/>
        <w:t>│                                         │</w:t>
        <w:br/>
        <w:t>│  🎥 LIVE SESSIONS                       │</w:t>
        <w:br/>
        <w:t>│  "Next session: TBD" [Notify me]        │</w:t>
        <w:br/>
        <w:t>│                                         │</w:t>
        <w:br/>
        <w:t>│  💬 ASK ME ANYTHING                     │</w:t>
        <w:br/>
        <w:t>│  [Submit a question →]                  │</w:t>
        <w:br/>
        <w:t>│                                         │</w:t>
        <w:br/>
        <w:t>│  📱 Follow: [IG] [TikTok] [YouTube]    │</w:t>
        <w:br/>
        <w:t>│  Powered by KLIQ                        │</w:t>
        <w:br/>
        <w:t>└─────────────────────────────────────────┘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PRD 1: AI BLOG WRITER FROM SOCIAL CONTENT</w:t>
      </w:r>
    </w:p>
    <w:p>
      <w:pPr>
        <w:pStyle w:val="Heading2"/>
      </w:pPr>
      <w:r>
        <w:rPr>
          <w:color w:val="1A1A2E"/>
        </w:rPr>
        <w:t>1.1 — Problem Statement</w:t>
      </w:r>
    </w:p>
    <w:p>
      <w:r>
        <w:t>Data: Blog engagement in Week 1 = 50.8% coach retention (vs 7.5% without). It's the single strongest retention signal on the platform — a 6.8x multiplier.</w:t>
      </w:r>
    </w:p>
    <w:p>
      <w:r>
        <w:t>Reality: &lt;5% of coaches publish a blog in their first week. Most coaches are fitness professionals, not writers. They already have content on Instagram, TikTok, and YouTube — short captions, video scripts, workout tips — but they don't know how to turn that into blog posts.</w:t>
      </w:r>
    </w:p>
    <w:p>
      <w:r>
        <w:t>Opportunity: If we can get 50% of coaches to publish 3+ blogs in Week 1 (via AI), we could increase 90-day retention from 8.8% to ~20%.</w:t>
      </w:r>
    </w:p>
    <w:p>
      <w:pPr>
        <w:pStyle w:val="Heading2"/>
      </w:pPr>
      <w:r>
        <w:rPr>
          <w:color w:val="1A1A2E"/>
        </w:rPr>
        <w:t>1.2 — Solution Overview</w:t>
      </w:r>
    </w:p>
    <w:p>
      <w:r>
        <w:t>An AI-powered system that:</w:t>
      </w:r>
    </w:p>
    <w:p>
      <w:pPr>
        <w:pStyle w:val="ListNumber"/>
      </w:pPr>
      <w:r>
        <w:t>1. Connects to the coach's social media accounts</w:t>
      </w:r>
    </w:p>
    <w:p>
      <w:pPr>
        <w:pStyle w:val="ListNumber"/>
      </w:pPr>
      <w:r>
        <w:t>2. Pulls their best-performing content (posts, captions, video transcripts)</w:t>
      </w:r>
    </w:p>
    <w:p>
      <w:pPr>
        <w:pStyle w:val="ListNumber"/>
      </w:pPr>
      <w:r>
        <w:t>3. Generates blog post drafts using AI</w:t>
      </w:r>
    </w:p>
    <w:p>
      <w:pPr>
        <w:pStyle w:val="ListNumber"/>
      </w:pPr>
      <w:r>
        <w:t>4. Presents drafts for one-tap approval or light editing</w:t>
      </w:r>
    </w:p>
    <w:p>
      <w:pPr>
        <w:pStyle w:val="ListNumber"/>
      </w:pPr>
      <w:r>
        <w:t>5. Publishes to the coach's KLIQ store</w:t>
      </w:r>
    </w:p>
    <w:p>
      <w:pPr>
        <w:pStyle w:val="ListNumber"/>
      </w:pPr>
      <w:r>
        <w:t>6. Runs weekly to generate new drafts from new social posts</w:t>
      </w:r>
    </w:p>
    <w:p>
      <w:pPr>
        <w:pStyle w:val="Heading2"/>
      </w:pPr>
      <w:r>
        <w:rPr>
          <w:color w:val="1A1A2E"/>
        </w:rPr>
        <w:t>1.3 — User Flow</w:t>
      </w:r>
    </w:p>
    <w:p>
      <w:pPr>
        <w:pStyle w:val="Heading3"/>
      </w:pPr>
      <w:r>
        <w:rPr>
          <w:color w:val="1A1A2E"/>
        </w:rPr>
        <w:t>First-Time Setup (During Onboarding)</w:t>
      </w:r>
    </w:p>
    <w:p>
      <w:r>
        <w:rPr>
          <w:rFonts w:ascii="Consolas" w:hAnsi="Consolas"/>
          <w:sz w:val="18"/>
        </w:rPr>
        <w:t>Screen 1: "Connect Your Socials"</w:t>
        <w:br/>
        <w:t>┌─────────────────────────────────────────┐</w:t>
        <w:br/>
        <w:t>│                                         │</w:t>
        <w:br/>
        <w:t>│  Let's import your best content and     │</w:t>
        <w:br/>
        <w:t>│  turn it into blogs for your store.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📸 Connect Instagram            │    │</w:t>
        <w:br/>
        <w:t>│  └─────────────────────────────────┘    │</w:t>
        <w:br/>
        <w:t>│  ┌─────────────────────────────────┐    │</w:t>
        <w:br/>
        <w:t>│  │ 🎵 Connect TikTok               │    │</w:t>
        <w:br/>
        <w:t>│  └─────────────────────────────────┘    │</w:t>
        <w:br/>
        <w:t>│  ┌─────────────────────────────────┐    │</w:t>
        <w:br/>
        <w:t>│  │ ▶️  Connect YouTube   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[Skip for now]     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  <w:br/>
        <w:br/>
        <w:t>Screen 2: "Importing Your Content..." (loading)</w:t>
        <w:br/>
        <w:t>┌─────────────────────────────────────────┐</w:t>
        <w:br/>
        <w:t>│                                         │</w:t>
        <w:br/>
        <w:t>│  ⏳ Pulling your top posts...           │</w:t>
        <w:br/>
        <w:t>│                                         │</w:t>
        <w:br/>
        <w:t>│  Found 47 Instagram posts              │</w:t>
        <w:br/>
        <w:t>│  Found 23 TikTok videos                │</w:t>
        <w:br/>
        <w:t>│                                         │</w:t>
        <w:br/>
        <w:t>│  Selecting your 5 best-performing...    │</w:t>
        <w:br/>
        <w:t>│                                         │</w:t>
        <w:br/>
        <w:t>└─────────────────────────────────────────┘</w:t>
        <w:br/>
        <w:br/>
        <w:t>Screen 3: "Your AI Blog Drafts Are Ready!"</w:t>
        <w:br/>
        <w:t>┌─────────────────────────────────────────┐</w:t>
        <w:br/>
        <w:t>│                                         │</w:t>
        <w:br/>
        <w:t>│  We turned your top posts into 3 blog   │</w:t>
        <w:br/>
        <w:t>│  articles. Review and publish!     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📝 "5 Morning Stretches That     │    │</w:t>
        <w:br/>
        <w:t>│  │     Changed My Routine"          │    │</w:t>
        <w:br/>
        <w:t>│  │     Based on your IG post (2.3K  │    │</w:t>
        <w:br/>
        <w:t>│  │     likes)                       │    │</w:t>
        <w:br/>
        <w:t>│  │     [Edit] [Publish ✓]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📝 "The Protein Myth: What I     │    │</w:t>
        <w:br/>
        <w:t>│  │     Tell All My Clients"         │    │</w:t>
        <w:br/>
        <w:t>│  │     Based on your TikTok (45K   │    │</w:t>
        <w:br/>
        <w:t>│  │     views)                       │    │</w:t>
        <w:br/>
        <w:t>│  │     [Edit] [Publish ✓]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📝 "My Go-To HIIT Workout for   │    │</w:t>
        <w:br/>
        <w:t>│  │     Busy Professionals"          │    │</w:t>
        <w:br/>
        <w:t>│  │     Based on your IG Reel (1.8K  │    │</w:t>
        <w:br/>
        <w:t>│  │     likes)                       │    │</w:t>
        <w:br/>
        <w:t>│  │     [Edit] [Publish ✓]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[Publish All 3 →]  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Edit View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← Back                    [Publish ✓]  │</w:t>
        <w:br/>
        <w:t>│                                         │</w:t>
        <w:br/>
        <w:t>│  Title:                                 │</w:t>
        <w:br/>
        <w:t>│  ┌─────────────────────────────────┐    │</w:t>
        <w:br/>
        <w:t>│  │ 5 Morning Stretches That Changed│    │</w:t>
        <w:br/>
        <w:t>│  │ My Routine           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Cover Image: [Your IG photo]           │</w:t>
        <w:br/>
        <w:t>│  [Change Image]                    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As a fitness coach, I get asked │    │</w:t>
        <w:br/>
        <w:t>│  │ about morning routines more     │    │</w:t>
        <w:br/>
        <w:t>│  │ than anything else. Here are    │    │</w:t>
        <w:br/>
        <w:t>│  │ the 5 stretches I do every      │    │</w:t>
        <w:br/>
        <w:t>│  │ single morning — and why they   │    │</w:t>
        <w:br/>
        <w:t>│  │ work.                           │    │</w:t>
        <w:br/>
        <w:t>│  │                                 │    │</w:t>
        <w:br/>
        <w:t>│  │ ## 1. Cat-Cow Stretch           │    │</w:t>
        <w:br/>
        <w:t>│  │ This is the first thing I do    │    │</w:t>
        <w:br/>
        <w:t>│  │ when I get out of bed...        │    │</w:t>
        <w:br/>
        <w:t>│  │                                 │    │</w:t>
        <w:br/>
        <w:t>│  │ [... 300-500 words ...]         │    │</w:t>
        <w:br/>
        <w:t>│  │                                 │    │</w:t>
        <w:br/>
        <w:t>│  │ ---                             │    │</w:t>
        <w:br/>
        <w:t>│  │ Want more tips like this?       │    │</w:t>
        <w:br/>
        <w:t>│  │ Subscribe to [App Name] for     │    │</w:t>
        <w:br/>
        <w:t>│  │ daily workouts and nutrition    │    │</w:t>
        <w:br/>
        <w:t>│  │ guides.              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Category: [Fitness ▼]                  │</w:t>
        <w:br/>
        <w:t>│  Tags: [stretching] [morning] [routine] │</w:t>
        <w:br/>
        <w:t>│                                         │</w:t>
        <w:br/>
        <w:t>│  ┌──────────┐  ┌──────────────────┐     │</w:t>
        <w:br/>
        <w:t>│  │ Regenerate│  │ Publish ✓        │     │</w:t>
        <w:br/>
        <w:t>│  └──────────┘  └──────────────────┘     │</w:t>
        <w:br/>
        <w:t>│                                         │</w:t>
        <w:br/>
        <w:t>│  Original post: [View on Instagram →]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Ongoing (Weekly Pipeline)</w:t>
      </w:r>
    </w:p>
    <w:p>
      <w:r>
        <w:rPr>
          <w:rFonts w:ascii="Consolas" w:hAnsi="Consolas"/>
          <w:sz w:val="18"/>
        </w:rPr>
        <w:t>Push Notification (Monday AM):</w:t>
        <w:br/>
        <w:t>"📝 2 new AI blog drafts ready from your latest posts → Review"</w:t>
        <w:br/>
        <w:br/>
        <w:t>Dashboard Widget:</w:t>
        <w:br/>
        <w:t>┌─────────────────────────────────────────┐</w:t>
        <w:br/>
        <w:t>│  AI BLOG DRAFTS                    [2]  │</w:t>
        <w:br/>
        <w:t>│                                         │</w:t>
        <w:br/>
        <w:t>│  📝 "Why Rest Days Are Non-Negotiable"  │</w:t>
        <w:br/>
        <w:t>│     From your IG post (Jan 12)          │</w:t>
        <w:br/>
        <w:t>│     [Review →]                          │</w:t>
        <w:br/>
        <w:t>│                                         │</w:t>
        <w:br/>
        <w:t>│  📝 "My Pre-Workout Meal Prep Guide"    │</w:t>
        <w:br/>
        <w:t>│     From your TikTok (Jan 14)           │</w:t>
        <w:br/>
        <w:t>│     [Review →]      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A1A2E"/>
        </w:rPr>
        <w:t>1.4 — Technical Architecture</w:t>
      </w:r>
    </w:p>
    <w:p>
      <w:pPr>
        <w:pStyle w:val="Heading3"/>
      </w:pPr>
      <w:r>
        <w:rPr>
          <w:color w:val="1A1A2E"/>
        </w:rPr>
        <w:t>Social Media Integration</w:t>
      </w:r>
    </w:p>
    <w:p>
      <w:r>
        <w:rPr>
          <w:rFonts w:ascii="Consolas" w:hAnsi="Consolas"/>
          <w:sz w:val="18"/>
        </w:rPr>
        <w:t>┌──────────────┐     ┌──────────────┐     ┌──────────────┐</w:t>
        <w:br/>
        <w:t>│  Instagram    │     │   TikTok     │     │   YouTube    │</w:t>
        <w:br/>
        <w:t>│  Graph API    │     │   API        │     │   Data API   │</w:t>
        <w:br/>
        <w:t>└──────┬───────┘     └──────┬───────┘     └──────┬───────┘</w:t>
        <w:br/>
        <w:t xml:space="preserve">       │                    │                    │</w:t>
        <w:br/>
        <w:t xml:space="preserve">       ▼                    ▼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SOCIAL CONTENT INGESTION                 │</w:t>
        <w:br/>
        <w:t>│                                                         │</w:t>
        <w:br/>
        <w:t>│  1. OAuth token storage (encrypted)                     │</w:t>
        <w:br/>
        <w:t>│  2. Content pull (posts, captions, images, metrics)     │</w:t>
        <w:br/>
        <w:t>│  3. Engagement scoring (likes, comments, shares, views) │</w:t>
        <w:br/>
        <w:t>│  4. Top 5 selection by engagement score                 │</w:t>
        <w:br/>
        <w:t>│  5. Image/video URL extraction                          │</w:t>
        <w:br/>
        <w:t>│  6. Caption/transcript extraction                       │</w:t>
        <w:br/>
        <w:t>│                                                         │</w:t>
        <w:br/>
        <w:t>└─────────────────────┬───────────────────────────────────┘</w:t>
        <w:br/>
        <w:t xml:space="preserve">                      │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AI BLOG GENERATION                    │</w:t>
        <w:br/>
        <w:t>│                                                         │</w:t>
        <w:br/>
        <w:t>│  Input:                                                 │</w:t>
        <w:br/>
        <w:t>│  - Social post caption/transcript                       │</w:t>
        <w:br/>
        <w:t>│  - Post type (image, video, carousel, reel)             │</w:t>
        <w:br/>
        <w:t>│  - Engagement metrics                                   │</w:t>
        <w:br/>
        <w:t>│  - Coach profile (name, niche, bio)                     │</w:t>
        <w:br/>
        <w:t>│  - Existing blog tone (if any)                          │</w:t>
        <w:br/>
        <w:t>│                                                         │</w:t>
        <w:br/>
        <w:t>│  LLM: OpenAI GPT-4o / Claude 3.5 Sonnet                │</w:t>
        <w:br/>
        <w:t>│                                                         │</w:t>
        <w:br/>
        <w:t>│  Output:                                                │</w:t>
        <w:br/>
        <w:t>│  - Blog title                                           │</w:t>
        <w:br/>
        <w:t>│  - Blog body (300-500 words, structured with headings)  │</w:t>
        <w:br/>
        <w:t>│  - Category suggestion                                  │</w:t>
        <w:br/>
        <w:t>│  - Tag suggestions                                      │</w:t>
        <w:br/>
        <w:t>│  - CTA paragraph                                        │</w:t>
        <w:br/>
        <w:t>│                                                         │</w:t>
        <w:br/>
        <w:t>└─────────────────────┬───────────────────────────────────┘</w:t>
        <w:br/>
        <w:t xml:space="preserve">                      │</w:t>
        <w:br/>
        <w:t xml:space="preserve">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BLOG DRAFT QUEUE                      │</w:t>
        <w:br/>
        <w:t>│                                                         │</w:t>
        <w:br/>
        <w:t>│  Table: ai_blog_drafts                                  │</w:t>
        <w:br/>
        <w:t>│  - id, coach_id, application_id                         │</w:t>
        <w:br/>
        <w:t>│  - source_platform (instagram/tiktok/youtube)           │</w:t>
        <w:br/>
        <w:t>│  - source_post_id, source_post_url                      │</w:t>
        <w:br/>
        <w:t>│  - source_caption, source_engagement_score              │</w:t>
        <w:br/>
        <w:t>│  - generated_title, generated_body                      │</w:t>
        <w:br/>
        <w:t>│  - generated_category, generated_tags                   │</w:t>
        <w:br/>
        <w:t>│  - cover_image_url                                      │</w:t>
        <w:br/>
        <w:t>│  - status (draft/approved/published/rejected)           │</w:t>
        <w:br/>
        <w:t>│  - created_at, published_at                             │</w:t>
        <w:br/>
        <w:t>│  - coach_edits (text diff if edited)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API Specifications</w:t>
      </w:r>
    </w:p>
    <w:p>
      <w:pPr>
        <w:pStyle w:val="Heading4"/>
      </w:pPr>
      <w:r>
        <w:rPr>
          <w:color w:val="1A1A2E"/>
        </w:rPr>
        <w:t>Instagram Graph API</w:t>
      </w:r>
    </w:p>
    <w:p>
      <w:pPr>
        <w:pStyle w:val="ListBullet"/>
      </w:pPr>
      <w:r>
        <w:t>Scope: `instagram_basic`, `instagram_manage_insights`, `pages_show_list`</w:t>
      </w:r>
    </w:p>
    <w:p>
      <w:pPr>
        <w:pStyle w:val="ListBullet"/>
      </w:pPr>
      <w:r>
        <w:t>Endpoints:</w:t>
      </w:r>
    </w:p>
    <w:p>
      <w:pPr>
        <w:pStyle w:val="ListBullet"/>
      </w:pPr>
      <w:r>
        <w:t>`GET /{ig-user-id}/media` — List posts (id, caption, media_type, media_url, timestamp, permalink)</w:t>
      </w:r>
    </w:p>
    <w:p>
      <w:pPr>
        <w:pStyle w:val="ListBullet"/>
      </w:pPr>
      <w:r>
        <w:t>`GET /{media-id}/insights` — Engagement metrics (impressions, reach, likes, comments, shares)</w:t>
      </w:r>
    </w:p>
    <w:p>
      <w:pPr>
        <w:pStyle w:val="ListBullet"/>
      </w:pPr>
      <w:r>
        <w:t>Rate limit: 200 calls/user/hour</w:t>
      </w:r>
    </w:p>
    <w:p>
      <w:pPr>
        <w:pStyle w:val="ListBullet"/>
      </w:pPr>
      <w:r>
        <w:t>Token refresh: Long-lived tokens (60 days), auto-refresh via `GET /oauth/access_token?grant_type=fb_exchange_token`</w:t>
      </w:r>
    </w:p>
    <w:p>
      <w:pPr>
        <w:pStyle w:val="Heading4"/>
      </w:pPr>
      <w:r>
        <w:rPr>
          <w:color w:val="1A1A2E"/>
        </w:rPr>
        <w:t>TikTok API</w:t>
      </w:r>
    </w:p>
    <w:p>
      <w:pPr>
        <w:pStyle w:val="ListBullet"/>
      </w:pPr>
      <w:r>
        <w:t>Scope: `user.info.basic`, `video.list`</w:t>
      </w:r>
    </w:p>
    <w:p>
      <w:pPr>
        <w:pStyle w:val="ListBullet"/>
      </w:pPr>
      <w:r>
        <w:t>Endpoints:</w:t>
      </w:r>
    </w:p>
    <w:p>
      <w:pPr>
        <w:pStyle w:val="ListBullet"/>
      </w:pPr>
      <w:r>
        <w:t>`POST /v2/video/list/` — List videos (id, title, description, duration, cover_image_url, create_time)</w:t>
      </w:r>
    </w:p>
    <w:p>
      <w:pPr>
        <w:pStyle w:val="ListBullet"/>
      </w:pPr>
      <w:r>
        <w:t>Video stats: view_count, like_count, comment_count, share_count</w:t>
      </w:r>
    </w:p>
    <w:p>
      <w:pPr>
        <w:pStyle w:val="ListBullet"/>
      </w:pPr>
      <w:r>
        <w:t>Rate limit: 600 requests/minute</w:t>
      </w:r>
    </w:p>
    <w:p>
      <w:pPr>
        <w:pStyle w:val="ListBullet"/>
      </w:pPr>
      <w:r>
        <w:t>Token refresh: Refresh token flow (valid 365 days)</w:t>
      </w:r>
    </w:p>
    <w:p>
      <w:pPr>
        <w:pStyle w:val="ListBullet"/>
      </w:pPr>
      <w:r>
        <w:t>Note: Video transcripts not available via API — use caption/description text only, or integrate Whisper API for audio transcription of downloaded videos</w:t>
      </w:r>
    </w:p>
    <w:p>
      <w:pPr>
        <w:pStyle w:val="Heading4"/>
      </w:pPr>
      <w:r>
        <w:rPr>
          <w:color w:val="1A1A2E"/>
        </w:rPr>
        <w:t>YouTube Data API v3</w:t>
      </w:r>
    </w:p>
    <w:p>
      <w:pPr>
        <w:pStyle w:val="ListBullet"/>
      </w:pPr>
      <w:r>
        <w:t>Scope: `youtube.readonly`</w:t>
      </w:r>
    </w:p>
    <w:p>
      <w:pPr>
        <w:pStyle w:val="ListBullet"/>
      </w:pPr>
      <w:r>
        <w:t>Endpoints:</w:t>
      </w:r>
    </w:p>
    <w:p>
      <w:pPr>
        <w:pStyle w:val="ListBullet"/>
      </w:pPr>
      <w:r>
        <w:t>`GET /channels?mine=true` — Get channel ID</w:t>
      </w:r>
    </w:p>
    <w:p>
      <w:pPr>
        <w:pStyle w:val="ListBullet"/>
      </w:pPr>
      <w:r>
        <w:t>`GET /search?channelId={id}&amp;type=video&amp;order=viewCount` — Top videos</w:t>
      </w:r>
    </w:p>
    <w:p>
      <w:pPr>
        <w:pStyle w:val="ListBullet"/>
      </w:pPr>
      <w:r>
        <w:t>`GET /videos?id={id}&amp;part=snippet,statistics` — Video details + stats</w:t>
      </w:r>
    </w:p>
    <w:p>
      <w:pPr>
        <w:pStyle w:val="ListBullet"/>
      </w:pPr>
      <w:r>
        <w:t>`GET /captions?videoId={id}` — Caption tracks (for transcript)</w:t>
      </w:r>
    </w:p>
    <w:p>
      <w:pPr>
        <w:pStyle w:val="ListBullet"/>
      </w:pPr>
      <w:r>
        <w:t>Rate limit: 10,000 units/day per project</w:t>
      </w:r>
    </w:p>
    <w:p>
      <w:pPr>
        <w:pStyle w:val="ListBullet"/>
      </w:pPr>
      <w:r>
        <w:t>Token refresh: OAuth 2.0 refresh tokens</w:t>
      </w:r>
    </w:p>
    <w:p>
      <w:pPr>
        <w:pStyle w:val="Heading3"/>
      </w:pPr>
      <w:r>
        <w:rPr>
          <w:color w:val="1A1A2E"/>
        </w:rPr>
        <w:t>AI Prompt Template</w:t>
      </w:r>
    </w:p>
    <w:p>
      <w:r>
        <w:rPr>
          <w:rFonts w:ascii="Consolas" w:hAnsi="Consolas"/>
          <w:sz w:val="18"/>
        </w:rPr>
        <w:t>SYSTEM PROMPT:</w:t>
        <w:br/>
        <w:t xml:space="preserve">You are a blog writer for fitness and wellness coaches. Your job is to </w:t>
        <w:br/>
        <w:t>transform short social media posts into engaging, informative blog articles.</w:t>
        <w:br/>
        <w:br/>
        <w:t>Rules:</w:t>
        <w:br/>
        <w:t>- Write in the coach's voice and tone (analyse their existing captions)</w:t>
        <w:br/>
        <w:t>- Target 300-500 words</w:t>
        <w:br/>
        <w:t>- Use clear headings (H2) to structure the content</w:t>
        <w:br/>
        <w:t>- Include practical, actionable advice</w:t>
        <w:br/>
        <w:t xml:space="preserve">- End with a CTA: "Want more [topic]? Subscribe to [App Name] for </w:t>
        <w:br/>
        <w:t xml:space="preserve">  [specific benefit]."</w:t>
        <w:br/>
        <w:t>- Do NOT invent facts or statistics the coach didn't mention</w:t>
        <w:br/>
        <w:t>- Do NOT use generic filler — every sentence should add value</w:t>
        <w:br/>
        <w:t>- Match the coach's level of formality (casual vs professional)</w:t>
        <w:br/>
        <w:br/>
        <w:t>USER PROMPT:</w:t>
        <w:br/>
        <w:t>Coach name: {coach_name}</w:t>
        <w:br/>
        <w:t>Coach niche: {coach_niche}</w:t>
        <w:br/>
        <w:t>Coach bio: {coach_bio}</w:t>
        <w:br/>
        <w:t>App name: {app_name}</w:t>
        <w:br/>
        <w:br/>
        <w:t>Source post platform: {platform}</w:t>
        <w:br/>
        <w:t>Source post caption: {caption}</w:t>
        <w:br/>
        <w:t>Source post type: {post_type}</w:t>
        <w:br/>
        <w:t>Engagement: {likes} likes, {comments} comments, {shares} shares</w:t>
        <w:br/>
        <w:br/>
        <w:t>Previous blog titles (for tone reference): {existing_titles}</w:t>
        <w:br/>
        <w:br/>
        <w:t>Generate a blog post based on this social media content. Include:</w:t>
        <w:br/>
        <w:t>1. An engaging title (not clickbait)</w:t>
        <w:br/>
        <w:t>2. A structured article with 2-4 headings</w:t>
        <w:br/>
        <w:t>3. A closing CTA paragraph</w:t>
      </w:r>
    </w:p>
    <w:p>
      <w:pPr>
        <w:pStyle w:val="Heading3"/>
      </w:pPr>
      <w:r>
        <w:rPr>
          <w:color w:val="1A1A2E"/>
        </w:rPr>
        <w:t>Cost Estimate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Cost Per Coach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Monthly (100 coaches)</w:t>
            </w:r>
          </w:p>
        </w:tc>
      </w:tr>
      <w:tr>
        <w:tc>
          <w:tcPr>
            <w:tcW w:type="dxa" w:w="2880"/>
          </w:tcPr>
          <w:p>
            <w:r>
              <w:t>OpenAI GPT-4o (3 blogs × ~800 tokens out)</w:t>
            </w:r>
          </w:p>
        </w:tc>
        <w:tc>
          <w:tcPr>
            <w:tcW w:type="dxa" w:w="2880"/>
          </w:tcPr>
          <w:p>
            <w:r>
              <w:t>~$0.02</w:t>
            </w:r>
          </w:p>
        </w:tc>
        <w:tc>
          <w:tcPr>
            <w:tcW w:type="dxa" w:w="2880"/>
          </w:tcPr>
          <w:p>
            <w:r>
              <w:t>$2.00</w:t>
            </w:r>
          </w:p>
        </w:tc>
      </w:tr>
      <w:tr>
        <w:tc>
          <w:tcPr>
            <w:tcW w:type="dxa" w:w="2880"/>
          </w:tcPr>
          <w:p>
            <w:r>
              <w:t>OpenAI GPT-4o (weekly: 2 blogs × 4 weeks)</w:t>
            </w:r>
          </w:p>
        </w:tc>
        <w:tc>
          <w:tcPr>
            <w:tcW w:type="dxa" w:w="2880"/>
          </w:tcPr>
          <w:p>
            <w:r>
              <w:t>~$0.05</w:t>
            </w:r>
          </w:p>
        </w:tc>
        <w:tc>
          <w:tcPr>
            <w:tcW w:type="dxa" w:w="2880"/>
          </w:tcPr>
          <w:p>
            <w:r>
              <w:t>$5.00</w:t>
            </w:r>
          </w:p>
        </w:tc>
      </w:tr>
      <w:tr>
        <w:tc>
          <w:tcPr>
            <w:tcW w:type="dxa" w:w="2880"/>
          </w:tcPr>
          <w:p>
            <w:r>
              <w:t>Instagram API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TikTok API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YouTube API</w:t>
            </w:r>
          </w:p>
        </w:tc>
        <w:tc>
          <w:tcPr>
            <w:tcW w:type="dxa" w:w="2880"/>
          </w:tcPr>
          <w:p>
            <w:r>
              <w:t>Free (within quota)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Image storage (S3/GCS)</w:t>
            </w:r>
          </w:p>
        </w:tc>
        <w:tc>
          <w:tcPr>
            <w:tcW w:type="dxa" w:w="2880"/>
          </w:tcPr>
          <w:p>
            <w:r>
              <w:t>~$0.01</w:t>
            </w:r>
          </w:p>
        </w:tc>
        <w:tc>
          <w:tcPr>
            <w:tcW w:type="dxa" w:w="2880"/>
          </w:tcPr>
          <w:p>
            <w:r>
              <w:t>$1.00</w:t>
            </w:r>
          </w:p>
        </w:tc>
      </w:tr>
      <w:tr>
        <w:tc>
          <w:tcPr>
            <w:tcW w:type="dxa" w:w="2880"/>
          </w:tcPr>
          <w:p>
            <w:r>
              <w:t>**Total**</w:t>
            </w:r>
          </w:p>
        </w:tc>
        <w:tc>
          <w:tcPr>
            <w:tcW w:type="dxa" w:w="2880"/>
          </w:tcPr>
          <w:p>
            <w:r>
              <w:t>**~$0.08/coach/month**</w:t>
            </w:r>
          </w:p>
        </w:tc>
        <w:tc>
          <w:tcPr>
            <w:tcW w:type="dxa" w:w="2880"/>
          </w:tcPr>
          <w:p>
            <w:r>
              <w:t>**~$8/month**</w:t>
            </w:r>
          </w:p>
        </w:tc>
      </w:tr>
    </w:tbl>
    <w:p/>
    <w:p>
      <w:r>
        <w:t>AI cost is negligible. Even at 1,000 coaches, it's ~$80/month.</w:t>
      </w:r>
    </w:p>
    <w:p>
      <w:pPr>
        <w:pStyle w:val="Heading2"/>
      </w:pPr>
      <w:r>
        <w:rPr>
          <w:color w:val="1A1A2E"/>
        </w:rPr>
        <w:t>1.5 — Database Schema</w:t>
      </w:r>
    </w:p>
    <w:p>
      <w:r>
        <w:rPr>
          <w:rFonts w:ascii="Consolas" w:hAnsi="Consolas"/>
          <w:sz w:val="18"/>
        </w:rPr>
        <w:t>CREATE TABLE ai_blog_drafts (</w:t>
        <w:br/>
        <w:t xml:space="preserve">    id SERIAL PRIMARY KEY,</w:t>
        <w:br/>
        <w:t xml:space="preserve">    coach_id INTEGER NOT NULL REFERENCES users(id),</w:t>
        <w:br/>
        <w:t xml:space="preserve">    application_id INTEGER NOT NULL REFERENCES applications(id),</w:t>
        <w:br/>
        <w:t xml:space="preserve">    </w:t>
        <w:br/>
        <w:t xml:space="preserve">    -- Source</w:t>
        <w:br/>
        <w:t xml:space="preserve">    source_platform VARCHAR(20) NOT NULL, -- instagram, tiktok, youtube</w:t>
        <w:br/>
        <w:t xml:space="preserve">    source_post_id VARCHAR(255) NOT NULL,</w:t>
        <w:br/>
        <w:t xml:space="preserve">    source_post_url TEXT,</w:t>
        <w:br/>
        <w:t xml:space="preserve">    source_caption TEXT,</w:t>
        <w:br/>
        <w:t xml:space="preserve">    source_media_url TEXT,</w:t>
        <w:br/>
        <w:t xml:space="preserve">    source_engagement_score INTEGER, -- composite score</w:t>
        <w:br/>
        <w:t xml:space="preserve">    source_post_date TIMESTAMP,</w:t>
        <w:br/>
        <w:t xml:space="preserve">    </w:t>
        <w:br/>
        <w:t xml:space="preserve">    -- Generated content</w:t>
        <w:br/>
        <w:t xml:space="preserve">    generated_title VARCHAR(255),</w:t>
        <w:br/>
        <w:t xml:space="preserve">    generated_body TEXT,</w:t>
        <w:br/>
        <w:t xml:space="preserve">    generated_category VARCHAR(100),</w:t>
        <w:br/>
        <w:t xml:space="preserve">    generated_tags TEXT[], -- array of tags</w:t>
        <w:br/>
        <w:t xml:space="preserve">    cover_image_url TEXT,</w:t>
        <w:br/>
        <w:t xml:space="preserve">    </w:t>
        <w:br/>
        <w:t xml:space="preserve">    -- Status</w:t>
        <w:br/>
        <w:t xml:space="preserve">    status VARCHAR(20) DEFAULT 'draft', -- draft, approved, published, rejected</w:t>
        <w:br/>
        <w:t xml:space="preserve">    coach_edited BOOLEAN DEFAULT FALSE,</w:t>
        <w:br/>
        <w:t xml:space="preserve">    coach_edit_diff TEXT, -- JSON diff of changes</w:t>
        <w:br/>
        <w:t xml:space="preserve">    </w:t>
        <w:br/>
        <w:t xml:space="preserve">    -- Timestamps</w:t>
        <w:br/>
        <w:t xml:space="preserve">    created_at TIMESTAMP DEFAULT NOW(),</w:t>
        <w:br/>
        <w:t xml:space="preserve">    reviewed_at TIMESTAMP,</w:t>
        <w:br/>
        <w:t xml:space="preserve">    published_at TIMESTAMP,</w:t>
        <w:br/>
        <w:t xml:space="preserve">    </w:t>
        <w:br/>
        <w:t xml:space="preserve">    UNIQUE(application_id, source_post_id) -- prevent duplicate generation</w:t>
        <w:br/>
        <w:t>);</w:t>
        <w:br/>
        <w:br/>
        <w:t>CREATE TABLE social_connections (</w:t>
        <w:br/>
        <w:t xml:space="preserve">    id SERIAL PRIMARY KEY,</w:t>
        <w:br/>
        <w:t xml:space="preserve">    coach_id INTEGER NOT NULL REFERENCES users(id),</w:t>
        <w:br/>
        <w:t xml:space="preserve">    platform VARCHAR(20) NOT NULL, -- instagram, tiktok, youtube</w:t>
        <w:br/>
        <w:t xml:space="preserve">    platform_user_id VARCHAR(255),</w:t>
        <w:br/>
        <w:t xml:space="preserve">    platform_username VARCHAR(255),</w:t>
        <w:br/>
        <w:t xml:space="preserve">    access_token TEXT NOT NULL, -- encrypted</w:t>
        <w:br/>
        <w:t xml:space="preserve">    refresh_token TEXT, -- encrypted</w:t>
        <w:br/>
        <w:t xml:space="preserve">    token_expires_at TIMESTAMP,</w:t>
        <w:br/>
        <w:t xml:space="preserve">    last_sync_at TIMESTAMP,</w:t>
        <w:br/>
        <w:t xml:space="preserve">    is_active BOOLEAN DEFAULT TRUE,</w:t>
        <w:br/>
        <w:t xml:space="preserve">    created_at TIMESTAMP DEFAULT NOW(),</w:t>
        <w:br/>
        <w:t xml:space="preserve">    </w:t>
        <w:br/>
        <w:t xml:space="preserve">    UNIQUE(coach_id, platform)</w:t>
        <w:br/>
        <w:t>);</w:t>
        <w:br/>
        <w:br/>
        <w:t>CREATE TABLE social_posts_cache (</w:t>
        <w:br/>
        <w:t xml:space="preserve">    id SERIAL PRIMARY KEY,</w:t>
        <w:br/>
        <w:t xml:space="preserve">    social_connection_id INTEGER REFERENCES social_connections(id),</w:t>
        <w:br/>
        <w:t xml:space="preserve">    platform VARCHAR(20) NOT NULL,</w:t>
        <w:br/>
        <w:t xml:space="preserve">    post_id VARCHAR(255) NOT NULL,</w:t>
        <w:br/>
        <w:t xml:space="preserve">    post_type VARCHAR(50), -- image, video, carousel, reel, short</w:t>
        <w:br/>
        <w:t xml:space="preserve">    caption TEXT,</w:t>
        <w:br/>
        <w:t xml:space="preserve">    media_url TEXT,</w:t>
        <w:br/>
        <w:t xml:space="preserve">    permalink TEXT,</w:t>
        <w:br/>
        <w:t xml:space="preserve">    likes INTEGER DEFAULT 0,</w:t>
        <w:br/>
        <w:t xml:space="preserve">    comments INTEGER DEFAULT 0,</w:t>
        <w:br/>
        <w:t xml:space="preserve">    shares INTEGER DEFAULT 0,</w:t>
        <w:br/>
        <w:t xml:space="preserve">    views INTEGER DEFAULT 0,</w:t>
        <w:br/>
        <w:t xml:space="preserve">    engagement_score INTEGER, -- calculated composite</w:t>
        <w:br/>
        <w:t xml:space="preserve">    posted_at TIMESTAMP,</w:t>
        <w:br/>
        <w:t xml:space="preserve">    synced_at TIMESTAMP DEFAULT NOW(),</w:t>
        <w:br/>
        <w:t xml:space="preserve">    used_for_blog BOOLEAN DEFAULT FALSE,</w:t>
        <w:br/>
        <w:t xml:space="preserve">    </w:t>
        <w:br/>
        <w:t xml:space="preserve">    UNIQUE(platform, post_id)</w:t>
        <w:br/>
        <w:t>);</w:t>
      </w:r>
    </w:p>
    <w:p>
      <w:pPr>
        <w:pStyle w:val="Heading2"/>
      </w:pPr>
      <w:r>
        <w:rPr>
          <w:color w:val="1A1A2E"/>
        </w:rPr>
        <w:t>1.6 — Weekly Cron Job</w:t>
      </w:r>
    </w:p>
    <w:p>
      <w:r>
        <w:rPr>
          <w:rFonts w:ascii="Consolas" w:hAnsi="Consolas"/>
          <w:sz w:val="18"/>
        </w:rPr>
        <w:t>Schedule: Every Monday at 6:00 AM UTC</w:t>
        <w:br/>
        <w:br/>
        <w:t>For each coach with active social connections:</w:t>
        <w:br/>
        <w:t xml:space="preserve">  1. Pull new posts since last_sync_at</w:t>
        <w:br/>
        <w:t xml:space="preserve">  2. Calculate engagement scores</w:t>
        <w:br/>
        <w:t xml:space="preserve">  3. Select top 2 unused posts (not already used_for_blog)</w:t>
        <w:br/>
        <w:t xml:space="preserve">  4. Generate 2 blog drafts via AI</w:t>
        <w:br/>
        <w:t xml:space="preserve">  5. Save to ai_blog_drafts with status='draft'</w:t>
        <w:br/>
        <w:t xml:space="preserve">  6. Send push notification: "2 new AI blog drafts ready → Review"</w:t>
        <w:br/>
        <w:t xml:space="preserve">  7. Update last_sync_at</w:t>
      </w:r>
    </w:p>
    <w:p>
      <w:pPr>
        <w:pStyle w:val="Heading2"/>
      </w:pPr>
      <w:r>
        <w:rPr>
          <w:color w:val="1A1A2E"/>
        </w:rPr>
        <w:t>1.7 —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Baseline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30-Day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90-Day Target</w:t>
            </w:r>
          </w:p>
        </w:tc>
      </w:tr>
      <w:tr>
        <w:tc>
          <w:tcPr>
            <w:tcW w:type="dxa" w:w="2160"/>
          </w:tcPr>
          <w:p>
            <w:r>
              <w:t>Coaches connecting socials</w:t>
            </w:r>
          </w:p>
        </w:tc>
        <w:tc>
          <w:tcPr>
            <w:tcW w:type="dxa" w:w="2160"/>
          </w:tcPr>
          <w:p>
            <w:r>
              <w:t>0%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Coaches with 3+ blogs in Week 1</w:t>
            </w:r>
          </w:p>
        </w:tc>
        <w:tc>
          <w:tcPr>
            <w:tcW w:type="dxa" w:w="2160"/>
          </w:tcPr>
          <w:p>
            <w:r>
              <w:t>&lt;5%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65%</w:t>
            </w:r>
          </w:p>
        </w:tc>
      </w:tr>
      <w:tr>
        <w:tc>
          <w:tcPr>
            <w:tcW w:type="dxa" w:w="2160"/>
          </w:tcPr>
          <w:p>
            <w:r>
              <w:t>AI draft → published rate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</w:tr>
      <w:tr>
        <w:tc>
          <w:tcPr>
            <w:tcW w:type="dxa" w:w="2160"/>
          </w:tcPr>
          <w:p>
            <w:r>
              <w:t>Coach edit rate (vs publish as-is)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Blog reads per published AI blog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30</w:t>
            </w:r>
          </w:p>
        </w:tc>
      </w:tr>
      <w:tr>
        <w:tc>
          <w:tcPr>
            <w:tcW w:type="dxa" w:w="2160"/>
          </w:tcPr>
          <w:p>
            <w:r>
              <w:t>Coach 90-day retention (blog publishers)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  <w:tc>
          <w:tcPr>
            <w:tcW w:type="dxa" w:w="2160"/>
          </w:tcPr>
          <w:p>
            <w:r>
              <w:t>55%</w:t>
            </w:r>
          </w:p>
        </w:tc>
      </w:tr>
    </w:tbl>
    <w:p/>
    <w:p>
      <w:pPr>
        <w:pStyle w:val="Heading2"/>
      </w:pPr>
      <w:r>
        <w:rPr>
          <w:color w:val="1A1A2E"/>
        </w:rPr>
        <w:t>1.8 — Edge Cases &amp; Guardrails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Handling</w:t>
            </w:r>
          </w:p>
        </w:tc>
      </w:tr>
      <w:tr>
        <w:tc>
          <w:tcPr>
            <w:tcW w:type="dxa" w:w="4320"/>
          </w:tcPr>
          <w:p>
            <w:r>
              <w:t>Coach has no social accounts</w:t>
            </w:r>
          </w:p>
        </w:tc>
        <w:tc>
          <w:tcPr>
            <w:tcW w:type="dxa" w:w="4320"/>
          </w:tcPr>
          <w:p>
            <w:r>
              <w:t>Skip social import, offer manual blog templates + AI writing assistant</w:t>
            </w:r>
          </w:p>
        </w:tc>
      </w:tr>
      <w:tr>
        <w:tc>
          <w:tcPr>
            <w:tcW w:type="dxa" w:w="4320"/>
          </w:tcPr>
          <w:p>
            <w:r>
              <w:t>Coach has &lt;5 posts</w:t>
            </w:r>
          </w:p>
        </w:tc>
        <w:tc>
          <w:tcPr>
            <w:tcW w:type="dxa" w:w="4320"/>
          </w:tcPr>
          <w:p>
            <w:r>
              <w:t>Use all available posts, supplement with niche-specific prompts</w:t>
            </w:r>
          </w:p>
        </w:tc>
      </w:tr>
      <w:tr>
        <w:tc>
          <w:tcPr>
            <w:tcW w:type="dxa" w:w="4320"/>
          </w:tcPr>
          <w:p>
            <w:r>
              <w:t>Social post is just an image (no caption)</w:t>
            </w:r>
          </w:p>
        </w:tc>
        <w:tc>
          <w:tcPr>
            <w:tcW w:type="dxa" w:w="4320"/>
          </w:tcPr>
          <w:p>
            <w:r>
              <w:t>Use image recognition to describe content, generate blog from visual</w:t>
            </w:r>
          </w:p>
        </w:tc>
      </w:tr>
      <w:tr>
        <w:tc>
          <w:tcPr>
            <w:tcW w:type="dxa" w:w="4320"/>
          </w:tcPr>
          <w:p>
            <w:r>
              <w:t>Generated blog is low quality</w:t>
            </w:r>
          </w:p>
        </w:tc>
        <w:tc>
          <w:tcPr>
            <w:tcW w:type="dxa" w:w="4320"/>
          </w:tcPr>
          <w:p>
            <w:r>
              <w:t>Coach can tap "Regenerate" for a new version (max 3 regenerations)</w:t>
            </w:r>
          </w:p>
        </w:tc>
      </w:tr>
      <w:tr>
        <w:tc>
          <w:tcPr>
            <w:tcW w:type="dxa" w:w="4320"/>
          </w:tcPr>
          <w:p>
            <w:r>
              <w:t>Coach's social token expires</w:t>
            </w:r>
          </w:p>
        </w:tc>
        <w:tc>
          <w:tcPr>
            <w:tcW w:type="dxa" w:w="4320"/>
          </w:tcPr>
          <w:p>
            <w:r>
              <w:t>Send email: "Reconnect your [Platform] to keep getting AI blogs"</w:t>
            </w:r>
          </w:p>
        </w:tc>
      </w:tr>
      <w:tr>
        <w:tc>
          <w:tcPr>
            <w:tcW w:type="dxa" w:w="4320"/>
          </w:tcPr>
          <w:p>
            <w:r>
              <w:t>Duplicate content detection</w:t>
            </w:r>
          </w:p>
        </w:tc>
        <w:tc>
          <w:tcPr>
            <w:tcW w:type="dxa" w:w="4320"/>
          </w:tcPr>
          <w:p>
            <w:r>
              <w:t>Hash source_post_id to prevent re-generating from same post</w:t>
            </w:r>
          </w:p>
        </w:tc>
      </w:tr>
      <w:tr>
        <w:tc>
          <w:tcPr>
            <w:tcW w:type="dxa" w:w="4320"/>
          </w:tcPr>
          <w:p>
            <w:r>
              <w:t>Coach publishes then deletes</w:t>
            </w:r>
          </w:p>
        </w:tc>
        <w:tc>
          <w:tcPr>
            <w:tcW w:type="dxa" w:w="4320"/>
          </w:tcPr>
          <w:p>
            <w:r>
              <w:t>Soft delete, keep in database for analytics</w:t>
            </w:r>
          </w:p>
        </w:tc>
      </w:tr>
      <w:tr>
        <w:tc>
          <w:tcPr>
            <w:tcW w:type="dxa" w:w="4320"/>
          </w:tcPr>
          <w:p>
            <w:r>
              <w:t>Offensive/inappropriate content</w:t>
            </w:r>
          </w:p>
        </w:tc>
        <w:tc>
          <w:tcPr>
            <w:tcW w:type="dxa" w:w="4320"/>
          </w:tcPr>
          <w:p>
            <w:r>
              <w:t>Content moderation filter before publishing (OpenAI moderation API)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PRD 2: "STORE IN 5 MINUTES" WEB STOREFRONT FAST TRACK</w:t>
      </w:r>
    </w:p>
    <w:p>
      <w:pPr>
        <w:pStyle w:val="Heading2"/>
      </w:pPr>
      <w:r>
        <w:rPr>
          <w:color w:val="1A1A2E"/>
        </w:rPr>
        <w:t>2.1 — Problem Statement</w:t>
      </w:r>
    </w:p>
    <w:p>
      <w:r>
        <w:t>Data: 74.5% of coaches drop off between completing onboarding and creating their first content. They face a blank dashboard with no content, no users, no revenue — just zeros.</w:t>
      </w:r>
    </w:p>
    <w:p>
      <w:r>
        <w:t>Current signup flow: Create account → Password → Creator type → Onboarding steps → Blank dashboard. Total time: 5-10 minutes. Result: a blank page.</w:t>
      </w:r>
    </w:p>
    <w:p>
      <w:r>
        <w:t>New flow goal: Create account → Template → Photo → AI content → Price → LIVE STORE in under 5 minutes. Result: a shareable URL with real content.</w:t>
      </w:r>
    </w:p>
    <w:p>
      <w:pPr>
        <w:pStyle w:val="Heading2"/>
      </w:pPr>
      <w:r>
        <w:rPr>
          <w:color w:val="1A1A2E"/>
        </w:rPr>
        <w:t>2.2 — User Flow (7 Steps, Under 5 Minutes)</w:t>
      </w:r>
    </w:p>
    <w:p>
      <w:pPr>
        <w:pStyle w:val="Heading3"/>
      </w:pPr>
      <w:r>
        <w:rPr>
          <w:color w:val="1A1A2E"/>
        </w:rPr>
        <w:t>Step 1: Sign Up (30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Create your coaching store             │</w:t>
        <w:br/>
        <w:t>│                                         │</w:t>
        <w:br/>
        <w:t>│  [Sign Up with Google]                  │</w:t>
        <w:br/>
        <w:t>│                                         │</w:t>
        <w:br/>
        <w:t>│  ─── or ───                             │</w:t>
        <w:br/>
        <w:t>│                                         │</w:t>
        <w:br/>
        <w:t>│  Name:     [________________]           │</w:t>
        <w:br/>
        <w:t>│  Email:    [________________]           │</w:t>
        <w:br/>
        <w:t>│  Password: [________________]           │</w:t>
        <w:br/>
        <w:t>│                                         │</w:t>
        <w:br/>
        <w:t>│  [Create Account →]                     │</w:t>
        <w:br/>
        <w:t>│                                         │</w:t>
        <w:br/>
        <w:t>│  Already have an account? [Log in]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r>
        <w:t>Changes from current:</w:t>
      </w:r>
    </w:p>
    <w:p>
      <w:pPr>
        <w:pStyle w:val="ListBullet"/>
      </w:pPr>
      <w:r>
        <w:t>Remove creator type selection (detect from content later)</w:t>
      </w:r>
    </w:p>
    <w:p>
      <w:pPr>
        <w:pStyle w:val="ListBullet"/>
      </w:pPr>
      <w:r>
        <w:t>Remove separate password requirements screen (inline validation)</w:t>
      </w:r>
    </w:p>
    <w:p>
      <w:pPr>
        <w:pStyle w:val="ListBullet"/>
      </w:pPr>
      <w:r>
        <w:t>Add Google SSO prominently (currently 27.8% use SSO — make it 50%+)</w:t>
      </w:r>
    </w:p>
    <w:p>
      <w:pPr>
        <w:pStyle w:val="ListBullet"/>
      </w:pPr>
      <w:r>
        <w:t>Email verification happens in background (don't block flow)</w:t>
      </w:r>
    </w:p>
    <w:p>
      <w:pPr>
        <w:pStyle w:val="Heading3"/>
      </w:pPr>
      <w:r>
        <w:rPr>
          <w:color w:val="1A1A2E"/>
        </w:rPr>
        <w:t>Step 2: Choose Your Template (30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Pick a look for your store             │</w:t>
        <w:br/>
        <w:t>│                                         │</w:t>
        <w:br/>
        <w:t>│  ┌─────────┐ ┌─────────┐ ┌─────────┐   │</w:t>
        <w:br/>
        <w:t>│  │ FITNESS │ │ WELLNESS│ │ BUSINESS│   │</w:t>
        <w:br/>
        <w:t>│  │ [image] │ │ [image] │ │ [image] │   │</w:t>
        <w:br/>
        <w:t>│  │ Bold,   │ │ Calm,   │ │ Clean,  │   │</w:t>
        <w:br/>
        <w:t>│  │ energetic│ │ minimal │ │ profess.│   │</w:t>
        <w:br/>
        <w:t>│  └─────────┘ └─────────┘ └─────────┘   │</w:t>
        <w:br/>
        <w:t>│                                         │</w:t>
        <w:br/>
        <w:t>│  ┌─────────┐                            │</w:t>
        <w:br/>
        <w:t>│  │ CREATOR │                            │</w:t>
        <w:br/>
        <w:t>│  │ [image] │                            │</w:t>
        <w:br/>
        <w:t>│  │ Modern, │                            │</w:t>
        <w:br/>
        <w:t>│  │ vibrant │                            │</w:t>
        <w:br/>
        <w:t>│  └─────────┘                            │</w:t>
        <w:br/>
        <w:t>│                                         │</w:t>
        <w:br/>
        <w:t>│  You can change this anytime.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r>
        <w:t>Each template includes:</w:t>
      </w:r>
    </w:p>
    <w:p>
      <w:pPr>
        <w:pStyle w:val="ListBullet"/>
      </w:pPr>
      <w:r>
        <w:t>Pre-set colour scheme + typography</w:t>
      </w:r>
    </w:p>
    <w:p>
      <w:pPr>
        <w:pStyle w:val="ListBullet"/>
      </w:pPr>
      <w:r>
        <w:t>Layout structure (hero, about, content grid, pricing)</w:t>
      </w:r>
    </w:p>
    <w:p>
      <w:pPr>
        <w:pStyle w:val="ListBullet"/>
      </w:pPr>
      <w:r>
        <w:t>Placeholder content that gets replaced by AI</w:t>
      </w:r>
    </w:p>
    <w:p>
      <w:pPr>
        <w:pStyle w:val="ListBullet"/>
      </w:pPr>
      <w:r>
        <w:t>Mobile-responsive design</w:t>
      </w:r>
    </w:p>
    <w:p>
      <w:pPr>
        <w:pStyle w:val="Heading3"/>
      </w:pPr>
      <w:r>
        <w:rPr>
          <w:color w:val="1A1A2E"/>
        </w:rPr>
        <w:t>Step 3: Your Photo &amp; Bio (30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Add your photo                         │</w:t>
        <w:br/>
        <w:t>│                                         │</w:t>
        <w:br/>
        <w:t>│       ┌───────────┐                     │</w:t>
        <w:br/>
        <w:t>│       │           │                     │</w:t>
        <w:br/>
        <w:t>│       │   📷 +    │                     │</w:t>
        <w:br/>
        <w:t>│       │           │                     │</w:t>
        <w:br/>
        <w:t>│       └───────────┘                     │</w:t>
        <w:br/>
        <w:t>│                                         │</w:t>
        <w:br/>
        <w:t>│  [Upload Photo]  [Take Selfie]          │</w:t>
        <w:br/>
        <w:t>│  [Pull from Instagram]                  │</w:t>
        <w:br/>
        <w:t>│                                         │</w:t>
        <w:br/>
        <w:t>│  Your store name:                       │</w:t>
        <w:br/>
        <w:t>│  ┌─────────────────────────────────┐    │</w:t>
        <w:br/>
        <w:t>│  │ [Auto-filled from signup name]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[Continue →]                           │</w:t>
        <w:br/>
        <w:t>│                                         │</w:t>
        <w:br/>
        <w:t>│  We'll write your bio automatically     │</w:t>
        <w:br/>
        <w:t>│  from your social profiles.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r>
        <w:t>If social connected: Pull profile photo + bio from Instagram/TikTok. AI enhances bio for storefront context.</w:t>
      </w:r>
    </w:p>
    <w:p>
      <w:r>
        <w:t>If no social: Coach uploads photo. AI generates bio from: name + template choice + any text they provide.</w:t>
      </w:r>
    </w:p>
    <w:p>
      <w:pPr>
        <w:pStyle w:val="Heading3"/>
      </w:pPr>
      <w:r>
        <w:rPr>
          <w:color w:val="1A1A2E"/>
        </w:rPr>
        <w:t>Step 4: AI Content Generation (60 seconds — happens automatically)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✨ Building your store...              │</w:t>
        <w:br/>
        <w:t>│                                         │</w:t>
        <w:br/>
        <w:t>│  ✅ Store created                       │</w:t>
        <w:br/>
        <w:t>│  ✅ Bio written                         │</w:t>
        <w:br/>
        <w:t>│  ✅ 3 blog posts generated              │</w:t>
        <w:br/>
        <w:t>│  ⏳ Setting up your storefront...       │</w:t>
        <w:br/>
        <w:t>│                                         │</w:t>
        <w:br/>
        <w:t>│  ████████████░░░░░░░░ 65%              │</w:t>
        <w:br/>
        <w:t>│                                         │</w:t>
        <w:br/>
        <w:t>│  "Coaches who launch with content       │</w:t>
        <w:br/>
        <w:t>│   get 6.8x more subscribers"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r>
        <w:t>What happens in the background (parallel):</w:t>
      </w:r>
    </w:p>
    <w:p>
      <w:pPr>
        <w:pStyle w:val="ListNumber"/>
      </w:pPr>
      <w:r>
        <w:t>1. Create application record in database</w:t>
      </w:r>
    </w:p>
    <w:p>
      <w:pPr>
        <w:pStyle w:val="ListNumber"/>
      </w:pPr>
      <w:r>
        <w:t>2. Provision subdomain: `coachname.joinkliq.io`</w:t>
      </w:r>
    </w:p>
    <w:p>
      <w:pPr>
        <w:pStyle w:val="ListNumber"/>
      </w:pPr>
      <w:r>
        <w:t>3. Apply selected template</w:t>
      </w:r>
    </w:p>
    <w:p>
      <w:pPr>
        <w:pStyle w:val="ListNumber"/>
      </w:pPr>
      <w:r>
        <w:t>4. Set profile photo + AI-generated bio</w:t>
      </w:r>
    </w:p>
    <w:p>
      <w:pPr>
        <w:pStyle w:val="ListNumber"/>
      </w:pPr>
      <w:r>
        <w:t>5. If social connected: generate 3 blog posts from top social content</w:t>
      </w:r>
    </w:p>
    <w:p>
      <w:pPr>
        <w:pStyle w:val="ListNumber"/>
      </w:pPr>
      <w:r>
        <w:t>6. If no social: generate 3 blog posts from niche templates</w:t>
      </w:r>
    </w:p>
    <w:p>
      <w:pPr>
        <w:pStyle w:val="ListNumber"/>
      </w:pPr>
      <w:r>
        <w:t>7. Create default subscription plan (editable)</w:t>
      </w:r>
    </w:p>
    <w:p>
      <w:pPr>
        <w:pStyle w:val="ListNumber"/>
      </w:pPr>
      <w:r>
        <w:t>8. Generate social share assets (OG image, pre-written post)</w:t>
      </w:r>
    </w:p>
    <w:p>
      <w:pPr>
        <w:pStyle w:val="Heading3"/>
      </w:pPr>
      <w:r>
        <w:rPr>
          <w:color w:val="1A1A2E"/>
        </w:rPr>
        <w:t>Step 5: Set Your Price (30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Set your subscription price            │</w:t>
        <w:br/>
        <w:t>│                                         │</w:t>
        <w:br/>
        <w:t>│  Coaches in your niche typically        │</w:t>
        <w:br/>
        <w:t>│  charge:                                │</w:t>
        <w:br/>
        <w:t>│                                         │</w:t>
        <w:br/>
        <w:t>│  £5/mo ──────●────────── £50/mo         │</w:t>
        <w:br/>
        <w:t>│                                         │</w:t>
        <w:br/>
        <w:t>│  Your price: £ [14.99] /month           │</w:t>
        <w:br/>
        <w:t>│                                         │</w:t>
        <w:br/>
        <w:t>│  💡 Top fitness coaches on KLIQ charge  │</w:t>
        <w:br/>
        <w:t>│     £10-35/month and earn £500-1,800    │</w:t>
        <w:br/>
        <w:t>│     per month                           │</w:t>
        <w:br/>
        <w:t>│                                         │</w:t>
        <w:br/>
        <w:t>│  You can change this anytime.           │</w:t>
        <w:br/>
        <w:t>│                                         │</w:t>
        <w:br/>
        <w:t>│  [Continue →]       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r>
        <w:t>Pricing benchmarks from our data: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Niche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Avg Price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Top Earner Price</w:t>
            </w:r>
          </w:p>
        </w:tc>
      </w:tr>
      <w:tr>
        <w:tc>
          <w:tcPr>
            <w:tcW w:type="dxa" w:w="2880"/>
          </w:tcPr>
          <w:p>
            <w:r>
              <w:t>Fitness (HIIT/Strength)</w:t>
            </w:r>
          </w:p>
        </w:tc>
        <w:tc>
          <w:tcPr>
            <w:tcW w:type="dxa" w:w="2880"/>
          </w:tcPr>
          <w:p>
            <w:r>
              <w:t>£9.96-19.50</w:t>
            </w:r>
          </w:p>
        </w:tc>
        <w:tc>
          <w:tcPr>
            <w:tcW w:type="dxa" w:w="2880"/>
          </w:tcPr>
          <w:p>
            <w:r>
              <w:t>£35.90 (Jenn Lab Fit)</w:t>
            </w:r>
          </w:p>
        </w:tc>
      </w:tr>
      <w:tr>
        <w:tc>
          <w:tcPr>
            <w:tcW w:type="dxa" w:w="2880"/>
          </w:tcPr>
          <w:p>
            <w:r>
              <w:t>Wellness/Yoga</w:t>
            </w:r>
          </w:p>
        </w:tc>
        <w:tc>
          <w:tcPr>
            <w:tcW w:type="dxa" w:w="2880"/>
          </w:tcPr>
          <w:p>
            <w:r>
              <w:t>£10-28.45</w:t>
            </w:r>
          </w:p>
        </w:tc>
        <w:tc>
          <w:tcPr>
            <w:tcW w:type="dxa" w:w="2880"/>
          </w:tcPr>
          <w:p>
            <w:r>
              <w:t>£28.45 (Lift Your Vibe)</w:t>
            </w:r>
          </w:p>
        </w:tc>
      </w:tr>
      <w:tr>
        <w:tc>
          <w:tcPr>
            <w:tcW w:type="dxa" w:w="2880"/>
          </w:tcPr>
          <w:p>
            <w:r>
              <w:t>Faith/Community</w:t>
            </w:r>
          </w:p>
        </w:tc>
        <w:tc>
          <w:tcPr>
            <w:tcW w:type="dxa" w:w="2880"/>
          </w:tcPr>
          <w:p>
            <w:r>
              <w:t>£22-30.46</w:t>
            </w:r>
          </w:p>
        </w:tc>
        <w:tc>
          <w:tcPr>
            <w:tcW w:type="dxa" w:w="2880"/>
          </w:tcPr>
          <w:p>
            <w:r>
              <w:t>£30.46 (Besties in Jesus)</w:t>
            </w:r>
          </w:p>
        </w:tc>
      </w:tr>
      <w:tr>
        <w:tc>
          <w:tcPr>
            <w:tcW w:type="dxa" w:w="2880"/>
          </w:tcPr>
          <w:p>
            <w:r>
              <w:t>General Creator</w:t>
            </w:r>
          </w:p>
        </w:tc>
        <w:tc>
          <w:tcPr>
            <w:tcW w:type="dxa" w:w="2880"/>
          </w:tcPr>
          <w:p>
            <w:r>
              <w:t>£5.70-16.00</w:t>
            </w:r>
          </w:p>
        </w:tc>
        <w:tc>
          <w:tcPr>
            <w:tcW w:type="dxa" w:w="2880"/>
          </w:tcPr>
          <w:p>
            <w:r>
              <w:t>£63.73 (NRFit)</w:t>
            </w:r>
          </w:p>
        </w:tc>
      </w:tr>
    </w:tbl>
    <w:p/>
    <w:p>
      <w:pPr>
        <w:pStyle w:val="Heading3"/>
      </w:pPr>
      <w:r>
        <w:rPr>
          <w:color w:val="1A1A2E"/>
        </w:rPr>
        <w:t>Step 6: Your Store is LIVE (30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🎉 Your store is LIVE!           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                                │    │</w:t>
        <w:br/>
        <w:t>│  │  [STORE PREVIEW]                │    │</w:t>
        <w:br/>
        <w:t>│  │  coachname.joinkliq.io          │    │</w:t>
        <w:br/>
        <w:t>│  │                                 │    │</w:t>
        <w:br/>
        <w:t>│  │  Shows: photo, bio, 3 blogs,    │    │</w:t>
        <w:br/>
        <w:t>│  │  subscription button            │    │</w:t>
        <w:br/>
        <w:t>│  │                      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Your URL:                              │</w:t>
        <w:br/>
        <w:t>│  🔗 coachname.joinkliq.io  [Copy]      │</w:t>
        <w:br/>
        <w:t>│                                         │</w:t>
        <w:br/>
        <w:t>│  [View Your Store →]                    │</w:t>
        <w:br/>
        <w:t>│  [Share on Social →]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Step 7: Share on Social (60 seconds)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Share your store with your audience    │</w:t>
        <w:br/>
        <w:t>│                                         │</w:t>
        <w:br/>
        <w:t>│  Pre-written post:                      │</w:t>
        <w:br/>
        <w:t>│  ┌─────────────────────────────────┐    │</w:t>
        <w:br/>
        <w:t>│  │ "I just launched my coaching    │    │</w:t>
        <w:br/>
        <w:t>│  │  store! Get exclusive workouts, │    │</w:t>
        <w:br/>
        <w:t>│  │  nutrition tips, and live       │    │</w:t>
        <w:br/>
        <w:t>│  │  sessions. Check it out 👇      │    │</w:t>
        <w:br/>
        <w:t>│  │  coachname.joinkliq.io"         │    │</w:t>
        <w:br/>
        <w:t>│  └─────────────────────────────────┘    │</w:t>
        <w:br/>
        <w:t>│  [Edit message]                         │</w:t>
        <w:br/>
        <w:t>│                                         │</w:t>
        <w:br/>
        <w:t>│  ┌──────────┐ ┌──────────┐             │</w:t>
        <w:br/>
        <w:t>│  │ 📸 Share  │ │ 💬 Share  │             │</w:t>
        <w:br/>
        <w:t>│  │ Instagram │ │ WhatsApp │             │</w:t>
        <w:br/>
        <w:t>│  │ Story     │ │          │             │</w:t>
        <w:br/>
        <w:t>│  └──────────┘ └──────────┘             │</w:t>
        <w:br/>
        <w:t>│  ┌──────────┐ ┌──────────┐             │</w:t>
        <w:br/>
        <w:t>│  │ 🐦 Share  │ │ 📋 Copy   │             │</w:t>
        <w:br/>
        <w:t>│  │ Twitter  │ │ Link     │             │</w:t>
        <w:br/>
        <w:t>│  └──────────┘ └──────────┘             │</w:t>
        <w:br/>
        <w:t>│                                         │</w:t>
        <w:br/>
        <w:t>│  [Download QR Code]                     │</w:t>
        <w:br/>
        <w:t>│                                         │</w:t>
        <w:br/>
        <w:t>│  [Go to Dashboard →]   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A1A2E"/>
        </w:rPr>
        <w:t>2.3 — Technical Requirements</w:t>
      </w:r>
    </w:p>
    <w:p>
      <w:pPr>
        <w:pStyle w:val="Heading3"/>
      </w:pPr>
      <w:r>
        <w:rPr>
          <w:color w:val="1A1A2E"/>
        </w:rPr>
        <w:t>Template Engine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Template storage</w:t>
            </w:r>
          </w:p>
        </w:tc>
        <w:tc>
          <w:tcPr>
            <w:tcW w:type="dxa" w:w="2880"/>
          </w:tcPr>
          <w:p>
            <w:r>
              <w:t>JSON schema per template</w:t>
            </w:r>
          </w:p>
        </w:tc>
        <w:tc>
          <w:tcPr>
            <w:tcW w:type="dxa" w:w="2880"/>
          </w:tcPr>
          <w:p>
            <w:r>
              <w:t>Colour palette, fonts, layout sections, placeholder text</w:t>
            </w:r>
          </w:p>
        </w:tc>
      </w:tr>
      <w:tr>
        <w:tc>
          <w:tcPr>
            <w:tcW w:type="dxa" w:w="2880"/>
          </w:tcPr>
          <w:p>
            <w:r>
              <w:t>Template rendering</w:t>
            </w:r>
          </w:p>
        </w:tc>
        <w:tc>
          <w:tcPr>
            <w:tcW w:type="dxa" w:w="2880"/>
          </w:tcPr>
          <w:p>
            <w:r>
              <w:t>React/Next.js SSR</w:t>
            </w:r>
          </w:p>
        </w:tc>
        <w:tc>
          <w:tcPr>
            <w:tcW w:type="dxa" w:w="2880"/>
          </w:tcPr>
          <w:p>
            <w:r>
              <w:t>Server-side rendered for SEO + fast load</w:t>
            </w:r>
          </w:p>
        </w:tc>
      </w:tr>
      <w:tr>
        <w:tc>
          <w:tcPr>
            <w:tcW w:type="dxa" w:w="2880"/>
          </w:tcPr>
          <w:p>
            <w:r>
              <w:t>Subdomain provisioning</w:t>
            </w:r>
          </w:p>
        </w:tc>
        <w:tc>
          <w:tcPr>
            <w:tcW w:type="dxa" w:w="2880"/>
          </w:tcPr>
          <w:p>
            <w:r>
              <w:t>Wildcard DNS + reverse proxy</w:t>
            </w:r>
          </w:p>
        </w:tc>
        <w:tc>
          <w:tcPr>
            <w:tcW w:type="dxa" w:w="2880"/>
          </w:tcPr>
          <w:p>
            <w:r>
              <w:t>`*.joinkliq.io` → route by subdomain</w:t>
            </w:r>
          </w:p>
        </w:tc>
      </w:tr>
      <w:tr>
        <w:tc>
          <w:tcPr>
            <w:tcW w:type="dxa" w:w="2880"/>
          </w:tcPr>
          <w:p>
            <w:r>
              <w:t>Image processing</w:t>
            </w:r>
          </w:p>
        </w:tc>
        <w:tc>
          <w:tcPr>
            <w:tcW w:type="dxa" w:w="2880"/>
          </w:tcPr>
          <w:p>
            <w:r>
              <w:t>Sharp.js / Cloudinary</w:t>
            </w:r>
          </w:p>
        </w:tc>
        <w:tc>
          <w:tcPr>
            <w:tcW w:type="dxa" w:w="2880"/>
          </w:tcPr>
          <w:p>
            <w:r>
              <w:t>Resize, crop, optimise profile photos</w:t>
            </w:r>
          </w:p>
        </w:tc>
      </w:tr>
      <w:tr>
        <w:tc>
          <w:tcPr>
            <w:tcW w:type="dxa" w:w="2880"/>
          </w:tcPr>
          <w:p>
            <w:r>
              <w:t>OG image generation</w:t>
            </w:r>
          </w:p>
        </w:tc>
        <w:tc>
          <w:tcPr>
            <w:tcW w:type="dxa" w:w="2880"/>
          </w:tcPr>
          <w:p>
            <w:r>
              <w:t>Satori / Puppeteer</w:t>
            </w:r>
          </w:p>
        </w:tc>
        <w:tc>
          <w:tcPr>
            <w:tcW w:type="dxa" w:w="2880"/>
          </w:tcPr>
          <w:p>
            <w:r>
              <w:t>Auto-generate social share preview image</w:t>
            </w:r>
          </w:p>
        </w:tc>
      </w:tr>
    </w:tbl>
    <w:p/>
    <w:p>
      <w:pPr>
        <w:pStyle w:val="Heading3"/>
      </w:pPr>
      <w:r>
        <w:rPr>
          <w:color w:val="1A1A2E"/>
        </w:rPr>
        <w:t>Template Schema (JSON)</w:t>
      </w:r>
    </w:p>
    <w:p>
      <w:r>
        <w:rPr>
          <w:rFonts w:ascii="Consolas" w:hAnsi="Consolas"/>
          <w:sz w:val="18"/>
        </w:rPr>
        <w:t>{</w:t>
        <w:br/>
        <w:t xml:space="preserve">  "id": "fitness_bold",</w:t>
        <w:br/>
        <w:t xml:space="preserve">  "name": "Fitness - Bold",</w:t>
        <w:br/>
        <w:t xml:space="preserve">  "category": "fitness",</w:t>
        <w:br/>
        <w:t xml:space="preserve">  "colors": {</w:t>
        <w:br/>
        <w:t xml:space="preserve">    "primary": "#FF4444",</w:t>
        <w:br/>
        <w:t xml:space="preserve">    "secondary": "#1A1A2E",</w:t>
        <w:br/>
        <w:t xml:space="preserve">    "background": "#FFFFFF",</w:t>
        <w:br/>
        <w:t xml:space="preserve">    "text": "#333333",</w:t>
        <w:br/>
        <w:t xml:space="preserve">    "accent": "#FF6B6B"</w:t>
        <w:br/>
        <w:t xml:space="preserve">  },</w:t>
        <w:br/>
        <w:t xml:space="preserve">  "fonts": {</w:t>
        <w:br/>
        <w:t xml:space="preserve">    "heading": "Montserrat",</w:t>
        <w:br/>
        <w:t xml:space="preserve">    "body": "Inter"</w:t>
        <w:br/>
        <w:t xml:space="preserve">  },</w:t>
        <w:br/>
        <w:t xml:space="preserve">  "sections": [</w:t>
        <w:br/>
        <w:t xml:space="preserve">    {</w:t>
        <w:br/>
        <w:t xml:space="preserve">      "type": "hero",</w:t>
        <w:br/>
        <w:t xml:space="preserve">      "layout": "image_left",</w:t>
        <w:br/>
        <w:t xml:space="preserve">      "fields": ["profile_photo", "store_name", "bio", "cta_button"]</w:t>
        <w:br/>
        <w:t xml:space="preserve">    },</w:t>
        <w:br/>
        <w:t xml:space="preserve">    {</w:t>
        <w:br/>
        <w:t xml:space="preserve">      "type": "content_grid",</w:t>
        <w:br/>
        <w:t xml:space="preserve">      "layout": "3_column",</w:t>
        <w:br/>
        <w:t xml:space="preserve">      "fields": ["blog_cards"]</w:t>
        <w:br/>
        <w:t xml:space="preserve">    },</w:t>
        <w:br/>
        <w:t xml:space="preserve">    {</w:t>
        <w:br/>
        <w:t xml:space="preserve">      "type": "pricing",</w:t>
        <w:br/>
        <w:t xml:space="preserve">      "layout": "single_plan",</w:t>
        <w:br/>
        <w:t xml:space="preserve">      "fields": ["price", "features_list", "subscribe_button"]</w:t>
        <w:br/>
        <w:t xml:space="preserve">    },</w:t>
        <w:br/>
        <w:t xml:space="preserve">    {</w:t>
        <w:br/>
        <w:t xml:space="preserve">      "type": "about",</w:t>
        <w:br/>
        <w:t xml:space="preserve">      "layout": "full_width",</w:t>
        <w:br/>
        <w:t xml:space="preserve">      "fields": ["long_bio", "social_links"]</w:t>
        <w:br/>
        <w:t xml:space="preserve">    }</w:t>
        <w:br/>
        <w:t xml:space="preserve">  ],</w:t>
        <w:br/>
        <w:t xml:space="preserve">  "placeholder_bio": "I'm a fitness coach passionate about helping you reach your goals. Subscribe for exclusive workouts, nutrition tips, and live coaching sessions.",</w:t>
        <w:br/>
        <w:t xml:space="preserve">  "placeholder_features": [</w:t>
        <w:br/>
        <w:t xml:space="preserve">    "Exclusive workout programs",</w:t>
        <w:br/>
        <w:t xml:space="preserve">    "Weekly live sessions",</w:t>
        <w:br/>
        <w:t xml:space="preserve">    "Nutrition guides &amp; meal plans",</w:t>
        <w:br/>
        <w:t xml:space="preserve">    "Community access",</w:t>
        <w:br/>
        <w:t xml:space="preserve">    "Direct messaging with me"</w:t>
        <w:br/>
        <w:t xml:space="preserve">  ]</w:t>
        <w:br/>
        <w:t>}</w:t>
      </w:r>
    </w:p>
    <w:p>
      <w:pPr>
        <w:pStyle w:val="Heading3"/>
      </w:pPr>
      <w:r>
        <w:rPr>
          <w:color w:val="1A1A2E"/>
        </w:rPr>
        <w:t>Subdomain Provisioning</w:t>
      </w:r>
    </w:p>
    <w:p>
      <w:r>
        <w:rPr>
          <w:rFonts w:ascii="Consolas" w:hAnsi="Consolas"/>
          <w:sz w:val="18"/>
        </w:rPr>
        <w:t>1. Coach signs up with name "Sarah Jones"</w:t>
        <w:br/>
        <w:t>2. System generates slug: "sarah-jones"</w:t>
        <w:br/>
        <w:t>3. Check availability: sarah-jones.joinkliq.io</w:t>
        <w:br/>
        <w:t>4. If taken: sarah-jones-fitness.joinkliq.io (append niche)</w:t>
        <w:br/>
        <w:t>5. DNS: Wildcard *.joinkliq.io → KLIQ web server</w:t>
        <w:br/>
        <w:t>6. Reverse proxy: extract subdomain → look up application_id → serve store</w:t>
        <w:br/>
        <w:t>7. SSL: Wildcard certificate for *.joinkliq.io (Let's Encrypt or Cloudflare)</w:t>
      </w:r>
    </w:p>
    <w:p>
      <w:pPr>
        <w:pStyle w:val="Heading2"/>
      </w:pPr>
      <w:r>
        <w:rPr>
          <w:color w:val="1A1A2E"/>
        </w:rPr>
        <w:t>2.4 — Niche-Specific AI Content (No Social Connected)</w:t>
      </w:r>
    </w:p>
    <w:p>
      <w:r>
        <w:t>If a coach doesn't connect social accounts, generate blogs from niche templates:</w:t>
      </w:r>
    </w:p>
    <w:p>
      <w:r>
        <w:t>Fitness template prompts:</w:t>
      </w:r>
    </w:p>
    <w:p>
      <w:pPr>
        <w:pStyle w:val="ListNumber"/>
      </w:pPr>
      <w:r>
        <w:t>1. "Write a blog post about [coach name]'s approach to [HIIT/strength/yoga] training"</w:t>
      </w:r>
    </w:p>
    <w:p>
      <w:pPr>
        <w:pStyle w:val="ListNumber"/>
      </w:pPr>
      <w:r>
        <w:t>2. "Write a beginner's guide to [niche] from [coach name]'s perspective"</w:t>
      </w:r>
    </w:p>
    <w:p>
      <w:pPr>
        <w:pStyle w:val="ListNumber"/>
      </w:pPr>
      <w:r>
        <w:t>3. "Write a blog about common [niche] mistakes and how to avoid them"</w:t>
      </w:r>
    </w:p>
    <w:p>
      <w:r>
        <w:t>Wellness template prompts:</w:t>
      </w:r>
    </w:p>
    <w:p>
      <w:pPr>
        <w:pStyle w:val="ListNumber"/>
      </w:pPr>
      <w:r>
        <w:t>1. "Write about [coach name]'s philosophy on holistic wellness"</w:t>
      </w:r>
    </w:p>
    <w:p>
      <w:pPr>
        <w:pStyle w:val="ListNumber"/>
      </w:pPr>
      <w:r>
        <w:t>2. "Write a guide to building a sustainable wellness routine"</w:t>
      </w:r>
    </w:p>
    <w:p>
      <w:pPr>
        <w:pStyle w:val="ListNumber"/>
      </w:pPr>
      <w:r>
        <w:t>3. "Write about the mind-body connection from [coach name]'s perspective"</w:t>
      </w:r>
    </w:p>
    <w:p>
      <w:pPr>
        <w:pStyle w:val="Heading2"/>
      </w:pPr>
      <w:r>
        <w:rPr>
          <w:color w:val="1A1A2E"/>
        </w:rPr>
        <w:t>2.5 —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Time from signup to live store</w:t>
            </w:r>
          </w:p>
        </w:tc>
        <w:tc>
          <w:tcPr>
            <w:tcW w:type="dxa" w:w="2880"/>
          </w:tcPr>
          <w:p>
            <w:r>
              <w:t>Never (most don't launch)</w:t>
            </w:r>
          </w:p>
        </w:tc>
        <w:tc>
          <w:tcPr>
            <w:tcW w:type="dxa" w:w="2880"/>
          </w:tcPr>
          <w:p>
            <w:r>
              <w:t>Under 5 minutes</w:t>
            </w:r>
          </w:p>
        </w:tc>
      </w:tr>
      <w:tr>
        <w:tc>
          <w:tcPr>
            <w:tcW w:type="dxa" w:w="2880"/>
          </w:tcPr>
          <w:p>
            <w:r>
              <w:t>% of signups with live store in Day 1</w:t>
            </w:r>
          </w:p>
        </w:tc>
        <w:tc>
          <w:tcPr>
            <w:tcW w:type="dxa" w:w="2880"/>
          </w:tcPr>
          <w:p>
            <w:r>
              <w:t>~1%</w:t>
            </w:r>
          </w:p>
        </w:tc>
        <w:tc>
          <w:tcPr>
            <w:tcW w:type="dxa" w:w="2880"/>
          </w:tcPr>
          <w:p>
            <w:r>
              <w:t>70%</w:t>
            </w:r>
          </w:p>
        </w:tc>
      </w:tr>
      <w:tr>
        <w:tc>
          <w:tcPr>
            <w:tcW w:type="dxa" w:w="2880"/>
          </w:tcPr>
          <w:p>
            <w:r>
              <w:t>% who share store URL in Day 1</w:t>
            </w:r>
          </w:p>
        </w:tc>
        <w:tc>
          <w:tcPr>
            <w:tcW w:type="dxa" w:w="2880"/>
          </w:tcPr>
          <w:p>
            <w:r>
              <w:t>0.3%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Store pages with 3+ blog posts</w:t>
            </w:r>
          </w:p>
        </w:tc>
        <w:tc>
          <w:tcPr>
            <w:tcW w:type="dxa" w:w="2880"/>
          </w:tcPr>
          <w:p>
            <w:r>
              <w:t>&lt;5%</w:t>
            </w:r>
          </w:p>
        </w:tc>
        <w:tc>
          <w:tcPr>
            <w:tcW w:type="dxa" w:w="2880"/>
          </w:tcPr>
          <w:p>
            <w:r>
              <w:t>65%</w:t>
            </w:r>
          </w:p>
        </w:tc>
      </w:tr>
      <w:tr>
        <w:tc>
          <w:tcPr>
            <w:tcW w:type="dxa" w:w="2880"/>
          </w:tcPr>
          <w:p>
            <w:r>
              <w:t>Bounce rate on store pages</w:t>
            </w:r>
          </w:p>
        </w:tc>
        <w:tc>
          <w:tcPr>
            <w:tcW w:type="dxa" w:w="2880"/>
          </w:tcPr>
          <w:p>
            <w:r>
              <w:t>Unknown</w:t>
            </w:r>
          </w:p>
        </w:tc>
        <w:tc>
          <w:tcPr>
            <w:tcW w:type="dxa" w:w="2880"/>
          </w:tcPr>
          <w:p>
            <w:r>
              <w:t>&lt;50%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PRD 3: MOBILE → DESKTOP BRIDGE</w:t>
      </w:r>
    </w:p>
    <w:p>
      <w:pPr>
        <w:pStyle w:val="Heading2"/>
      </w:pPr>
      <w:r>
        <w:rPr>
          <w:color w:val="1A1A2E"/>
        </w:rPr>
        <w:t>3.1 — Problem Statement</w:t>
      </w:r>
    </w:p>
    <w:p>
      <w:r>
        <w:t>Data: 47.4% of coaches sign up on mobile. Mobile 90-day retention is 2.1% vs 7.0% on desktop (3.3x gap). Mobile lifespan is 4.7 days vs 22.9 days on desktop.</w:t>
      </w:r>
    </w:p>
    <w:p>
      <w:r>
        <w:t>Why: Content creation (writing blogs, building modules, setting up programs) is significantly harder on mobile. Coaches who sign up on mobile get stuck at the "create content" step.</w:t>
      </w:r>
    </w:p>
    <w:p>
      <w:r>
        <w:t>Solution: Detect mobile signup → offer quick wins on mobile → bridge to desktop for content creation.</w:t>
      </w:r>
    </w:p>
    <w:p>
      <w:pPr>
        <w:pStyle w:val="Heading2"/>
      </w:pPr>
      <w:r>
        <w:rPr>
          <w:color w:val="1A1A2E"/>
        </w:rPr>
        <w:t>3.2 — User Flow</w:t>
      </w:r>
    </w:p>
    <w:p>
      <w:pPr>
        <w:pStyle w:val="Heading3"/>
      </w:pPr>
      <w:r>
        <w:rPr>
          <w:color w:val="1A1A2E"/>
        </w:rPr>
        <w:t>Detection &amp; Prompt (Immediately After Signup on Mobile)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Welcome! 🎉                           │</w:t>
        <w:br/>
        <w:t>│                                         │</w:t>
        <w:br/>
        <w:t>│  Quick tip: Most successful coaches     │</w:t>
        <w:br/>
        <w:t>│  build their store on a laptop.     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📧 Email me a link to continue  │    │</w:t>
        <w:br/>
        <w:t>│  │    on my laptop           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│  ┌─────────────────────────────────┐    │</w:t>
        <w:br/>
        <w:t>│  │ 📱 Continue on mobile            │    │</w:t>
        <w:br/>
        <w:t>│  │    (quick setup available)       │    │</w:t>
        <w:br/>
        <w:t>│  └─────────────────────────────────┘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If "Email me a link":</w:t>
      </w:r>
    </w:p>
    <w:p>
      <w:r>
        <w:t>Email sent immediately:</w:t>
      </w:r>
    </w:p>
    <w:p>
      <w:r>
        <w:rPr>
          <w:rFonts w:ascii="Consolas" w:hAnsi="Consolas"/>
          <w:sz w:val="18"/>
        </w:rPr>
        <w:t>Subject: Continue building your KLIQ store on desktop</w:t>
        <w:br/>
        <w:br/>
        <w:t>Hi [Name],</w:t>
        <w:br/>
        <w:br/>
        <w:t xml:space="preserve">Your store is waiting! Click below to pick up exactly </w:t>
        <w:br/>
        <w:t>where you left off — no need to log in again.</w:t>
        <w:br/>
        <w:br/>
        <w:t>[Continue Building →] (magic link button)</w:t>
        <w:br/>
        <w:br/>
        <w:t>This link expires in 7 days.</w:t>
        <w:br/>
        <w:br/>
        <w:t>— The KLIQ Team</w:t>
      </w:r>
    </w:p>
    <w:p>
      <w:pPr>
        <w:pStyle w:val="Heading3"/>
      </w:pPr>
      <w:r>
        <w:rPr>
          <w:color w:val="1A1A2E"/>
        </w:rPr>
        <w:t>If "Continue on mobile" — Mobile Quick Wins: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Let's do the quick stuff on mobile!    │</w:t>
        <w:br/>
        <w:t>│                                         │</w:t>
        <w:br/>
        <w:t>│  ✅ Account created                     │</w:t>
        <w:br/>
        <w:t>│  ⬜ Take a profile photo (30 sec)       │</w:t>
        <w:br/>
        <w:t>│  ⬜ Connect your socials (60 sec)       │</w:t>
        <w:br/>
        <w:t>│  ⬜ Record a voice intro (30 sec)       │</w:t>
        <w:br/>
        <w:t>│                                         │</w:t>
        <w:br/>
        <w:t>│  Then we'll email you a link to         │</w:t>
        <w:br/>
        <w:t>│  finish building on your laptop.        │</w:t>
        <w:br/>
        <w:t>│                                         │</w:t>
        <w:br/>
        <w:t>│  [Take Profile Photo →]    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Nudge Sequence (If No Desktop Open)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t>Mobile signup, no desktop</w:t>
            </w:r>
          </w:p>
        </w:tc>
        <w:tc>
          <w:tcPr>
            <w:tcW w:type="dxa" w:w="2160"/>
          </w:tcPr>
          <w:p>
            <w:r>
              <w:t>+4 hours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store is waiting! Continue on desktop for the best experience → [Magic Link]"</w:t>
            </w:r>
          </w:p>
        </w:tc>
      </w:tr>
      <w:tr>
        <w:tc>
          <w:tcPr>
            <w:tcW w:type="dxa" w:w="2160"/>
          </w:tcPr>
          <w:p>
            <w:r>
              <w:t>Still no desktop</w:t>
            </w:r>
          </w:p>
        </w:tc>
        <w:tc>
          <w:tcPr>
            <w:tcW w:type="dxa" w:w="2160"/>
          </w:tcPr>
          <w:p>
            <w:r>
              <w:t>+24 hours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"Quick tip: 70% of successful coaches build on desktop. Continue here → [Magic Link]"</w:t>
            </w:r>
          </w:p>
        </w:tc>
      </w:tr>
      <w:tr>
        <w:tc>
          <w:tcPr>
            <w:tcW w:type="dxa" w:w="2160"/>
          </w:tcPr>
          <w:p>
            <w:r>
              <w:t>Still no desktop</w:t>
            </w:r>
          </w:p>
        </w:tc>
        <w:tc>
          <w:tcPr>
            <w:tcW w:type="dxa" w:w="2160"/>
          </w:tcPr>
          <w:p>
            <w:r>
              <w:t>+48 hours</w:t>
            </w:r>
          </w:p>
        </w:tc>
        <w:tc>
          <w:tcPr>
            <w:tcW w:type="dxa" w:w="2160"/>
          </w:tcPr>
          <w:p>
            <w:r>
              <w:t>SMS</w:t>
            </w:r>
          </w:p>
        </w:tc>
        <w:tc>
          <w:tcPr>
            <w:tcW w:type="dxa" w:w="2160"/>
          </w:tcPr>
          <w:p>
            <w:r>
              <w:t>"Your KLIQ store is ready to build! Open on your laptop → [Short Link]"</w:t>
            </w:r>
          </w:p>
        </w:tc>
      </w:tr>
      <w:tr>
        <w:tc>
          <w:tcPr>
            <w:tcW w:type="dxa" w:w="2160"/>
          </w:tcPr>
          <w:p>
            <w:r>
              <w:t>Desktop opened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In-app</w:t>
            </w:r>
          </w:p>
        </w:tc>
        <w:tc>
          <w:tcPr>
            <w:tcW w:type="dxa" w:w="2160"/>
          </w:tcPr>
          <w:p>
            <w:r>
              <w:t>"Welcome back! Let's pick up where you left off →"</w:t>
            </w:r>
          </w:p>
        </w:tc>
      </w:tr>
    </w:tbl>
    <w:p/>
    <w:p>
      <w:pPr>
        <w:pStyle w:val="Heading2"/>
      </w:pPr>
      <w:r>
        <w:rPr>
          <w:color w:val="1A1A2E"/>
        </w:rPr>
        <w:t>3.3 — Magic Link Technical Implementation</w:t>
      </w:r>
    </w:p>
    <w:p>
      <w:r>
        <w:rPr>
          <w:rFonts w:ascii="Consolas" w:hAnsi="Consolas"/>
          <w:sz w:val="18"/>
        </w:rPr>
        <w:t>Generate Magic Link:</w:t>
        <w:br/>
        <w:t>─────────────────────</w:t>
        <w:br/>
        <w:t>1. Create JWT token:</w:t>
        <w:br/>
        <w:t xml:space="preserve">   {</w:t>
        <w:br/>
        <w:t xml:space="preserve">     "coach_id": 12345,</w:t>
        <w:br/>
        <w:t xml:space="preserve">     "application_id": 67890,</w:t>
        <w:br/>
        <w:t xml:space="preserve">     "device": "desktop",</w:t>
        <w:br/>
        <w:t xml:space="preserve">     "onboarding_state": {</w:t>
        <w:br/>
        <w:t xml:space="preserve">       "step_completed": 2,</w:t>
        <w:br/>
        <w:t xml:space="preserve">       "profile_photo": "url",</w:t>
        <w:br/>
        <w:t xml:space="preserve">       "social_connections": ["instagram"],</w:t>
        <w:br/>
        <w:t xml:space="preserve">       "template_id": "fitness_bold"</w:t>
        <w:br/>
        <w:t xml:space="preserve">     },</w:t>
        <w:br/>
        <w:t xml:space="preserve">     "exp": now() + 7 days,</w:t>
        <w:br/>
        <w:t xml:space="preserve">     "iat": now()</w:t>
        <w:br/>
        <w:t xml:space="preserve">   }</w:t>
        <w:br/>
        <w:br/>
        <w:t>2. Sign with server secret key (HS256)</w:t>
        <w:br/>
        <w:br/>
        <w:t>3. Generate URL:</w:t>
        <w:br/>
        <w:t xml:space="preserve">   https://admin.joinkliq.io/continue?token={jwt}</w:t>
        <w:br/>
        <w:br/>
        <w:t>4. Store in database:</w:t>
        <w:br/>
        <w:t xml:space="preserve">   magic_links table:</w:t>
        <w:br/>
        <w:t xml:space="preserve">   - id, coach_id, token_hash, device_target</w:t>
        <w:br/>
        <w:t xml:space="preserve">   - onboarding_state (JSON)</w:t>
        <w:br/>
        <w:t xml:space="preserve">   - created_at, expires_at, used_at</w:t>
        <w:br/>
        <w:t xml:space="preserve">   - is_used (boolean)</w:t>
        <w:br/>
        <w:br/>
        <w:t>Consume Magic Link:</w:t>
        <w:br/>
        <w:t>─────────────────────</w:t>
        <w:br/>
        <w:t>1. User clicks link on desktop browser</w:t>
        <w:br/>
        <w:t>2. Validate JWT (not expired, not used)</w:t>
        <w:br/>
        <w:t>3. Create authenticated session (set cookie)</w:t>
        <w:br/>
        <w:t>4. Mark magic link as used</w:t>
        <w:br/>
        <w:t>5. Restore onboarding state from JWT payload</w:t>
        <w:br/>
        <w:t>6. Redirect to next incomplete onboarding step</w:t>
        <w:br/>
        <w:t>7. Log event: magic_link_used (device, time_since_creation)</w:t>
      </w:r>
    </w:p>
    <w:p>
      <w:pPr>
        <w:pStyle w:val="Heading3"/>
      </w:pPr>
      <w:r>
        <w:rPr>
          <w:color w:val="1A1A2E"/>
        </w:rPr>
        <w:t>Database Schema</w:t>
      </w:r>
    </w:p>
    <w:p>
      <w:r>
        <w:rPr>
          <w:rFonts w:ascii="Consolas" w:hAnsi="Consolas"/>
          <w:sz w:val="18"/>
        </w:rPr>
        <w:t>CREATE TABLE magic_links (</w:t>
        <w:br/>
        <w:t xml:space="preserve">    id SERIAL PRIMARY KEY,</w:t>
        <w:br/>
        <w:t xml:space="preserve">    coach_id INTEGER NOT NULL REFERENCES users(id),</w:t>
        <w:br/>
        <w:t xml:space="preserve">    token_hash VARCHAR(64) NOT NULL, -- SHA-256 of JWT</w:t>
        <w:br/>
        <w:t xml:space="preserve">    device_target VARCHAR(20) DEFAULT 'desktop',</w:t>
        <w:br/>
        <w:t xml:space="preserve">    onboarding_state JSONB, -- serialised progress</w:t>
        <w:br/>
        <w:t xml:space="preserve">    created_at TIMESTAMP DEFAULT NOW(),</w:t>
        <w:br/>
        <w:t xml:space="preserve">    expires_at TIMESTAMP NOT NULL,</w:t>
        <w:br/>
        <w:t xml:space="preserve">    used_at TIMESTAMP,</w:t>
        <w:br/>
        <w:t xml:space="preserve">    is_used BOOLEAN DEFAULT FALSE,</w:t>
        <w:br/>
        <w:t xml:space="preserve">    source_device VARCHAR(20), -- mobile, tablet</w:t>
        <w:br/>
        <w:t xml:space="preserve">    target_device_actual VARCHAR(20), -- what device actually opened it</w:t>
        <w:br/>
        <w:t xml:space="preserve">    </w:t>
        <w:br/>
        <w:t xml:space="preserve">    INDEX idx_token_hash (token_hash),</w:t>
        <w:br/>
        <w:t xml:space="preserve">    INDEX idx_coach_id (coach_id)</w:t>
        <w:br/>
        <w:t>);</w:t>
        <w:br/>
        <w:br/>
        <w:t>CREATE TABLE device_sessions (</w:t>
        <w:br/>
        <w:t xml:space="preserve">    id SERIAL PRIMARY KEY,</w:t>
        <w:br/>
        <w:t xml:space="preserve">    coach_id INTEGER NOT NULL,</w:t>
        <w:br/>
        <w:t xml:space="preserve">    device_type VARCHAR(20) NOT NULL, -- mobile, desktop, tablet</w:t>
        <w:br/>
        <w:t xml:space="preserve">    user_agent TEXT,</w:t>
        <w:br/>
        <w:t xml:space="preserve">    first_seen_at TIMESTAMP DEFAULT NOW(),</w:t>
        <w:br/>
        <w:t xml:space="preserve">    last_seen_at TIMESTAMP DEFAULT NOW(),</w:t>
        <w:br/>
        <w:t xml:space="preserve">    session_count INTEGER DEFAULT 1,</w:t>
        <w:br/>
        <w:t xml:space="preserve">    </w:t>
        <w:br/>
        <w:t xml:space="preserve">    INDEX idx_coach_device (coach_id, device_type)</w:t>
        <w:br/>
        <w:t>);</w:t>
      </w:r>
    </w:p>
    <w:p>
      <w:pPr>
        <w:pStyle w:val="Heading2"/>
      </w:pPr>
      <w:r>
        <w:rPr>
          <w:color w:val="1A1A2E"/>
        </w:rPr>
        <w:t>3.4 — Cross-Device State Sync</w:t>
      </w:r>
    </w:p>
    <w:p>
      <w:r>
        <w:t>When a coach starts on mobile and continues on desktop, their progress must be seamless: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Stored In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Synced Via</w:t>
            </w:r>
          </w:p>
        </w:tc>
      </w:tr>
      <w:tr>
        <w:tc>
          <w:tcPr>
            <w:tcW w:type="dxa" w:w="2880"/>
          </w:tcPr>
          <w:p>
            <w:r>
              <w:t>Profile photo</w:t>
            </w:r>
          </w:p>
        </w:tc>
        <w:tc>
          <w:tcPr>
            <w:tcW w:type="dxa" w:w="2880"/>
          </w:tcPr>
          <w:p>
            <w:r>
              <w:t>CDN + database</w:t>
            </w:r>
          </w:p>
        </w:tc>
        <w:tc>
          <w:tcPr>
            <w:tcW w:type="dxa" w:w="2880"/>
          </w:tcPr>
          <w:p>
            <w:r>
              <w:t>URL in JWT payload</w:t>
            </w:r>
          </w:p>
        </w:tc>
      </w:tr>
      <w:tr>
        <w:tc>
          <w:tcPr>
            <w:tcW w:type="dxa" w:w="2880"/>
          </w:tcPr>
          <w:p>
            <w:r>
              <w:t>Social connections</w:t>
            </w:r>
          </w:p>
        </w:tc>
        <w:tc>
          <w:tcPr>
            <w:tcW w:type="dxa" w:w="2880"/>
          </w:tcPr>
          <w:p>
            <w:r>
              <w:t>OAuth tokens in DB</w:t>
            </w:r>
          </w:p>
        </w:tc>
        <w:tc>
          <w:tcPr>
            <w:tcW w:type="dxa" w:w="2880"/>
          </w:tcPr>
          <w:p>
            <w:r>
              <w:t>Shared coach_id</w:t>
            </w:r>
          </w:p>
        </w:tc>
      </w:tr>
      <w:tr>
        <w:tc>
          <w:tcPr>
            <w:tcW w:type="dxa" w:w="2880"/>
          </w:tcPr>
          <w:p>
            <w:r>
              <w:t>Template selection</w:t>
            </w:r>
          </w:p>
        </w:tc>
        <w:tc>
          <w:tcPr>
            <w:tcW w:type="dxa" w:w="2880"/>
          </w:tcPr>
          <w:p>
            <w:r>
              <w:t>application settings</w:t>
            </w:r>
          </w:p>
        </w:tc>
        <w:tc>
          <w:tcPr>
            <w:tcW w:type="dxa" w:w="2880"/>
          </w:tcPr>
          <w:p>
            <w:r>
              <w:t>Shared application_id</w:t>
            </w:r>
          </w:p>
        </w:tc>
      </w:tr>
      <w:tr>
        <w:tc>
          <w:tcPr>
            <w:tcW w:type="dxa" w:w="2880"/>
          </w:tcPr>
          <w:p>
            <w:r>
              <w:t>Onboarding step</w:t>
            </w:r>
          </w:p>
        </w:tc>
        <w:tc>
          <w:tcPr>
            <w:tcW w:type="dxa" w:w="2880"/>
          </w:tcPr>
          <w:p>
            <w:r>
              <w:t>onboarding_state JSON</w:t>
            </w:r>
          </w:p>
        </w:tc>
        <w:tc>
          <w:tcPr>
            <w:tcW w:type="dxa" w:w="2880"/>
          </w:tcPr>
          <w:p>
            <w:r>
              <w:t>JWT payload + DB</w:t>
            </w:r>
          </w:p>
        </w:tc>
      </w:tr>
      <w:tr>
        <w:tc>
          <w:tcPr>
            <w:tcW w:type="dxa" w:w="2880"/>
          </w:tcPr>
          <w:p>
            <w:r>
              <w:t>AI blog drafts</w:t>
            </w:r>
          </w:p>
        </w:tc>
        <w:tc>
          <w:tcPr>
            <w:tcW w:type="dxa" w:w="2880"/>
          </w:tcPr>
          <w:p>
            <w:r>
              <w:t>ai_blog_drafts table</w:t>
            </w:r>
          </w:p>
        </w:tc>
        <w:tc>
          <w:tcPr>
            <w:tcW w:type="dxa" w:w="2880"/>
          </w:tcPr>
          <w:p>
            <w:r>
              <w:t>Shared application_id</w:t>
            </w:r>
          </w:p>
        </w:tc>
      </w:tr>
    </w:tbl>
    <w:p/>
    <w:p>
      <w:pPr>
        <w:pStyle w:val="Heading2"/>
      </w:pPr>
      <w:r>
        <w:rPr>
          <w:color w:val="1A1A2E"/>
        </w:rPr>
        <w:t>3.5 —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Mobile signups that open on desktop (24h)</w:t>
            </w:r>
          </w:p>
        </w:tc>
        <w:tc>
          <w:tcPr>
            <w:tcW w:type="dxa" w:w="2880"/>
          </w:tcPr>
          <w:p>
            <w:r>
              <w:t>Unknown (~5%)</w:t>
            </w:r>
          </w:p>
        </w:tc>
        <w:tc>
          <w:tcPr>
            <w:tcW w:type="dxa" w:w="2880"/>
          </w:tcPr>
          <w:p>
            <w:r>
              <w:t>40%</w:t>
            </w:r>
          </w:p>
        </w:tc>
      </w:tr>
      <w:tr>
        <w:tc>
          <w:tcPr>
            <w:tcW w:type="dxa" w:w="2880"/>
          </w:tcPr>
          <w:p>
            <w:r>
              <w:t>Magic link click-through rate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35%</w:t>
            </w:r>
          </w:p>
        </w:tc>
      </w:tr>
      <w:tr>
        <w:tc>
          <w:tcPr>
            <w:tcW w:type="dxa" w:w="2880"/>
          </w:tcPr>
          <w:p>
            <w:r>
              <w:t>Mobile-to-desktop bridge completion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25%</w:t>
            </w:r>
          </w:p>
        </w:tc>
      </w:tr>
      <w:tr>
        <w:tc>
          <w:tcPr>
            <w:tcW w:type="dxa" w:w="2880"/>
          </w:tcPr>
          <w:p>
            <w:r>
              <w:t>Mobile signup 90-day retention (with bridge)</w:t>
            </w:r>
          </w:p>
        </w:tc>
        <w:tc>
          <w:tcPr>
            <w:tcW w:type="dxa" w:w="2880"/>
          </w:tcPr>
          <w:p>
            <w:r>
              <w:t>2.1%</w:t>
            </w:r>
          </w:p>
        </w:tc>
        <w:tc>
          <w:tcPr>
            <w:tcW w:type="dxa" w:w="2880"/>
          </w:tcPr>
          <w:p>
            <w:r>
              <w:t>7%</w:t>
            </w:r>
          </w:p>
        </w:tc>
      </w:tr>
      <w:tr>
        <w:tc>
          <w:tcPr>
            <w:tcW w:type="dxa" w:w="2880"/>
          </w:tcPr>
          <w:p>
            <w:r>
              <w:t>Time from mobile signup to desktop open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&lt;4 hours (median)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PRD 4: COACH ACTIVATION SCORECARD</w:t>
      </w:r>
    </w:p>
    <w:p>
      <w:pPr>
        <w:pStyle w:val="Heading2"/>
      </w:pPr>
      <w:r>
        <w:rPr>
          <w:color w:val="1A1A2E"/>
        </w:rPr>
        <w:t>4.1 — Problem Statement</w:t>
      </w:r>
    </w:p>
    <w:p>
      <w:r>
        <w:t>Data: 73.3% of coaches never take a meaningful action after signup. The onboarding flow completes, then coaches face a blank dashboard with no guidance on what to do next.</w:t>
      </w:r>
    </w:p>
    <w:p>
      <w:r>
        <w:t>Industry data: Gamified onboarding checklists increase activation by 40% (Talana case study). Progress bars leverage the Zeigarnik Effect — people feel compelled to complete unfinished tasks.</w:t>
      </w:r>
    </w:p>
    <w:p>
      <w:pPr>
        <w:pStyle w:val="Heading2"/>
      </w:pPr>
      <w:r>
        <w:rPr>
          <w:color w:val="1A1A2E"/>
        </w:rPr>
        <w:t>4.2 — The Scorecard</w:t>
      </w:r>
    </w:p>
    <w:p>
      <w:pPr>
        <w:pStyle w:val="Heading3"/>
      </w:pPr>
      <w:r>
        <w:rPr>
          <w:color w:val="1A1A2E"/>
        </w:rPr>
        <w:t>Dashboard Widget (Always Visible Until 100%)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                                   │</w:t>
        <w:br/>
        <w:t>│  🚀 YOUR LAUNCH PROGRESS                    ████░░ 60% │</w:t>
        <w:br/>
        <w:t>│                                                         │</w:t>
        <w:br/>
        <w:t>│  ✅ Profile photo uploaded              Done            │</w:t>
        <w:br/>
        <w:t>│  ✅ Socials connected (Instagram)       Done            │</w:t>
        <w:br/>
        <w:t>│  ✅ 3 AI blogs published                3/3             │</w:t>
        <w:br/>
        <w:t>│  ⬜ Share your store link               0/1    [Do →]   │</w:t>
        <w:br/>
        <w:t>│  ⬜ Schedule first live session          0/1    [Do →]   │</w:t>
        <w:br/>
        <w:t>│                                                         │</w:t>
        <w:br/>
        <w:t>│  ─────────────────────────────────────────────────────  │</w:t>
        <w:br/>
        <w:t>│  🏆 Coaches who complete all 5 steps are 6.8x more     │</w:t>
        <w:br/>
        <w:t>│     likely to be active at 90 days                      │</w:t>
        <w:br/>
        <w:t>│                                                         │</w:t>
        <w:br/>
        <w:t>│  ⏰ Day 3 of 7 — complete 2 more items to earn          │</w:t>
        <w:br/>
        <w:t>│     "Launch Champion" badge                         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color w:val="1A1A2E"/>
        </w:rPr>
        <w:t>The 5 Items (Carefully Chosen from 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Why (Data)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Time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Completion Trigger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**Upload profile photo**</w:t>
            </w:r>
          </w:p>
        </w:tc>
        <w:tc>
          <w:tcPr>
            <w:tcW w:type="dxa" w:w="1728"/>
          </w:tcPr>
          <w:p>
            <w:r>
              <w:t>Profile action = +4.2pp retention signal</w:t>
            </w:r>
          </w:p>
        </w:tc>
        <w:tc>
          <w:tcPr>
            <w:tcW w:type="dxa" w:w="1728"/>
          </w:tcPr>
          <w:p>
            <w:r>
              <w:t>30 sec</w:t>
            </w:r>
          </w:p>
        </w:tc>
        <w:tc>
          <w:tcPr>
            <w:tcW w:type="dxa" w:w="1728"/>
          </w:tcPr>
          <w:p>
            <w:r>
              <w:t>`profile_image_added` event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**Connect social accounts**</w:t>
            </w:r>
          </w:p>
        </w:tc>
        <w:tc>
          <w:tcPr>
            <w:tcW w:type="dxa" w:w="1728"/>
          </w:tcPr>
          <w:p>
            <w:r>
              <w:t>Feeds AI blog writer; creates content pipeline</w:t>
            </w:r>
          </w:p>
        </w:tc>
        <w:tc>
          <w:tcPr>
            <w:tcW w:type="dxa" w:w="1728"/>
          </w:tcPr>
          <w:p>
            <w:r>
              <w:t>60 sec</w:t>
            </w:r>
          </w:p>
        </w:tc>
        <w:tc>
          <w:tcPr>
            <w:tcW w:type="dxa" w:w="1728"/>
          </w:tcPr>
          <w:p>
            <w:r>
              <w:t>`social_connection.is_active = true`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**Publish 3 AI blogs**</w:t>
            </w:r>
          </w:p>
        </w:tc>
        <w:tc>
          <w:tcPr>
            <w:tcW w:type="dxa" w:w="1728"/>
          </w:tcPr>
          <w:p>
            <w:r>
              <w:t>Blog = #1 retention driver (+43pp)</w:t>
            </w:r>
          </w:p>
        </w:tc>
        <w:tc>
          <w:tcPr>
            <w:tcW w:type="dxa" w:w="1728"/>
          </w:tcPr>
          <w:p>
            <w:r>
              <w:t>2 min</w:t>
            </w:r>
          </w:p>
        </w:tc>
        <w:tc>
          <w:tcPr>
            <w:tcW w:type="dxa" w:w="1728"/>
          </w:tcPr>
          <w:p>
            <w:r>
              <w:t>3× `blog_published` events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**Share store link**</w:t>
            </w:r>
          </w:p>
        </w:tc>
        <w:tc>
          <w:tcPr>
            <w:tcW w:type="dxa" w:w="1728"/>
          </w:tcPr>
          <w:p>
            <w:r>
              <w:t>Only 0.3% currently do this; drives first visitors</w:t>
            </w:r>
          </w:p>
        </w:tc>
        <w:tc>
          <w:tcPr>
            <w:tcW w:type="dxa" w:w="1728"/>
          </w:tcPr>
          <w:p>
            <w:r>
              <w:t>30 sec</w:t>
            </w:r>
          </w:p>
        </w:tc>
        <w:tc>
          <w:tcPr>
            <w:tcW w:type="dxa" w:w="1728"/>
          </w:tcPr>
          <w:p>
            <w:r>
              <w:t>`copy_url_clicked` OR `share_url_clicked` event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**Schedule first live session**</w:t>
            </w:r>
          </w:p>
        </w:tc>
        <w:tc>
          <w:tcPr>
            <w:tcW w:type="dxa" w:w="1728"/>
          </w:tcPr>
          <w:p>
            <w:r>
              <w:t>Live sessions = +28pp retention lift</w:t>
            </w:r>
          </w:p>
        </w:tc>
        <w:tc>
          <w:tcPr>
            <w:tcW w:type="dxa" w:w="1728"/>
          </w:tcPr>
          <w:p>
            <w:r>
              <w:t>2 min</w:t>
            </w:r>
          </w:p>
        </w:tc>
        <w:tc>
          <w:tcPr>
            <w:tcW w:type="dxa" w:w="1728"/>
          </w:tcPr>
          <w:p>
            <w:r>
              <w:t>`live_session_created` event</w:t>
            </w:r>
          </w:p>
        </w:tc>
      </w:tr>
    </w:tbl>
    <w:p/>
    <w:p>
      <w:r>
        <w:t>Why 5 items:</w:t>
      </w:r>
    </w:p>
    <w:p>
      <w:pPr>
        <w:pStyle w:val="ListBullet"/>
      </w:pPr>
      <w:r>
        <w:t>Industry best practice: 3-5 items (not 12)</w:t>
      </w:r>
    </w:p>
    <w:p>
      <w:pPr>
        <w:pStyle w:val="ListBullet"/>
      </w:pPr>
      <w:r>
        <w:t>Each takes under 2 minutes</w:t>
      </w:r>
    </w:p>
    <w:p>
      <w:pPr>
        <w:pStyle w:val="ListBullet"/>
      </w:pPr>
      <w:r>
        <w:t>Total: under 10 minutes to 100%</w:t>
      </w:r>
    </w:p>
    <w:p>
      <w:pPr>
        <w:pStyle w:val="ListBullet"/>
      </w:pPr>
      <w:r>
        <w:t>Every item produces a visible, meaningful result</w:t>
      </w:r>
    </w:p>
    <w:p>
      <w:pPr>
        <w:pStyle w:val="ListBullet"/>
      </w:pPr>
      <w:r>
        <w:t>Each is backed by retention data</w:t>
      </w:r>
    </w:p>
    <w:p>
      <w:pPr>
        <w:pStyle w:val="Heading3"/>
      </w:pPr>
      <w:r>
        <w:rPr>
          <w:color w:val="1A1A2E"/>
        </w:rPr>
        <w:t>Progress Bar Psychology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Progress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Visual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Psychological Effect</w:t>
            </w:r>
          </w:p>
        </w:tc>
      </w:tr>
      <w:tr>
        <w:tc>
          <w:tcPr>
            <w:tcW w:type="dxa" w:w="2880"/>
          </w:tcPr>
          <w:p>
            <w:r>
              <w:t>0%</w:t>
            </w:r>
          </w:p>
        </w:tc>
        <w:tc>
          <w:tcPr>
            <w:tcW w:type="dxa" w:w="2880"/>
          </w:tcPr>
          <w:p>
            <w:r>
              <w:t>░░░░░░░░░░</w:t>
            </w:r>
          </w:p>
        </w:tc>
        <w:tc>
          <w:tcPr>
            <w:tcW w:type="dxa" w:w="2880"/>
          </w:tcPr>
          <w:p>
            <w:r>
              <w:t>"I haven't started" — low motivation</w:t>
            </w:r>
          </w:p>
        </w:tc>
      </w:tr>
      <w:tr>
        <w:tc>
          <w:tcPr>
            <w:tcW w:type="dxa" w:w="2880"/>
          </w:tcPr>
          <w:p>
            <w:r>
              <w:t>**20%** (start here)</w:t>
            </w:r>
          </w:p>
        </w:tc>
        <w:tc>
          <w:tcPr>
            <w:tcW w:type="dxa" w:w="2880"/>
          </w:tcPr>
          <w:p>
            <w:r>
              <w:t>**██░░░░░░░░**</w:t>
            </w:r>
          </w:p>
        </w:tc>
        <w:tc>
          <w:tcPr>
            <w:tcW w:type="dxa" w:w="2880"/>
          </w:tcPr>
          <w:p>
            <w:r>
              <w:t>**Pre-fill 1 item (account created) to trigger Zeigarnik Effect**</w:t>
            </w:r>
          </w:p>
        </w:tc>
      </w:tr>
      <w:tr>
        <w:tc>
          <w:tcPr>
            <w:tcW w:type="dxa" w:w="2880"/>
          </w:tcPr>
          <w:p>
            <w:r>
              <w:t>40%</w:t>
            </w:r>
          </w:p>
        </w:tc>
        <w:tc>
          <w:tcPr>
            <w:tcW w:type="dxa" w:w="2880"/>
          </w:tcPr>
          <w:p>
            <w:r>
              <w:t>████░░░░░░</w:t>
            </w:r>
          </w:p>
        </w:tc>
        <w:tc>
          <w:tcPr>
            <w:tcW w:type="dxa" w:w="2880"/>
          </w:tcPr>
          <w:p>
            <w:r>
              <w:t>"I'm almost halfway" — momentum building</w:t>
            </w:r>
          </w:p>
        </w:tc>
      </w:tr>
      <w:tr>
        <w:tc>
          <w:tcPr>
            <w:tcW w:type="dxa" w:w="2880"/>
          </w:tcPr>
          <w:p>
            <w:r>
              <w:t>60%</w:t>
            </w:r>
          </w:p>
        </w:tc>
        <w:tc>
          <w:tcPr>
            <w:tcW w:type="dxa" w:w="2880"/>
          </w:tcPr>
          <w:p>
            <w:r>
              <w:t>██████░░░░</w:t>
            </w:r>
          </w:p>
        </w:tc>
        <w:tc>
          <w:tcPr>
            <w:tcW w:type="dxa" w:w="2880"/>
          </w:tcPr>
          <w:p>
            <w:r>
              <w:t>"More than half done" — strong pull to finish</w:t>
            </w:r>
          </w:p>
        </w:tc>
      </w:tr>
      <w:tr>
        <w:tc>
          <w:tcPr>
            <w:tcW w:type="dxa" w:w="2880"/>
          </w:tcPr>
          <w:p>
            <w:r>
              <w:t>80%</w:t>
            </w:r>
          </w:p>
        </w:tc>
        <w:tc>
          <w:tcPr>
            <w:tcW w:type="dxa" w:w="2880"/>
          </w:tcPr>
          <w:p>
            <w:r>
              <w:t>████████░░</w:t>
            </w:r>
          </w:p>
        </w:tc>
        <w:tc>
          <w:tcPr>
            <w:tcW w:type="dxa" w:w="2880"/>
          </w:tcPr>
          <w:p>
            <w:r>
              <w:t>"So close!" — very high completion drive</w:t>
            </w:r>
          </w:p>
        </w:tc>
      </w:tr>
      <w:tr>
        <w:tc>
          <w:tcPr>
            <w:tcW w:type="dxa" w:w="2880"/>
          </w:tcPr>
          <w:p>
            <w:r>
              <w:t>100%</w:t>
            </w:r>
          </w:p>
        </w:tc>
        <w:tc>
          <w:tcPr>
            <w:tcW w:type="dxa" w:w="2880"/>
          </w:tcPr>
          <w:p>
            <w:r>
              <w:t>██████████</w:t>
            </w:r>
          </w:p>
        </w:tc>
        <w:tc>
          <w:tcPr>
            <w:tcW w:type="dxa" w:w="2880"/>
          </w:tcPr>
          <w:p>
            <w:r>
              <w:t>Celebration! Confetti + badge + congratulations</w:t>
            </w:r>
          </w:p>
        </w:tc>
      </w:tr>
    </w:tbl>
    <w:p/>
    <w:p>
      <w:r>
        <w:t>Key design decision: Start the bar at 20% (1/5 complete — "Account created"). Never show 0%. This leverages the endowed progress effect — people who feel they've already started are more likely to finish.</w:t>
      </w:r>
    </w:p>
    <w:p>
      <w:pPr>
        <w:pStyle w:val="Heading3"/>
      </w:pPr>
      <w:r>
        <w:rPr>
          <w:color w:val="1A1A2E"/>
        </w:rPr>
        <w:t>Celebration Moments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Milestone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Animation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Sound</w:t>
            </w:r>
          </w:p>
        </w:tc>
      </w:tr>
      <w:tr>
        <w:tc>
          <w:tcPr>
            <w:tcW w:type="dxa" w:w="2160"/>
          </w:tcPr>
          <w:p>
            <w:r>
              <w:t>Each item completed</w:t>
            </w:r>
          </w:p>
        </w:tc>
        <w:tc>
          <w:tcPr>
            <w:tcW w:type="dxa" w:w="2160"/>
          </w:tcPr>
          <w:p>
            <w:r>
              <w:t>Checkmark animation + bar fills</w:t>
            </w:r>
          </w:p>
        </w:tc>
        <w:tc>
          <w:tcPr>
            <w:tcW w:type="dxa" w:w="2160"/>
          </w:tcPr>
          <w:p>
            <w:r>
              <w:t>"Nice! [X] of 5 complete"</w:t>
            </w:r>
          </w:p>
        </w:tc>
        <w:tc>
          <w:tcPr>
            <w:tcW w:type="dxa" w:w="2160"/>
          </w:tcPr>
          <w:p>
            <w:r>
              <w:t>Soft chime</w:t>
            </w:r>
          </w:p>
        </w:tc>
      </w:tr>
      <w:tr>
        <w:tc>
          <w:tcPr>
            <w:tcW w:type="dxa" w:w="2160"/>
          </w:tcPr>
          <w:p>
            <w:r>
              <w:t>60% (3/5)</w:t>
            </w:r>
          </w:p>
        </w:tc>
        <w:tc>
          <w:tcPr>
            <w:tcW w:type="dxa" w:w="2160"/>
          </w:tcPr>
          <w:p>
            <w:r>
              <w:t>Confetti burst</w:t>
            </w:r>
          </w:p>
        </w:tc>
        <w:tc>
          <w:tcPr>
            <w:tcW w:type="dxa" w:w="2160"/>
          </w:tcPr>
          <w:p>
            <w:r>
              <w:t>"You're ahead of 72% of new coaches!"</w:t>
            </w:r>
          </w:p>
        </w:tc>
        <w:tc>
          <w:tcPr>
            <w:tcW w:type="dxa" w:w="2160"/>
          </w:tcPr>
          <w:p>
            <w:r>
              <w:t>Celebration sound</w:t>
            </w:r>
          </w:p>
        </w:tc>
      </w:tr>
      <w:tr>
        <w:tc>
          <w:tcPr>
            <w:tcW w:type="dxa" w:w="2160"/>
          </w:tcPr>
          <w:p>
            <w:r>
              <w:t>100% (5/5)</w:t>
            </w:r>
          </w:p>
        </w:tc>
        <w:tc>
          <w:tcPr>
            <w:tcW w:type="dxa" w:w="2160"/>
          </w:tcPr>
          <w:p>
            <w:r>
              <w:t>Full-screen confetti + badge</w:t>
            </w:r>
          </w:p>
        </w:tc>
        <w:tc>
          <w:tcPr>
            <w:tcW w:type="dxa" w:w="2160"/>
          </w:tcPr>
          <w:p>
            <w:r>
              <w:t>"🏆 LAUNCH CHAMPION! You've done what the top 8.8% do!"</w:t>
            </w:r>
          </w:p>
        </w:tc>
        <w:tc>
          <w:tcPr>
            <w:tcW w:type="dxa" w:w="2160"/>
          </w:tcPr>
          <w:p>
            <w:r>
              <w:t>Fanfare</w:t>
            </w:r>
          </w:p>
        </w:tc>
      </w:tr>
    </w:tbl>
    <w:p/>
    <w:p>
      <w:pPr>
        <w:pStyle w:val="Heading3"/>
      </w:pPr>
      <w:r>
        <w:rPr>
          <w:color w:val="1A1A2E"/>
        </w:rPr>
        <w:t>Badge System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                                        │</w:t>
        <w:br/>
        <w:t>│  🏆 LAUNCH CHAMPION                    │</w:t>
        <w:br/>
        <w:t>│                                         │</w:t>
        <w:br/>
        <w:t>│  Awarded to [Coach Name]               │</w:t>
        <w:br/>
        <w:t>│  Completed all 5 launch steps          │</w:t>
        <w:br/>
        <w:t>│  in [X] days                           │</w:t>
        <w:br/>
        <w:t>│                                         │</w:t>
        <w:br/>
        <w:t>│  Only 8.8% of coaches achieve this.    │</w:t>
        <w:br/>
        <w:t>│                                         │</w:t>
        <w:br/>
        <w:t>│  [Share Badge on Social →]             │</w:t>
        <w:br/>
        <w:t>│                                         │</w:t>
        <w:br/>
        <w:t>└─────────────────────────────────────────┘</w:t>
      </w:r>
    </w:p>
    <w:p>
      <w:r>
        <w:t>Badge appears on:</w:t>
      </w:r>
    </w:p>
    <w:p>
      <w:pPr>
        <w:pStyle w:val="ListBullet"/>
      </w:pPr>
      <w:r>
        <w:t>Coach's dashboard (permanent)</w:t>
      </w:r>
    </w:p>
    <w:p>
      <w:pPr>
        <w:pStyle w:val="ListBullet"/>
      </w:pPr>
      <w:r>
        <w:t>Coach's public storefront (trust signal for users)</w:t>
      </w:r>
    </w:p>
    <w:p>
      <w:pPr>
        <w:pStyle w:val="ListBullet"/>
      </w:pPr>
      <w:r>
        <w:t>Coach's profile in any future KLIQ directory</w:t>
      </w:r>
    </w:p>
    <w:p>
      <w:pPr>
        <w:pStyle w:val="Heading2"/>
      </w:pPr>
      <w:r>
        <w:rPr>
          <w:color w:val="1A1A2E"/>
        </w:rPr>
        <w:t>4.3 — Nudge Sequence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Trigger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Message</w:t>
            </w:r>
          </w:p>
        </w:tc>
      </w:tr>
      <w:tr>
        <w:tc>
          <w:tcPr>
            <w:tcW w:type="dxa" w:w="2160"/>
          </w:tcPr>
          <w:p>
            <w:r>
              <w:t>Signup complete, scorecard at 20%</w:t>
            </w:r>
          </w:p>
        </w:tc>
        <w:tc>
          <w:tcPr>
            <w:tcW w:type="dxa" w:w="2160"/>
          </w:tcPr>
          <w:p>
            <w:r>
              <w:t>Immediately</w:t>
            </w:r>
          </w:p>
        </w:tc>
        <w:tc>
          <w:tcPr>
            <w:tcW w:type="dxa" w:w="2160"/>
          </w:tcPr>
          <w:p>
            <w:r>
              <w:t>In-app</w:t>
            </w:r>
          </w:p>
        </w:tc>
        <w:tc>
          <w:tcPr>
            <w:tcW w:type="dxa" w:w="2160"/>
          </w:tcPr>
          <w:p>
            <w:r>
              <w:t>Scorecard appears on dashboard</w:t>
            </w:r>
          </w:p>
        </w:tc>
      </w:tr>
      <w:tr>
        <w:tc>
          <w:tcPr>
            <w:tcW w:type="dxa" w:w="2160"/>
          </w:tcPr>
          <w:p>
            <w:r>
              <w:t>Scorecard at 20% after 2 hours</w:t>
            </w:r>
          </w:p>
        </w:tc>
        <w:tc>
          <w:tcPr>
            <w:tcW w:type="dxa" w:w="2160"/>
          </w:tcPr>
          <w:p>
            <w:r>
              <w:t>+2h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store is almost ready! Complete step 2 to get ahead →"</w:t>
            </w:r>
          </w:p>
        </w:tc>
      </w:tr>
      <w:tr>
        <w:tc>
          <w:tcPr>
            <w:tcW w:type="dxa" w:w="2160"/>
          </w:tcPr>
          <w:p>
            <w:r>
              <w:t>Scorecard &lt; 60%</w:t>
            </w:r>
          </w:p>
        </w:tc>
        <w:tc>
          <w:tcPr>
            <w:tcW w:type="dxa" w:w="2160"/>
          </w:tcPr>
          <w:p>
            <w:r>
              <w:t>Day 2 AM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"You're [X]% through your launch checklist. Complete [next item] today → [Deeplink]"</w:t>
            </w:r>
          </w:p>
        </w:tc>
      </w:tr>
      <w:tr>
        <w:tc>
          <w:tcPr>
            <w:tcW w:type="dxa" w:w="2160"/>
          </w:tcPr>
          <w:p>
            <w:r>
              <w:t>Blogs not published</w:t>
            </w:r>
          </w:p>
        </w:tc>
        <w:tc>
          <w:tcPr>
            <w:tcW w:type="dxa" w:w="2160"/>
          </w:tcPr>
          <w:p>
            <w:r>
              <w:t>Day 2 PM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AI blogs are ready to review! Publish in 1 tap →"</w:t>
            </w:r>
          </w:p>
        </w:tc>
      </w:tr>
      <w:tr>
        <w:tc>
          <w:tcPr>
            <w:tcW w:type="dxa" w:w="2160"/>
          </w:tcPr>
          <w:p>
            <w:r>
              <w:t>Store not shared</w:t>
            </w:r>
          </w:p>
        </w:tc>
        <w:tc>
          <w:tcPr>
            <w:tcW w:type="dxa" w:w="2160"/>
          </w:tcPr>
          <w:p>
            <w:r>
              <w:t>Day 3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"Your store is live but nobody knows! Share your link →"</w:t>
            </w:r>
          </w:p>
        </w:tc>
      </w:tr>
      <w:tr>
        <w:tc>
          <w:tcPr>
            <w:tcW w:type="dxa" w:w="2160"/>
          </w:tcPr>
          <w:p>
            <w:r>
              <w:t>No live session</w:t>
            </w:r>
          </w:p>
        </w:tc>
        <w:tc>
          <w:tcPr>
            <w:tcW w:type="dxa" w:w="2160"/>
          </w:tcPr>
          <w:p>
            <w:r>
              <w:t>Day 4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"Top coaches go live in their first week. Schedule yours →"</w:t>
            </w:r>
          </w:p>
        </w:tc>
      </w:tr>
      <w:tr>
        <w:tc>
          <w:tcPr>
            <w:tcW w:type="dxa" w:w="2160"/>
          </w:tcPr>
          <w:p>
            <w:r>
              <w:t>Scorecard at 80%</w:t>
            </w:r>
          </w:p>
        </w:tc>
        <w:tc>
          <w:tcPr>
            <w:tcW w:type="dxa" w:w="2160"/>
          </w:tcPr>
          <w:p>
            <w:r>
              <w:t>On event</w:t>
            </w:r>
          </w:p>
        </w:tc>
        <w:tc>
          <w:tcPr>
            <w:tcW w:type="dxa" w:w="2160"/>
          </w:tcPr>
          <w:p>
            <w:r>
              <w:t>Push</w:t>
            </w:r>
          </w:p>
        </w:tc>
        <w:tc>
          <w:tcPr>
            <w:tcW w:type="dxa" w:w="2160"/>
          </w:tcPr>
          <w:p>
            <w:r>
              <w:t>"SO CLOSE! Just 1 more item to earn Launch Champion →"</w:t>
            </w:r>
          </w:p>
        </w:tc>
      </w:tr>
      <w:tr>
        <w:tc>
          <w:tcPr>
            <w:tcW w:type="dxa" w:w="2160"/>
          </w:tcPr>
          <w:p>
            <w:r>
              <w:t>100% complete</w:t>
            </w:r>
          </w:p>
        </w:tc>
        <w:tc>
          <w:tcPr>
            <w:tcW w:type="dxa" w:w="2160"/>
          </w:tcPr>
          <w:p>
            <w:r>
              <w:t>On event</w:t>
            </w:r>
          </w:p>
        </w:tc>
        <w:tc>
          <w:tcPr>
            <w:tcW w:type="dxa" w:w="2160"/>
          </w:tcPr>
          <w:p>
            <w:r>
              <w:t>Push + Email</w:t>
            </w:r>
          </w:p>
        </w:tc>
        <w:tc>
          <w:tcPr>
            <w:tcW w:type="dxa" w:w="2160"/>
          </w:tcPr>
          <w:p>
            <w:r>
              <w:t>"🏆 You're a Launch Champion! Here's what to do next →"</w:t>
            </w:r>
          </w:p>
        </w:tc>
      </w:tr>
      <w:tr>
        <w:tc>
          <w:tcPr>
            <w:tcW w:type="dxa" w:w="2160"/>
          </w:tcPr>
          <w:p>
            <w:r>
              <w:t>Day 7, scorecard &lt; 100%</w:t>
            </w:r>
          </w:p>
        </w:tc>
        <w:tc>
          <w:tcPr>
            <w:tcW w:type="dxa" w:w="2160"/>
          </w:tcPr>
          <w:p>
            <w:r>
              <w:t>Day 7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"Your launch week is ending! [X] items left. Complete now →"</w:t>
            </w:r>
          </w:p>
        </w:tc>
      </w:tr>
    </w:tbl>
    <w:p/>
    <w:p>
      <w:pPr>
        <w:pStyle w:val="Heading2"/>
      </w:pPr>
      <w:r>
        <w:rPr>
          <w:color w:val="1A1A2E"/>
        </w:rPr>
        <w:t>4.4 — Database Schema</w:t>
      </w:r>
    </w:p>
    <w:p>
      <w:r>
        <w:rPr>
          <w:rFonts w:ascii="Consolas" w:hAnsi="Consolas"/>
          <w:sz w:val="18"/>
        </w:rPr>
        <w:t>CREATE TABLE coach_scorecard (</w:t>
        <w:br/>
        <w:t xml:space="preserve">    id SERIAL PRIMARY KEY,</w:t>
        <w:br/>
        <w:t xml:space="preserve">    coach_id INTEGER NOT NULL REFERENCES users(id),</w:t>
        <w:br/>
        <w:t xml:space="preserve">    application_id INTEGER NOT NULL REFERENCES applications(id),</w:t>
        <w:br/>
        <w:t xml:space="preserve">    </w:t>
        <w:br/>
        <w:t xml:space="preserve">    -- Items (boolean)</w:t>
        <w:br/>
        <w:t xml:space="preserve">    profile_photo_done BOOLEAN DEFAULT FALSE,</w:t>
        <w:br/>
        <w:t xml:space="preserve">    profile_photo_at TIMESTAMP,</w:t>
        <w:br/>
        <w:t xml:space="preserve">    </w:t>
        <w:br/>
        <w:t xml:space="preserve">    socials_connected_done BOOLEAN DEFAULT FALSE,</w:t>
        <w:br/>
        <w:t xml:space="preserve">    socials_connected_at TIMESTAMP,</w:t>
        <w:br/>
        <w:t xml:space="preserve">    socials_platform VARCHAR(20), -- which platform connected first</w:t>
        <w:br/>
        <w:t xml:space="preserve">    </w:t>
        <w:br/>
        <w:t xml:space="preserve">    blogs_published_done BOOLEAN DEFAULT FALSE,</w:t>
        <w:br/>
        <w:t xml:space="preserve">    blogs_published_at TIMESTAMP,</w:t>
        <w:br/>
        <w:t xml:space="preserve">    blogs_published_count INTEGER DEFAULT 0,</w:t>
        <w:br/>
        <w:t xml:space="preserve">    </w:t>
        <w:br/>
        <w:t xml:space="preserve">    store_shared_done BOOLEAN DEFAULT FALSE,</w:t>
        <w:br/>
        <w:t xml:space="preserve">    store_shared_at TIMESTAMP,</w:t>
        <w:br/>
        <w:t xml:space="preserve">    store_shared_channel VARCHAR(50), -- instagram, whatsapp, twitter, copy</w:t>
        <w:br/>
        <w:t xml:space="preserve">    </w:t>
        <w:br/>
        <w:t xml:space="preserve">    live_scheduled_done BOOLEAN DEFAULT FALSE,</w:t>
        <w:br/>
        <w:t xml:space="preserve">    live_scheduled_at TIMESTAMP,</w:t>
        <w:br/>
        <w:t xml:space="preserve">    </w:t>
        <w:br/>
        <w:t xml:space="preserve">    -- Computed</w:t>
        <w:br/>
        <w:t xml:space="preserve">    completion_pct INTEGER DEFAULT 20, -- starts at 20% (account created)</w:t>
        <w:br/>
        <w:t xml:space="preserve">    completed_at TIMESTAMP, -- when 100% reached</w:t>
        <w:br/>
        <w:t xml:space="preserve">    days_to_complete INTEGER, -- days from signup to 100%</w:t>
        <w:br/>
        <w:t xml:space="preserve">    </w:t>
        <w:br/>
        <w:t xml:space="preserve">    -- Badge</w:t>
        <w:br/>
        <w:t xml:space="preserve">    badge_earned BOOLEAN DEFAULT FALSE,</w:t>
        <w:br/>
        <w:t xml:space="preserve">    badge_shared BOOLEAN DEFAULT FALSE,</w:t>
        <w:br/>
        <w:t xml:space="preserve">    </w:t>
        <w:br/>
        <w:t xml:space="preserve">    created_at TIMESTAMP DEFAULT NOW(),</w:t>
        <w:br/>
        <w:t xml:space="preserve">    updated_at TIMESTAMP DEFAULT NOW(),</w:t>
        <w:br/>
        <w:t xml:space="preserve">    </w:t>
        <w:br/>
        <w:t xml:space="preserve">    UNIQUE(coach_id, application_id)</w:t>
        <w:br/>
        <w:t>);</w:t>
        <w:br/>
        <w:br/>
        <w:t>CREATE TABLE scorecard_nudges (</w:t>
        <w:br/>
        <w:t xml:space="preserve">    id SERIAL PRIMARY KEY,</w:t>
        <w:br/>
        <w:t xml:space="preserve">    coach_id INTEGER NOT NULL,</w:t>
        <w:br/>
        <w:t xml:space="preserve">    nudge_type VARCHAR(50) NOT NULL, -- e.g., 'day2_blog_reminder'</w:t>
        <w:br/>
        <w:t xml:space="preserve">    channel VARCHAR(20) NOT NULL, -- push, email, in_app</w:t>
        <w:br/>
        <w:t xml:space="preserve">    sent_at TIMESTAMP DEFAULT NOW(),</w:t>
        <w:br/>
        <w:t xml:space="preserve">    opened_at TIMESTAMP,</w:t>
        <w:br/>
        <w:t xml:space="preserve">    acted_at TIMESTAMP, -- when coach completed the nudged action</w:t>
        <w:br/>
        <w:t xml:space="preserve">    </w:t>
        <w:br/>
        <w:t xml:space="preserve">    INDEX idx_coach_nudge (coach_id, nudge_type)</w:t>
        <w:br/>
        <w:t>);</w:t>
      </w:r>
    </w:p>
    <w:p>
      <w:pPr>
        <w:pStyle w:val="Heading2"/>
      </w:pPr>
      <w:r>
        <w:rPr>
          <w:color w:val="1A1A2E"/>
        </w:rPr>
        <w:t>4.5 — API Endpoints</w:t>
      </w:r>
    </w:p>
    <w:p>
      <w:r>
        <w:rPr>
          <w:rFonts w:ascii="Consolas" w:hAnsi="Consolas"/>
          <w:sz w:val="18"/>
        </w:rPr>
        <w:t>GET  /api/scorecard/:applicationId</w:t>
        <w:br/>
        <w:t xml:space="preserve">     → Returns current scorecard state + completion %</w:t>
        <w:br/>
        <w:br/>
        <w:t>POST /api/scorecard/:applicationId/check</w:t>
        <w:br/>
        <w:t xml:space="preserve">     → Recalculates scorecard from events (idempotent)</w:t>
        <w:br/>
        <w:br/>
        <w:t>POST /api/scorecard/:applicationId/share-badge</w:t>
        <w:br/>
        <w:t xml:space="preserve">     → Generates shareable badge image + social post</w:t>
      </w:r>
    </w:p>
    <w:p>
      <w:pPr>
        <w:pStyle w:val="Heading2"/>
      </w:pPr>
      <w:r>
        <w:rPr>
          <w:color w:val="1A1A2E"/>
        </w:rPr>
        <w:t>4.6 —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30-Day Target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90-Day Target</w:t>
            </w:r>
          </w:p>
        </w:tc>
      </w:tr>
      <w:tr>
        <w:tc>
          <w:tcPr>
            <w:tcW w:type="dxa" w:w="2160"/>
          </w:tcPr>
          <w:p>
            <w:r>
              <w:t>Coaches reaching 100%</w:t>
            </w:r>
          </w:p>
        </w:tc>
        <w:tc>
          <w:tcPr>
            <w:tcW w:type="dxa" w:w="2160"/>
          </w:tcPr>
          <w:p>
            <w:r>
              <w:t>~1% (est.)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50%</w:t>
            </w:r>
          </w:p>
        </w:tc>
      </w:tr>
      <w:tr>
        <w:tc>
          <w:tcPr>
            <w:tcW w:type="dxa" w:w="2160"/>
          </w:tcPr>
          <w:p>
            <w:r>
              <w:t>Coaches reaching 60%+</w:t>
            </w:r>
          </w:p>
        </w:tc>
        <w:tc>
          <w:tcPr>
            <w:tcW w:type="dxa" w:w="2160"/>
          </w:tcPr>
          <w:p>
            <w:r>
              <w:t>~5% (est.)</w:t>
            </w:r>
          </w:p>
        </w:tc>
        <w:tc>
          <w:tcPr>
            <w:tcW w:type="dxa" w:w="2160"/>
          </w:tcPr>
          <w:p>
            <w:r>
              <w:t>55%</w:t>
            </w:r>
          </w:p>
        </w:tc>
        <w:tc>
          <w:tcPr>
            <w:tcW w:type="dxa" w:w="2160"/>
          </w:tcPr>
          <w:p>
            <w:r>
              <w:t>70%</w:t>
            </w:r>
          </w:p>
        </w:tc>
      </w:tr>
      <w:tr>
        <w:tc>
          <w:tcPr>
            <w:tcW w:type="dxa" w:w="2160"/>
          </w:tcPr>
          <w:p>
            <w:r>
              <w:t>Avg items completed (of 5)</w:t>
            </w:r>
          </w:p>
        </w:tc>
        <w:tc>
          <w:tcPr>
            <w:tcW w:type="dxa" w:w="2160"/>
          </w:tcPr>
          <w:p>
            <w:r>
              <w:t>~1</w:t>
            </w:r>
          </w:p>
        </w:tc>
        <w:tc>
          <w:tcPr>
            <w:tcW w:type="dxa" w:w="2160"/>
          </w:tcPr>
          <w:p>
            <w:r>
              <w:t>3.5</w:t>
            </w:r>
          </w:p>
        </w:tc>
        <w:tc>
          <w:tcPr>
            <w:tcW w:type="dxa" w:w="2160"/>
          </w:tcPr>
          <w:p>
            <w:r>
              <w:t>4.0</w:t>
            </w:r>
          </w:p>
        </w:tc>
      </w:tr>
      <w:tr>
        <w:tc>
          <w:tcPr>
            <w:tcW w:type="dxa" w:w="2160"/>
          </w:tcPr>
          <w:p>
            <w:r>
              <w:t>Days to 100% (median)</w:t>
            </w:r>
          </w:p>
        </w:tc>
        <w:tc>
          <w:tcPr>
            <w:tcW w:type="dxa" w:w="2160"/>
          </w:tcPr>
          <w:p>
            <w:r>
              <w:t>Never</w:t>
            </w:r>
          </w:p>
        </w:tc>
        <w:tc>
          <w:tcPr>
            <w:tcW w:type="dxa" w:w="2160"/>
          </w:tcPr>
          <w:p>
            <w:r>
              <w:t>3 days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Badge share rate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Nudge → action conversion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PRD 5: ANTI-BOT &amp; EMAIL VERIFICATION</w:t>
      </w:r>
    </w:p>
    <w:p>
      <w:pPr>
        <w:pStyle w:val="Heading2"/>
      </w:pPr>
      <w:r>
        <w:rPr>
          <w:color w:val="1A1A2E"/>
        </w:rPr>
        <w:t>5.1 — Problem Statement</w:t>
      </w:r>
    </w:p>
    <w:p>
      <w:r>
        <w:t>Data: Significant bot activity detected in signup data. Pattern: scrambled Gmail addresses with random dots + numbers, all from "tablet" devices, all "manual" login type.</w:t>
      </w:r>
    </w:p>
    <w:p>
      <w:r>
        <w:t>Examples:</w:t>
      </w:r>
    </w:p>
    <w:p>
      <w:pPr>
        <w:pStyle w:val="ListBullet"/>
      </w:pPr>
      <w:r>
        <w:t>`vap.a.fu.r.izak1.9.2@gmail.com` (tablet, manual)</w:t>
      </w:r>
    </w:p>
    <w:p>
      <w:pPr>
        <w:pStyle w:val="ListBullet"/>
      </w:pPr>
      <w:r>
        <w:t>`o.fi.n.uv.if.u.95@gmail.com` (tablet, manual)</w:t>
      </w:r>
    </w:p>
    <w:p>
      <w:pPr>
        <w:pStyle w:val="ListBullet"/>
      </w:pPr>
      <w:r>
        <w:t>`m.ig.o.qaqa.gi.v.o00@gmail.com` (tablet, manual)</w:t>
      </w:r>
    </w:p>
    <w:p>
      <w:r>
        <w:t>These bots inflate signup numbers, waste resources, and pollute analytics.</w:t>
      </w:r>
    </w:p>
    <w:p>
      <w:pPr>
        <w:pStyle w:val="Heading2"/>
      </w:pPr>
      <w:r>
        <w:rPr>
          <w:color w:val="1A1A2E"/>
        </w:rPr>
        <w:t>5.2 — Solution: Three Layers of Protection</w:t>
      </w:r>
    </w:p>
    <w:p>
      <w:pPr>
        <w:pStyle w:val="Heading3"/>
      </w:pPr>
      <w:r>
        <w:rPr>
          <w:color w:val="1A1A2E"/>
        </w:rPr>
        <w:t>Layer 1: reCAPTCHA v3 (Invisible)</w:t>
      </w:r>
    </w:p>
    <w:p>
      <w:r>
        <w:t>What: Google reCAPTCHA v3 runs in the background and scores each user 0.0-1.0 (1.0 = definitely human).</w:t>
      </w:r>
    </w:p>
    <w:p>
      <w:r>
        <w:t>Implementation:</w:t>
      </w:r>
    </w:p>
    <w:p>
      <w:r>
        <w:rPr>
          <w:rFonts w:ascii="Consolas" w:hAnsi="Consolas"/>
          <w:sz w:val="18"/>
        </w:rPr>
        <w:t>1. Add reCAPTCHA v3 script to signup page</w:t>
        <w:br/>
        <w:t>2. On form submit, get reCAPTCHA token</w:t>
        <w:br/>
        <w:t>3. Send token to backend with signup request</w:t>
        <w:br/>
        <w:t>4. Backend verifies token with Google API</w:t>
        <w:br/>
        <w:t>5. Score &lt; 0.3 → Block signup, show "Please try again"</w:t>
        <w:br/>
        <w:t>6. Score 0.3-0.7 → Allow but flag for review</w:t>
        <w:br/>
        <w:t>7. Score &gt; 0.7 → Allow (human)</w:t>
      </w:r>
    </w:p>
    <w:p>
      <w:r>
        <w:t>Technical:</w:t>
      </w:r>
    </w:p>
    <w:p>
      <w:r>
        <w:rPr>
          <w:rFonts w:ascii="Consolas" w:hAnsi="Consolas"/>
          <w:sz w:val="18"/>
        </w:rPr>
        <w:t>&lt;!-- Frontend --&gt;</w:t>
        <w:br/>
        <w:t>&lt;script src="https://www.google.com/recaptcha/api.js?render=SITE_KEY"&gt;&lt;/script&gt;</w:t>
        <w:br/>
        <w:t>&lt;script&gt;</w:t>
        <w:br/>
        <w:t xml:space="preserve">  grecaptcha.ready(function() {</w:t>
        <w:br/>
        <w:t xml:space="preserve">    grecaptcha.execute('SITE_KEY', {action: 'signup'}).then(function(token) {</w:t>
        <w:br/>
        <w:t xml:space="preserve">      document.getElementById('recaptcha_token').value = token;</w:t>
        <w:br/>
        <w:t xml:space="preserve">    });</w:t>
        <w:br/>
        <w:t xml:space="preserve">  });</w:t>
        <w:br/>
        <w:t>&lt;/script&gt;</w:t>
      </w:r>
    </w:p>
    <w:p>
      <w:r>
        <w:rPr>
          <w:rFonts w:ascii="Consolas" w:hAnsi="Consolas"/>
          <w:sz w:val="18"/>
        </w:rPr>
        <w:t># Backend verification</w:t>
        <w:br/>
        <w:t>import requests</w:t>
        <w:br/>
        <w:br/>
        <w:t>def verify_recaptcha(token):</w:t>
        <w:br/>
        <w:t xml:space="preserve">    response = requests.post(</w:t>
        <w:br/>
        <w:t xml:space="preserve">        'https://www.google.com/recaptcha/api/siteverify',</w:t>
        <w:br/>
        <w:t xml:space="preserve">        data={</w:t>
        <w:br/>
        <w:t xml:space="preserve">            'secret': RECAPTCHA_SECRET_KEY,</w:t>
        <w:br/>
        <w:t xml:space="preserve">            'response': token</w:t>
        <w:br/>
        <w:t xml:space="preserve">        }</w:t>
        <w:br/>
        <w:t xml:space="preserve">    )</w:t>
        <w:br/>
        <w:t xml:space="preserve">    result = response.json()</w:t>
        <w:br/>
        <w:t xml:space="preserve">    return result.get('score', 0), result.get('success', False)</w:t>
      </w:r>
    </w:p>
    <w:p>
      <w:r>
        <w:t>Cost: Free for up to 1M assessments/month.</w:t>
      </w:r>
    </w:p>
    <w:p>
      <w:pPr>
        <w:pStyle w:val="Heading3"/>
      </w:pPr>
      <w:r>
        <w:rPr>
          <w:color w:val="1A1A2E"/>
        </w:rPr>
        <w:t>Layer 2: Email Verification</w:t>
      </w:r>
    </w:p>
    <w:p>
      <w:r>
        <w:t>What: After signup, send a verification email. Coach must click the link before accessing the dashboard.</w:t>
      </w:r>
    </w:p>
    <w:p>
      <w:r>
        <w:t>Flow:</w:t>
      </w:r>
    </w:p>
    <w:p>
      <w:r>
        <w:rPr>
          <w:rFonts w:ascii="Consolas" w:hAnsi="Consolas"/>
          <w:sz w:val="18"/>
        </w:rPr>
        <w:t>1. Coach submits signup form</w:t>
        <w:br/>
        <w:t>2. Account created with status='unverified'</w:t>
        <w:br/>
        <w:t>3. Email sent: "Verify your email to continue → [Link]"</w:t>
        <w:br/>
        <w:t>4. Link contains JWT token (expires in 24 hours)</w:t>
        <w:br/>
        <w:t>5. Coach clicks link → status='verified' → redirect to onboarding</w:t>
        <w:br/>
        <w:t>6. If not verified in 24h → send reminder email</w:t>
        <w:br/>
        <w:t>7. If not verified in 72h → mark as abandoned</w:t>
      </w:r>
    </w:p>
    <w:p>
      <w:r>
        <w:t>Important: Don't block the ENTIRE flow. Let the coach proceed with template selection and photo upload while verification happens in the background. Only block at "Publish Store" step if still unverified.</w:t>
      </w:r>
    </w:p>
    <w:p>
      <w:r>
        <w:rPr>
          <w:rFonts w:ascii="Consolas" w:hAnsi="Consolas"/>
          <w:sz w:val="18"/>
        </w:rPr>
        <w:t>ALTER TABLE users ADD COLUMN email_verified BOOLEAN DEFAULT FALSE;</w:t>
        <w:br/>
        <w:t>ALTER TABLE users ADD COLUMN email_verified_at TIMESTAMP;</w:t>
        <w:br/>
        <w:t>ALTER TABLE users ADD COLUMN verification_token_hash VARCHAR(64);</w:t>
        <w:br/>
        <w:t>ALTER TABLE users ADD COLUMN verification_sent_at TIMESTAMP;</w:t>
      </w:r>
    </w:p>
    <w:p>
      <w:pPr>
        <w:pStyle w:val="Heading3"/>
      </w:pPr>
      <w:r>
        <w:rPr>
          <w:color w:val="1A1A2E"/>
        </w:rPr>
        <w:t>Layer 3: Pattern Detection (Heuristic Rules)</w:t>
      </w:r>
    </w:p>
    <w:p>
      <w:r>
        <w:t>Rules engine to flag suspicious signups:</w:t>
      </w:r>
    </w:p>
    <w:p>
      <w:r>
        <w:rPr>
          <w:rFonts w:ascii="Consolas" w:hAnsi="Consolas"/>
          <w:sz w:val="18"/>
        </w:rPr>
        <w:t>def calculate_bot_score(signup_data):</w:t>
        <w:br/>
        <w:t xml:space="preserve">    score = 0</w:t>
        <w:br/>
        <w:t xml:space="preserve">    </w:t>
        <w:br/>
        <w:t xml:space="preserve">    # Rule 1: Scrambled Gmail pattern</w:t>
        <w:br/>
        <w:t xml:space="preserve">    email = signup_data['email']</w:t>
        <w:br/>
        <w:t xml:space="preserve">    if email.endswith('@gmail.com'):</w:t>
        <w:br/>
        <w:t xml:space="preserve">        local = email.split('@')[0]</w:t>
        <w:br/>
        <w:t xml:space="preserve">        dot_count = local.count('.')</w:t>
        <w:br/>
        <w:t xml:space="preserve">        digit_count = sum(c.isdigit() for c in local)</w:t>
        <w:br/>
        <w:t xml:space="preserve">        if dot_count &gt;= 4 and digit_count &gt;= 2:</w:t>
        <w:br/>
        <w:t xml:space="preserve">            score += 40  # Strong bot signal</w:t>
        <w:br/>
        <w:t xml:space="preserve">    </w:t>
        <w:br/>
        <w:t xml:space="preserve">    # Rule 2: Tablet + manual login</w:t>
        <w:br/>
        <w:t xml:space="preserve">    if signup_data['device'] == 'tablet' and signup_data['login_type'] == 'manual':</w:t>
        <w:br/>
        <w:t xml:space="preserve">        score += 20</w:t>
        <w:br/>
        <w:t xml:space="preserve">    </w:t>
        <w:br/>
        <w:t xml:space="preserve">    # Rule 3: Multiple signups from same IP in short window</w:t>
        <w:br/>
        <w:t xml:space="preserve">    recent_from_ip = count_signups_from_ip(</w:t>
        <w:br/>
        <w:t xml:space="preserve">        signup_data['ip'], </w:t>
        <w:br/>
        <w:t xml:space="preserve">        window_hours=1</w:t>
        <w:br/>
        <w:t xml:space="preserve">    )</w:t>
        <w:br/>
        <w:t xml:space="preserve">    if recent_from_ip &gt;= 3:</w:t>
        <w:br/>
        <w:t xml:space="preserve">        score += 30</w:t>
        <w:br/>
        <w:t xml:space="preserve">    </w:t>
        <w:br/>
        <w:t xml:space="preserve">    # Rule 4: Signup completed in &lt; 5 seconds (too fast for human)</w:t>
        <w:br/>
        <w:t xml:space="preserve">    if signup_data['time_on_form_seconds'] &lt; 5:</w:t>
        <w:br/>
        <w:t xml:space="preserve">        score += 25</w:t>
        <w:br/>
        <w:t xml:space="preserve">    </w:t>
        <w:br/>
        <w:t xml:space="preserve">    # Rule 5: No mouse movement / touch events detected</w:t>
        <w:br/>
        <w:t xml:space="preserve">    if not signup_data.get('has_interaction_events'):</w:t>
        <w:br/>
        <w:t xml:space="preserve">        score += 15</w:t>
        <w:br/>
        <w:t xml:space="preserve">    </w:t>
        <w:br/>
        <w:t xml:space="preserve">    # Rule 6: Known bot user agent patterns</w:t>
        <w:br/>
        <w:t xml:space="preserve">    if is_known_bot_ua(signup_data['user_agent']):</w:t>
        <w:br/>
        <w:t xml:space="preserve">        score += 50</w:t>
        <w:br/>
        <w:t xml:space="preserve">    </w:t>
        <w:br/>
        <w:t xml:space="preserve">    return min(score, 100)</w:t>
        <w:br/>
        <w:br/>
        <w:t># Thresholds</w:t>
        <w:br/>
        <w:t># 0-30: Human → allow</w:t>
        <w:br/>
        <w:t># 31-60: Suspicious → allow but flag for review</w:t>
        <w:br/>
        <w:t># 61-100: Likely bot → block or require additional verification</w:t>
      </w:r>
    </w:p>
    <w:p>
      <w:pPr>
        <w:pStyle w:val="Heading3"/>
      </w:pPr>
      <w:r>
        <w:rPr>
          <w:color w:val="1A1A2E"/>
        </w:rPr>
        <w:t>Database Schema</w:t>
      </w:r>
    </w:p>
    <w:p>
      <w:r>
        <w:rPr>
          <w:rFonts w:ascii="Consolas" w:hAnsi="Consolas"/>
          <w:sz w:val="18"/>
        </w:rPr>
        <w:t>CREATE TABLE signup_security (</w:t>
        <w:br/>
        <w:t xml:space="preserve">    id SERIAL PRIMARY KEY,</w:t>
        <w:br/>
        <w:t xml:space="preserve">    coach_id INTEGER REFERENCES users(id),</w:t>
        <w:br/>
        <w:t xml:space="preserve">    </w:t>
        <w:br/>
        <w:t xml:space="preserve">    -- reCAPTCHA</w:t>
        <w:br/>
        <w:t xml:space="preserve">    recaptcha_score DECIMAL(3,2),</w:t>
        <w:br/>
        <w:t xml:space="preserve">    recaptcha_action VARCHAR(50),</w:t>
        <w:br/>
        <w:t xml:space="preserve">    </w:t>
        <w:br/>
        <w:t xml:space="preserve">    -- Bot detection</w:t>
        <w:br/>
        <w:t xml:space="preserve">    bot_score INTEGER DEFAULT 0,</w:t>
        <w:br/>
        <w:t xml:space="preserve">    bot_flags TEXT[], -- array of triggered rules</w:t>
        <w:br/>
        <w:t xml:space="preserve">    </w:t>
        <w:br/>
        <w:t xml:space="preserve">    -- Email verification</w:t>
        <w:br/>
        <w:t xml:space="preserve">    email_verified BOOLEAN DEFAULT FALSE,</w:t>
        <w:br/>
        <w:t xml:space="preserve">    verification_attempts INTEGER DEFAULT 0,</w:t>
        <w:br/>
        <w:t xml:space="preserve">    </w:t>
        <w:br/>
        <w:t xml:space="preserve">    -- Request metadata</w:t>
        <w:br/>
        <w:t xml:space="preserve">    ip_address INET,</w:t>
        <w:br/>
        <w:t xml:space="preserve">    user_agent TEXT,</w:t>
        <w:br/>
        <w:t xml:space="preserve">    device_type VARCHAR(20),</w:t>
        <w:br/>
        <w:t xml:space="preserve">    time_on_form_seconds INTEGER,</w:t>
        <w:br/>
        <w:t xml:space="preserve">    has_interaction_events BOOLEAN,</w:t>
        <w:br/>
        <w:t xml:space="preserve">    </w:t>
        <w:br/>
        <w:t xml:space="preserve">    -- Status</w:t>
        <w:br/>
        <w:t xml:space="preserve">    status VARCHAR(20) DEFAULT 'allowed', -- allowed, flagged, blocked</w:t>
        <w:br/>
        <w:t xml:space="preserve">    reviewed_by VARCHAR(100), -- admin who reviewed (if flagged)</w:t>
        <w:br/>
        <w:t xml:space="preserve">    reviewed_at TIMESTAMP,</w:t>
        <w:br/>
        <w:t xml:space="preserve">    </w:t>
        <w:br/>
        <w:t xml:space="preserve">    created_at TIMESTAMP DEFAULT NOW()</w:t>
        <w:br/>
        <w:t>);</w:t>
        <w:br/>
        <w:br/>
        <w:t>-- Index for IP rate limiting</w:t>
        <w:br/>
        <w:t>CREATE INDEX idx_ip_created ON signup_security(ip_address, created_at);</w:t>
      </w:r>
    </w:p>
    <w:p>
      <w:pPr>
        <w:pStyle w:val="Heading2"/>
      </w:pPr>
      <w:r>
        <w:rPr>
          <w:color w:val="1A1A2E"/>
        </w:rPr>
        <w:t>5.3 — Admin Dashboard for Flagged Signups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FLAGGED SIGNUPS                           [This Week]  │</w:t>
        <w:br/>
        <w:t>│                                                         │</w:t>
        <w:br/>
        <w:t>│  12 flagged | 3 blocked | 9 pending review          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┌─────────────────────────────────────────────────┐    │</w:t>
        <w:br/>
        <w:t>│  │ vap.a.fu.r.izak1.9.2@gmail.com                 │    │</w:t>
        <w:br/>
        <w:t>│  │ Bot score: 80 | reCAPTCHA: 0.2 | tablet/manual │    │</w:t>
        <w:br/>
        <w:t>│  │ Flags: scrambled_gmail, tablet_manual, fast_form│    │</w:t>
        <w:br/>
        <w:t>│  │ [Block] [Allow] [Investigate]                   │    │</w:t>
        <w:br/>
        <w:t>│  └─────────────────────────────────────────────────┘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│  ┌─────────────────────────────────────────────────┐    │</w:t>
        <w:br/>
        <w:t>│  │ o.fi.n.uv.if.u.95@gmail.com                    │    │</w:t>
        <w:br/>
        <w:t>│  │ Bot score: 60 | reCAPTCHA: 0.4 | tablet/manual │    │</w:t>
        <w:br/>
        <w:t>│  │ Flags: scrambled_gmail, tablet_manual           │    │</w:t>
        <w:br/>
        <w:t>│  │ [Block] [Allow] [Investigate]                   │    │</w:t>
        <w:br/>
        <w:t>│  └─────────────────────────────────────────────────┘    │</w:t>
        <w:br/>
        <w:t>│                                                   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color w:val="1A1A2E"/>
        </w:rPr>
        <w:t>5.4 — Rate Limiting</w:t>
      </w:r>
    </w:p>
    <w:p>
      <w:r>
        <w:rPr>
          <w:rFonts w:ascii="Consolas" w:hAnsi="Consolas"/>
          <w:sz w:val="18"/>
        </w:rPr>
        <w:t># Rate limits</w:t>
        <w:br/>
        <w:t>RATE_LIMITS = {</w:t>
        <w:br/>
        <w:t xml:space="preserve">    'signup_per_ip_per_hour': 3,</w:t>
        <w:br/>
        <w:t xml:space="preserve">    'signup_per_ip_per_day': 10,</w:t>
        <w:br/>
        <w:t xml:space="preserve">    'verification_emails_per_account': 5,</w:t>
        <w:br/>
        <w:t xml:space="preserve">    'magic_links_per_account_per_day': 3,</w:t>
        <w:br/>
        <w:t>}</w:t>
        <w:br/>
        <w:br/>
        <w:t># Implementation: Redis-based sliding window</w:t>
        <w:br/>
        <w:t>def check_rate_limit(key, limit, window_seconds):</w:t>
        <w:br/>
        <w:t xml:space="preserve">    current = redis.incr(key)</w:t>
        <w:br/>
        <w:t xml:space="preserve">    if current == 1:</w:t>
        <w:br/>
        <w:t xml:space="preserve">        redis.expire(key, window_seconds)</w:t>
        <w:br/>
        <w:t xml:space="preserve">    return current &lt;= limit</w:t>
      </w:r>
    </w:p>
    <w:p>
      <w:pPr>
        <w:pStyle w:val="Heading2"/>
      </w:pPr>
      <w:r>
        <w:rPr>
          <w:color w:val="1A1A2E"/>
        </w:rPr>
        <w:t>5.5 — Success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Current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Target</w:t>
            </w:r>
          </w:p>
        </w:tc>
      </w:tr>
      <w:tr>
        <w:tc>
          <w:tcPr>
            <w:tcW w:type="dxa" w:w="2880"/>
          </w:tcPr>
          <w:p>
            <w:r>
              <w:t>Bot signups per month</w:t>
            </w:r>
          </w:p>
        </w:tc>
        <w:tc>
          <w:tcPr>
            <w:tcW w:type="dxa" w:w="2880"/>
          </w:tcPr>
          <w:p>
            <w:r>
              <w:t>~50-100 (est.)</w:t>
            </w:r>
          </w:p>
        </w:tc>
        <w:tc>
          <w:tcPr>
            <w:tcW w:type="dxa" w:w="2880"/>
          </w:tcPr>
          <w:p>
            <w:r>
              <w:t>&lt;5</w:t>
            </w:r>
          </w:p>
        </w:tc>
      </w:tr>
      <w:tr>
        <w:tc>
          <w:tcPr>
            <w:tcW w:type="dxa" w:w="2880"/>
          </w:tcPr>
          <w:p>
            <w:r>
              <w:t>False positive rate (real users blocked)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&lt;1%</w:t>
            </w:r>
          </w:p>
        </w:tc>
      </w:tr>
      <w:tr>
        <w:tc>
          <w:tcPr>
            <w:tcW w:type="dxa" w:w="2880"/>
          </w:tcPr>
          <w:p>
            <w:r>
              <w:t>Email verification rate (24h)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80%</w:t>
            </w:r>
          </w:p>
        </w:tc>
      </w:tr>
      <w:tr>
        <w:tc>
          <w:tcPr>
            <w:tcW w:type="dxa" w:w="2880"/>
          </w:tcPr>
          <w:p>
            <w:r>
              <w:t>Time to verify email (median)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&lt;10 minutes</w:t>
            </w:r>
          </w:p>
        </w:tc>
      </w:tr>
      <w:tr>
        <w:tc>
          <w:tcPr>
            <w:tcW w:type="dxa" w:w="2880"/>
          </w:tcPr>
          <w:p>
            <w:r>
              <w:t>Flagged signups reviewed within 24h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100%</w:t>
            </w:r>
          </w:p>
        </w:tc>
      </w:tr>
    </w:tbl>
    <w:p/>
    <w:p>
      <w:pPr>
        <w:pStyle w:val="Heading2"/>
      </w:pPr>
      <w:r>
        <w:rPr>
          <w:color w:val="1A1A2E"/>
        </w:rPr>
        <w:t>5.6 — Rollout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Week</w:t>
            </w:r>
          </w:p>
        </w:tc>
        <w:tc>
          <w:tcPr>
            <w:tcW w:type="dxa" w:w="4320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Add reCAPTCHA v3 (monitor only, don't block)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Analyse reCAPTCHA scores, set blocking threshold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Enable blocking for score &lt; 0.3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Add email verification (non-blocking during onboarding)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Add pattern detection rules (flag only, don't block)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Enable blocking for bot_score &gt; 60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Build admin review dashboard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Add rate limiting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A1A2E"/>
        </w:rPr>
        <w:t>IMPLEMENTATION TIMELINE</w:t>
      </w:r>
    </w:p>
    <w:p>
      <w:pPr>
        <w:pStyle w:val="Heading2"/>
      </w:pPr>
      <w:r>
        <w:rPr>
          <w:color w:val="1A1A2E"/>
        </w:rPr>
        <w:t>Sprint Plan (2-Week Sprints)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Sprint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Focus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t>**Sprint 1**</w:t>
            </w:r>
          </w:p>
        </w:tc>
        <w:tc>
          <w:tcPr>
            <w:tcW w:type="dxa" w:w="2160"/>
          </w:tcPr>
          <w:p>
            <w:r>
              <w:t>Weeks 1-2</w:t>
            </w:r>
          </w:p>
        </w:tc>
        <w:tc>
          <w:tcPr>
            <w:tcW w:type="dxa" w:w="2160"/>
          </w:tcPr>
          <w:p>
            <w:r>
              <w:t>Anti-Bot + Email Verify</w:t>
            </w:r>
          </w:p>
        </w:tc>
        <w:tc>
          <w:tcPr>
            <w:tcW w:type="dxa" w:w="2160"/>
          </w:tcPr>
          <w:p>
            <w:r>
              <w:t>reCAPTCHA v3, email verification, pattern detection</w:t>
            </w:r>
          </w:p>
        </w:tc>
      </w:tr>
      <w:tr>
        <w:tc>
          <w:tcPr>
            <w:tcW w:type="dxa" w:w="2160"/>
          </w:tcPr>
          <w:p>
            <w:r>
              <w:t>**Sprint 2**</w:t>
            </w:r>
          </w:p>
        </w:tc>
        <w:tc>
          <w:tcPr>
            <w:tcW w:type="dxa" w:w="2160"/>
          </w:tcPr>
          <w:p>
            <w:r>
              <w:t>Weeks 3-4</w:t>
            </w:r>
          </w:p>
        </w:tc>
        <w:tc>
          <w:tcPr>
            <w:tcW w:type="dxa" w:w="2160"/>
          </w:tcPr>
          <w:p>
            <w:r>
              <w:t>5-Min Storefront (Part 1)</w:t>
            </w:r>
          </w:p>
        </w:tc>
        <w:tc>
          <w:tcPr>
            <w:tcW w:type="dxa" w:w="2160"/>
          </w:tcPr>
          <w:p>
            <w:r>
              <w:t>Template engine, subdomain provisioning, signup flow redesign</w:t>
            </w:r>
          </w:p>
        </w:tc>
      </w:tr>
      <w:tr>
        <w:tc>
          <w:tcPr>
            <w:tcW w:type="dxa" w:w="2160"/>
          </w:tcPr>
          <w:p>
            <w:r>
              <w:t>**Sprint 3**</w:t>
            </w:r>
          </w:p>
        </w:tc>
        <w:tc>
          <w:tcPr>
            <w:tcW w:type="dxa" w:w="2160"/>
          </w:tcPr>
          <w:p>
            <w:r>
              <w:t>Weeks 5-6</w:t>
            </w:r>
          </w:p>
        </w:tc>
        <w:tc>
          <w:tcPr>
            <w:tcW w:type="dxa" w:w="2160"/>
          </w:tcPr>
          <w:p>
            <w:r>
              <w:t>5-Min Storefront (Part 2) + AI Blog</w:t>
            </w:r>
          </w:p>
        </w:tc>
        <w:tc>
          <w:tcPr>
            <w:tcW w:type="dxa" w:w="2160"/>
          </w:tcPr>
          <w:p>
            <w:r>
              <w:t>Social OAuth, AI blog generation pipeline, store preview</w:t>
            </w:r>
          </w:p>
        </w:tc>
      </w:tr>
      <w:tr>
        <w:tc>
          <w:tcPr>
            <w:tcW w:type="dxa" w:w="2160"/>
          </w:tcPr>
          <w:p>
            <w:r>
              <w:t>**Sprint 4**</w:t>
            </w:r>
          </w:p>
        </w:tc>
        <w:tc>
          <w:tcPr>
            <w:tcW w:type="dxa" w:w="2160"/>
          </w:tcPr>
          <w:p>
            <w:r>
              <w:t>Weeks 7-8</w:t>
            </w:r>
          </w:p>
        </w:tc>
        <w:tc>
          <w:tcPr>
            <w:tcW w:type="dxa" w:w="2160"/>
          </w:tcPr>
          <w:p>
            <w:r>
              <w:t>AI Blog Writer (Full)</w:t>
            </w:r>
          </w:p>
        </w:tc>
        <w:tc>
          <w:tcPr>
            <w:tcW w:type="dxa" w:w="2160"/>
          </w:tcPr>
          <w:p>
            <w:r>
              <w:t>Weekly cron, edit UI, publish flow, content queue</w:t>
            </w:r>
          </w:p>
        </w:tc>
      </w:tr>
      <w:tr>
        <w:tc>
          <w:tcPr>
            <w:tcW w:type="dxa" w:w="2160"/>
          </w:tcPr>
          <w:p>
            <w:r>
              <w:t>**Sprint 5**</w:t>
            </w:r>
          </w:p>
        </w:tc>
        <w:tc>
          <w:tcPr>
            <w:tcW w:type="dxa" w:w="2160"/>
          </w:tcPr>
          <w:p>
            <w:r>
              <w:t>Weeks 9-10</w:t>
            </w:r>
          </w:p>
        </w:tc>
        <w:tc>
          <w:tcPr>
            <w:tcW w:type="dxa" w:w="2160"/>
          </w:tcPr>
          <w:p>
            <w:r>
              <w:t>Mobile→Desktop Bridge</w:t>
            </w:r>
          </w:p>
        </w:tc>
        <w:tc>
          <w:tcPr>
            <w:tcW w:type="dxa" w:w="2160"/>
          </w:tcPr>
          <w:p>
            <w:r>
              <w:t>Magic links, device detection, cross-device state sync, nudge sequence</w:t>
            </w:r>
          </w:p>
        </w:tc>
      </w:tr>
      <w:tr>
        <w:tc>
          <w:tcPr>
            <w:tcW w:type="dxa" w:w="2160"/>
          </w:tcPr>
          <w:p>
            <w:r>
              <w:t>**Sprint 6**</w:t>
            </w:r>
          </w:p>
        </w:tc>
        <w:tc>
          <w:tcPr>
            <w:tcW w:type="dxa" w:w="2160"/>
          </w:tcPr>
          <w:p>
            <w:r>
              <w:t>Weeks 11-12</w:t>
            </w:r>
          </w:p>
        </w:tc>
        <w:tc>
          <w:tcPr>
            <w:tcW w:type="dxa" w:w="2160"/>
          </w:tcPr>
          <w:p>
            <w:r>
              <w:t>Activation Scorecard</w:t>
            </w:r>
          </w:p>
        </w:tc>
        <w:tc>
          <w:tcPr>
            <w:tcW w:type="dxa" w:w="2160"/>
          </w:tcPr>
          <w:p>
            <w:r>
              <w:t>Scorecard UI, event tracking, nudge engine, badge system, celebrations</w:t>
            </w:r>
          </w:p>
        </w:tc>
      </w:tr>
    </w:tbl>
    <w:p/>
    <w:p>
      <w:pPr>
        <w:pStyle w:val="Heading2"/>
      </w:pPr>
      <w:r>
        <w:rPr>
          <w:color w:val="1A1A2E"/>
        </w:rPr>
        <w:t>Dependencies</w:t>
      </w:r>
    </w:p>
    <w:p>
      <w:r>
        <w:rPr>
          <w:rFonts w:ascii="Consolas" w:hAnsi="Consolas"/>
          <w:sz w:val="18"/>
        </w:rPr>
        <w:t>Anti-Bot (Sprint 1) ← No dependencies, ship first</w:t>
        <w:br/>
        <w:t xml:space="preserve">    ↓</w:t>
        <w:br/>
        <w:t>5-Min Storefront (Sprint 2-3) ← Needs template engine</w:t>
        <w:br/>
        <w:t xml:space="preserve">    ↓</w:t>
        <w:br/>
        <w:t>AI Blog Writer (Sprint 3-4) ← Needs social OAuth from Storefront</w:t>
        <w:br/>
        <w:t xml:space="preserve">    ↓</w:t>
        <w:br/>
        <w:t>Mobile→Desktop Bridge (Sprint 5) ← Needs storefront flow to bridge TO</w:t>
        <w:br/>
        <w:t xml:space="preserve">    ↓</w:t>
        <w:br/>
        <w:t>Activation Scorecard (Sprint 6) ← Needs all above features as checklist items</w:t>
      </w:r>
    </w:p>
    <w:p>
      <w:pPr>
        <w:pStyle w:val="Heading2"/>
      </w:pPr>
      <w:r>
        <w:rPr>
          <w:color w:val="1A1A2E"/>
        </w:rPr>
        <w:t>Team Allocation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Sprint 6</w:t>
            </w:r>
          </w:p>
        </w:tc>
      </w:tr>
      <w:tr>
        <w:tc>
          <w:tcPr>
            <w:tcW w:type="dxa" w:w="1234"/>
          </w:tcPr>
          <w:p>
            <w:r>
              <w:t>**Full-Stack 1**</w:t>
            </w:r>
          </w:p>
        </w:tc>
        <w:tc>
          <w:tcPr>
            <w:tcW w:type="dxa" w:w="1234"/>
          </w:tcPr>
          <w:p>
            <w:r>
              <w:t>reCAPTCHA</w:t>
            </w:r>
          </w:p>
        </w:tc>
        <w:tc>
          <w:tcPr>
            <w:tcW w:type="dxa" w:w="1234"/>
          </w:tcPr>
          <w:p>
            <w:r>
              <w:t>Templates</w:t>
            </w:r>
          </w:p>
        </w:tc>
        <w:tc>
          <w:tcPr>
            <w:tcW w:type="dxa" w:w="1234"/>
          </w:tcPr>
          <w:p>
            <w:r>
              <w:t>Store UI</w:t>
            </w:r>
          </w:p>
        </w:tc>
        <w:tc>
          <w:tcPr>
            <w:tcW w:type="dxa" w:w="1234"/>
          </w:tcPr>
          <w:p>
            <w:r>
              <w:t>Blog Edit UI</w:t>
            </w:r>
          </w:p>
        </w:tc>
        <w:tc>
          <w:tcPr>
            <w:tcW w:type="dxa" w:w="1234"/>
          </w:tcPr>
          <w:p>
            <w:r>
              <w:t>Magic Links</w:t>
            </w:r>
          </w:p>
        </w:tc>
        <w:tc>
          <w:tcPr>
            <w:tcW w:type="dxa" w:w="1234"/>
          </w:tcPr>
          <w:p>
            <w:r>
              <w:t>Scorecard UI</w:t>
            </w:r>
          </w:p>
        </w:tc>
      </w:tr>
      <w:tr>
        <w:tc>
          <w:tcPr>
            <w:tcW w:type="dxa" w:w="1234"/>
          </w:tcPr>
          <w:p>
            <w:r>
              <w:t>**Full-Stack 2**</w:t>
            </w:r>
          </w:p>
        </w:tc>
        <w:tc>
          <w:tcPr>
            <w:tcW w:type="dxa" w:w="1234"/>
          </w:tcPr>
          <w:p>
            <w:r>
              <w:t>Email verify</w:t>
            </w:r>
          </w:p>
        </w:tc>
        <w:tc>
          <w:tcPr>
            <w:tcW w:type="dxa" w:w="1234"/>
          </w:tcPr>
          <w:p>
            <w:r>
              <w:t>Subdomain</w:t>
            </w:r>
          </w:p>
        </w:tc>
        <w:tc>
          <w:tcPr>
            <w:tcW w:type="dxa" w:w="1234"/>
          </w:tcPr>
          <w:p>
            <w:r>
              <w:t>Social OAuth</w:t>
            </w:r>
          </w:p>
        </w:tc>
        <w:tc>
          <w:tcPr>
            <w:tcW w:type="dxa" w:w="1234"/>
          </w:tcPr>
          <w:p>
            <w:r>
              <w:t>Blog Queue</w:t>
            </w:r>
          </w:p>
        </w:tc>
        <w:tc>
          <w:tcPr>
            <w:tcW w:type="dxa" w:w="1234"/>
          </w:tcPr>
          <w:p>
            <w:r>
              <w:t>Nudge Seq</w:t>
            </w:r>
          </w:p>
        </w:tc>
        <w:tc>
          <w:tcPr>
            <w:tcW w:type="dxa" w:w="1234"/>
          </w:tcPr>
          <w:p>
            <w:r>
              <w:t>Badge System</w:t>
            </w:r>
          </w:p>
        </w:tc>
      </w:tr>
      <w:tr>
        <w:tc>
          <w:tcPr>
            <w:tcW w:type="dxa" w:w="1234"/>
          </w:tcPr>
          <w:p>
            <w:r>
              <w:t>**Backend**</w:t>
            </w:r>
          </w:p>
        </w:tc>
        <w:tc>
          <w:tcPr>
            <w:tcW w:type="dxa" w:w="1234"/>
          </w:tcPr>
          <w:p>
            <w:r>
              <w:t>Pattern detect</w:t>
            </w:r>
          </w:p>
        </w:tc>
        <w:tc>
          <w:tcPr>
            <w:tcW w:type="dxa" w:w="1234"/>
          </w:tcPr>
          <w:p>
            <w:r>
              <w:t>API routes</w:t>
            </w:r>
          </w:p>
        </w:tc>
        <w:tc>
          <w:tcPr>
            <w:tcW w:type="dxa" w:w="1234"/>
          </w:tcPr>
          <w:p>
            <w:r>
              <w:t>AI pipeline</w:t>
            </w:r>
          </w:p>
        </w:tc>
        <w:tc>
          <w:tcPr>
            <w:tcW w:type="dxa" w:w="1234"/>
          </w:tcPr>
          <w:p>
            <w:r>
              <w:t>Cron job</w:t>
            </w:r>
          </w:p>
        </w:tc>
        <w:tc>
          <w:tcPr>
            <w:tcW w:type="dxa" w:w="1234"/>
          </w:tcPr>
          <w:p>
            <w:r>
              <w:t>State sync</w:t>
            </w:r>
          </w:p>
        </w:tc>
        <w:tc>
          <w:tcPr>
            <w:tcW w:type="dxa" w:w="1234"/>
          </w:tcPr>
          <w:p>
            <w:r>
              <w:t>Event tracking</w:t>
            </w:r>
          </w:p>
        </w:tc>
      </w:tr>
      <w:tr>
        <w:tc>
          <w:tcPr>
            <w:tcW w:type="dxa" w:w="1234"/>
          </w:tcPr>
          <w:p>
            <w:r>
              <w:t>**Designer**</w:t>
            </w:r>
          </w:p>
        </w:tc>
        <w:tc>
          <w:tcPr>
            <w:tcW w:type="dxa" w:w="1234"/>
          </w:tcPr>
          <w:p>
            <w:r>
              <w:t>—</w:t>
            </w:r>
          </w:p>
        </w:tc>
        <w:tc>
          <w:tcPr>
            <w:tcW w:type="dxa" w:w="1234"/>
          </w:tcPr>
          <w:p>
            <w:r>
              <w:t>Templates</w:t>
            </w:r>
          </w:p>
        </w:tc>
        <w:tc>
          <w:tcPr>
            <w:tcW w:type="dxa" w:w="1234"/>
          </w:tcPr>
          <w:p>
            <w:r>
              <w:t>Store flow</w:t>
            </w:r>
          </w:p>
        </w:tc>
        <w:tc>
          <w:tcPr>
            <w:tcW w:type="dxa" w:w="1234"/>
          </w:tcPr>
          <w:p>
            <w:r>
              <w:t>Blog flow</w:t>
            </w:r>
          </w:p>
        </w:tc>
        <w:tc>
          <w:tcPr>
            <w:tcW w:type="dxa" w:w="1234"/>
          </w:tcPr>
          <w:p>
            <w:r>
              <w:t>Bridge flow</w:t>
            </w:r>
          </w:p>
        </w:tc>
        <w:tc>
          <w:tcPr>
            <w:tcW w:type="dxa" w:w="1234"/>
          </w:tcPr>
          <w:p>
            <w:r>
              <w:t>Scorecard + celebrations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