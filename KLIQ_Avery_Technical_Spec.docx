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AVERY AI — Technical Specification &amp; Sprint Plan</w:t>
      </w:r>
    </w:p>
    <w:p>
      <w:pPr>
        <w:pStyle w:val="Heading2"/>
      </w:pPr>
      <w:r>
        <w:rPr>
          <w:color w:val="1A1A2E"/>
        </w:rPr>
        <w:t>Engineering Documentation for KLIQ Conversational Onboarding Assistant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PHASE 1: CHAT UI &amp; CONVERSATION FRAMEWORK (Weeks 1-2)</w:t>
      </w:r>
    </w:p>
    <w:p>
      <w:pPr>
        <w:pStyle w:val="Heading2"/>
      </w:pPr>
      <w:r>
        <w:rPr>
          <w:color w:val="1A1A2E"/>
        </w:rPr>
        <w:t>Architecture Decision</w:t>
      </w:r>
    </w:p>
    <w:p>
      <w:r>
        <w:t>Avery is a React component embedded in the existing KLIQ admin panel. Full-screen mode overlays during onboarding; widget mode (bottom-right) post-onboarding. Shares auth, routing, and state with admin panel.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1.1: Chat Widget Component</w:t>
      </w:r>
    </w:p>
    <w:p>
      <w:r>
        <w:t>Type: Frontend | Estimate: 3 days | Priority: P0</w:t>
      </w:r>
    </w:p>
    <w:p>
      <w:pPr>
        <w:pStyle w:val="Heading3"/>
      </w:pPr>
      <w:r>
        <w:rPr>
          <w:color w:val="1A1A2E"/>
        </w:rPr>
        <w:t>File Structure</w:t>
      </w:r>
    </w:p>
    <w:p>
      <w:r>
        <w:rPr>
          <w:rFonts w:ascii="Consolas" w:hAnsi="Consolas"/>
          <w:sz w:val="18"/>
        </w:rPr>
        <w:t>src/components/avery/</w:t>
        <w:br/>
        <w:t xml:space="preserve">  AveryProvider.tsx        — Context provider, manages state</w:t>
        <w:br/>
        <w:t xml:space="preserve">  AveryWidget.tsx          — Bottom-right floating widget</w:t>
        <w:br/>
        <w:t xml:space="preserve">  AveryChatPanel.tsx       — Expanded chat panel</w:t>
        <w:br/>
        <w:t xml:space="preserve">  AveryFullScreen.tsx      — Full-screen onboarding layout</w:t>
        <w:br/>
        <w:t xml:space="preserve">  AveryStorePreview.tsx    — Left panel store preview (Phase 4)</w:t>
        <w:br/>
        <w:t xml:space="preserve">  components/</w:t>
        <w:br/>
        <w:t xml:space="preserve">    MessageBubble.tsx      — Individual message (coach or Avery)</w:t>
        <w:br/>
        <w:t xml:space="preserve">    ButtonGroup.tsx        — Action/choice buttons below messages</w:t>
        <w:br/>
        <w:t xml:space="preserve">    ProgressBar.tsx        — Onboarding progress indicator</w:t>
        <w:br/>
        <w:t xml:space="preserve">    TypingIndicator.tsx    — "Avery is typing..." animation</w:t>
        <w:br/>
        <w:t xml:space="preserve">    PreviewCard.tsx        — Blog/bio/store preview inline</w:t>
        <w:br/>
        <w:t xml:space="preserve">    CelebrationOverlay.tsx — Confetti/badge animations</w:t>
        <w:br/>
        <w:t xml:space="preserve">  hooks/</w:t>
        <w:br/>
        <w:t xml:space="preserve">    useAveryChat.ts        — WebSocket connection + message state</w:t>
        <w:br/>
        <w:t xml:space="preserve">    useAveryContext.ts     — Coach context (phase, preferences)</w:t>
        <w:br/>
        <w:t xml:space="preserve">    useOnboardingState.ts  — Scorecard progress tracking</w:t>
        <w:br/>
        <w:t xml:space="preserve">  types/</w:t>
        <w:br/>
        <w:t xml:space="preserve">    avery.types.ts         — TypeScript interfaces</w:t>
      </w:r>
    </w:p>
    <w:p>
      <w:pPr>
        <w:pStyle w:val="Heading3"/>
      </w:pPr>
      <w:r>
        <w:rPr>
          <w:color w:val="1A1A2E"/>
        </w:rPr>
        <w:t>Core TypeScript Interfaces</w:t>
      </w:r>
    </w:p>
    <w:p>
      <w:r>
        <w:rPr>
          <w:rFonts w:ascii="Consolas" w:hAnsi="Consolas"/>
          <w:sz w:val="18"/>
        </w:rPr>
        <w:t>interface AveryState {</w:t>
        <w:br/>
        <w:t xml:space="preserve">  mode: 'minimised' | 'expanded' | 'fullscreen';</w:t>
        <w:br/>
        <w:t xml:space="preserve">  messages: AveryMessage[];</w:t>
        <w:br/>
        <w:t xml:space="preserve">  isTyping: boolean;</w:t>
        <w:br/>
        <w:t xml:space="preserve">  progressPct: number;</w:t>
        <w:br/>
        <w:t xml:space="preserve">  currentPhase: OnboardingPhase;</w:t>
        <w:br/>
        <w:t xml:space="preserve">  coachContext: CoachContext;</w:t>
        <w:br/>
        <w:t xml:space="preserve">  unreadCount: number;</w:t>
        <w:br/>
        <w:t>}</w:t>
        <w:br/>
        <w:br/>
        <w:t>interface AveryMessage {</w:t>
        <w:br/>
        <w:t xml:space="preserve">  id: string;</w:t>
        <w:br/>
        <w:t xml:space="preserve">  role: 'coach' | 'avery' | 'system';</w:t>
        <w:br/>
        <w:t xml:space="preserve">  content: string;</w:t>
        <w:br/>
        <w:t xml:space="preserve">  timestamp: Date;</w:t>
        <w:br/>
        <w:t xml:space="preserve">  buttons?: AveryButton[];</w:t>
        <w:br/>
        <w:t xml:space="preserve">  preview?: AveryPreview;</w:t>
        <w:br/>
        <w:t xml:space="preserve">  progressPct?: number;</w:t>
        <w:br/>
        <w:t xml:space="preserve">  functionCalls?: FunctionCallResult[];</w:t>
        <w:br/>
        <w:t>}</w:t>
        <w:br/>
        <w:br/>
        <w:t>interface AveryButton {</w:t>
        <w:br/>
        <w:t xml:space="preserve">  label: string;</w:t>
        <w:br/>
        <w:t xml:space="preserve">  action: string;</w:t>
        <w:br/>
        <w:t xml:space="preserve">  value?: string;</w:t>
        <w:br/>
        <w:t xml:space="preserve">  variant: 'primary' | 'secondary' | 'skip';</w:t>
        <w:br/>
        <w:t xml:space="preserve">  icon?: string;</w:t>
        <w:br/>
        <w:t>}</w:t>
        <w:br/>
        <w:br/>
        <w:t>interface AveryPreview {</w:t>
        <w:br/>
        <w:t xml:space="preserve">  type: 'blog' | 'bio' | 'store' | 'share_post' | 'analytics';</w:t>
        <w:br/>
        <w:t xml:space="preserve">  title?: string;</w:t>
        <w:br/>
        <w:t xml:space="preserve">  content: string;</w:t>
        <w:br/>
        <w:t xml:space="preserve">  imageUrl?: string;</w:t>
        <w:br/>
        <w:t xml:space="preserve">  actions?: AveryButton[];</w:t>
        <w:br/>
        <w:t>}</w:t>
        <w:br/>
        <w:br/>
        <w:t>type OnboardingPhase = 'discovery' | 'social_connect' | 'content_import' | 'profile_setup' | 'pricing' | 'launch' | 'next_steps' | 'complete';</w:t>
      </w:r>
    </w:p>
    <w:p>
      <w:pPr>
        <w:pStyle w:val="Heading3"/>
      </w:pPr>
      <w:r>
        <w:rPr>
          <w:color w:val="1A1A2E"/>
        </w:rPr>
        <w:t>Acceptance Criteria</w:t>
      </w:r>
    </w:p>
    <w:p>
      <w:pPr>
        <w:pStyle w:val="ListBullet"/>
      </w:pPr>
      <w:r>
        <w:t>☐ Widget renders in bottom-right with Avery icon + unread badge</w:t>
      </w:r>
    </w:p>
    <w:p>
      <w:pPr>
        <w:pStyle w:val="ListBullet"/>
      </w:pPr>
      <w:r>
        <w:t>☐ Full-screen mode: split layout (60% preview / 40% chat)</w:t>
      </w:r>
    </w:p>
    <w:p>
      <w:pPr>
        <w:pStyle w:val="ListBullet"/>
      </w:pPr>
      <w:r>
        <w:t>☐ Smooth transitions between minimised → expanded → full-screen</w:t>
      </w:r>
    </w:p>
    <w:p>
      <w:pPr>
        <w:pStyle w:val="ListBullet"/>
      </w:pPr>
      <w:r>
        <w:t>☐ Mobile responsive (full-width on mobile, preview hidden)</w:t>
      </w:r>
    </w:p>
    <w:p>
      <w:pPr>
        <w:pStyle w:val="ListBullet"/>
      </w:pPr>
      <w:r>
        <w:t>☐ Persists across page navigation</w:t>
      </w:r>
    </w:p>
    <w:p>
      <w:pPr>
        <w:pStyle w:val="Heading3"/>
      </w:pPr>
      <w:r>
        <w:rPr>
          <w:color w:val="1A1A2E"/>
        </w:rPr>
        <w:t>Styling (Design Tokens)</w:t>
      </w:r>
    </w:p>
    <w:p>
      <w:r>
        <w:rPr>
          <w:rFonts w:ascii="Consolas" w:hAnsi="Consolas"/>
          <w:sz w:val="18"/>
        </w:rPr>
        <w:t>:root {</w:t>
        <w:br/>
        <w:t xml:space="preserve">  --avery-primary: #6C5CE7;</w:t>
        <w:br/>
        <w:t xml:space="preserve">  --avery-msg-coach: #6C5CE7;</w:t>
        <w:br/>
        <w:t xml:space="preserve">  --avery-msg-avery: #F0F0F5;</w:t>
        <w:br/>
        <w:t xml:space="preserve">  --avery-border-radius: 16px;</w:t>
        <w:br/>
        <w:t xml:space="preserve">  --avery-font: 'Inter', sans-serif;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1.2: Real-Time Messaging (WebSocket)</w:t>
      </w:r>
    </w:p>
    <w:p>
      <w:r>
        <w:t>Type: Full-Stack | Estimate: 3 days | Priority: P0</w:t>
      </w:r>
    </w:p>
    <w:p>
      <w:pPr>
        <w:pStyle w:val="Heading3"/>
      </w:pPr>
      <w:r>
        <w:rPr>
          <w:color w:val="1A1A2E"/>
        </w:rPr>
        <w:t>WebSocket Protocol</w:t>
      </w:r>
    </w:p>
    <w:p>
      <w:r>
        <w:rPr>
          <w:rFonts w:ascii="Consolas" w:hAnsi="Consolas"/>
          <w:sz w:val="18"/>
        </w:rPr>
        <w:t>// Client → Server</w:t>
        <w:br/>
        <w:t>interface ClientMessage {</w:t>
        <w:br/>
        <w:t xml:space="preserve">  type: 'coach_message' | 'button_click' | 'typing_start' | 'typing_stop';</w:t>
        <w:br/>
        <w:t xml:space="preserve">  payload: { text?: string; button?: AveryButton; };</w:t>
        <w:br/>
        <w:t xml:space="preserve">  messageId: string;</w:t>
        <w:br/>
        <w:t>}</w:t>
        <w:br/>
        <w:br/>
        <w:t>// Server → Client</w:t>
        <w:br/>
        <w:t>interface ServerMessage {</w:t>
        <w:br/>
        <w:t xml:space="preserve">  type: 'avery_message' | 'avery_typing' | 'avery_stream_chunk' | 'avery_stream_end'</w:t>
        <w:br/>
        <w:t xml:space="preserve">      | 'function_executing' | 'function_complete' | 'progress_update'</w:t>
        <w:br/>
        <w:t xml:space="preserve">      | 'store_preview_update' | 'trigger_oauth' | 'error';</w:t>
        <w:br/>
        <w:t xml:space="preserve">  payload: any;</w:t>
        <w:br/>
        <w:t xml:space="preserve">  messageId: string;</w:t>
        <w:br/>
        <w:t>}</w:t>
      </w:r>
    </w:p>
    <w:p>
      <w:pPr>
        <w:pStyle w:val="Heading3"/>
      </w:pPr>
      <w:r>
        <w:rPr>
          <w:color w:val="1A1A2E"/>
        </w:rPr>
        <w:t>Backend WebSocket Server</w:t>
      </w:r>
    </w:p>
    <w:p>
      <w:r>
        <w:rPr>
          <w:rFonts w:ascii="Consolas" w:hAnsi="Consolas"/>
          <w:sz w:val="18"/>
        </w:rPr>
        <w:t>import { WebSocketServer } from 'ws';</w:t>
        <w:br/>
        <w:br/>
        <w:t>wss.on('connection', async (ws, req) =&gt; {</w:t>
        <w:br/>
        <w:t xml:space="preserve">  const coachId = await authenticateWebSocket(req);</w:t>
        <w:br/>
        <w:t xml:space="preserve">  if (!coachId) { ws.close(4001, 'Unauthorized'); return; }</w:t>
        <w:br/>
        <w:t xml:space="preserve">  </w:t>
        <w:br/>
        <w:t xml:space="preserve">  const context = await loadCoachContext(coachId);</w:t>
        <w:br/>
        <w:t xml:space="preserve">  </w:t>
        <w:br/>
        <w:t xml:space="preserve">  if (!context.hasInteracted) {</w:t>
        <w:br/>
        <w:t xml:space="preserve">    await sendWelcomeMessage(ws, context);</w:t>
        <w:br/>
        <w:t xml:space="preserve">  } else {</w:t>
        <w:br/>
        <w:t xml:space="preserve">    await sendResumeMessage(ws, context);</w:t>
        <w:br/>
        <w:t xml:space="preserve">  }</w:t>
        <w:br/>
        <w:t xml:space="preserve">  </w:t>
        <w:br/>
        <w:t xml:space="preserve">  ws.on('message', async (data) =&gt; {</w:t>
        <w:br/>
        <w:t xml:space="preserve">    const msg = JSON.parse(data.toString());</w:t>
        <w:br/>
        <w:t xml:space="preserve">    switch (msg.type) {</w:t>
        <w:br/>
        <w:t xml:space="preserve">      case 'coach_message': await handleCoachMessage(ws, coachId, msg.payload.text); break;</w:t>
        <w:br/>
        <w:t xml:space="preserve">      case 'button_click': await handleButtonClick(ws, coachId, msg.payload.button); break;</w:t>
        <w:br/>
        <w:t xml:space="preserve">    }</w:t>
        <w:br/>
        <w:t xml:space="preserve">  });</w:t>
        <w:br/>
        <w:t xml:space="preserve">  </w:t>
        <w:br/>
        <w:t xml:space="preserve">  ws.on('close', () =&gt; saveConversationState(coachId));</w:t>
        <w:br/>
        <w:t>});</w:t>
      </w:r>
    </w:p>
    <w:p>
      <w:pPr>
        <w:pStyle w:val="Heading3"/>
      </w:pPr>
      <w:r>
        <w:rPr>
          <w:color w:val="1A1A2E"/>
        </w:rPr>
        <w:t>Streaming Response Handler</w:t>
      </w:r>
    </w:p>
    <w:p>
      <w:r>
        <w:rPr>
          <w:rFonts w:ascii="Consolas" w:hAnsi="Consolas"/>
          <w:sz w:val="18"/>
        </w:rPr>
        <w:t>async function streamAveryResponse(ws, coachId, openaiStream) {</w:t>
        <w:br/>
        <w:t xml:space="preserve">  ws.send(JSON.stringify({ type: 'avery_typing', payload: { isTyping: true } }));</w:t>
        <w:br/>
        <w:t xml:space="preserve">  </w:t>
        <w:br/>
        <w:t xml:space="preserve">  let fullContent = '';</w:t>
        <w:br/>
        <w:t xml:space="preserve">  for await (const chunk of openaiStream) {</w:t>
        <w:br/>
        <w:t xml:space="preserve">    const delta = chunk.choices[0]?.delta;</w:t>
        <w:br/>
        <w:t xml:space="preserve">    if (delta?.content) {</w:t>
        <w:br/>
        <w:t xml:space="preserve">      fullContent += delta.content;</w:t>
        <w:br/>
        <w:t xml:space="preserve">      ws.send(JSON.stringify({ type: 'avery_stream_chunk', payload: { text: delta.content } }));</w:t>
        <w:br/>
        <w:t xml:space="preserve">    }</w:t>
        <w:br/>
        <w:t xml:space="preserve">  }</w:t>
        <w:br/>
        <w:t xml:space="preserve">  </w:t>
        <w:br/>
        <w:t xml:space="preserve">  ws.send(JSON.stringify({ type: 'avery_stream_end' }));</w:t>
        <w:br/>
        <w:t xml:space="preserve">  ws.send(JSON.stringify({ type: 'avery_typing', payload: { isTyping: false } }));</w:t>
        <w:br/>
        <w:t xml:space="preserve">  </w:t>
        <w:br/>
        <w:t xml:space="preserve">  await saveMessage(coachId, 'avery', fullContent);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1.3: Conversation State Machine</w:t>
      </w:r>
    </w:p>
    <w:p>
      <w:r>
        <w:t>Type: Backend | Estimate: 2 days | Priority: P0</w:t>
      </w:r>
    </w:p>
    <w:p>
      <w:r>
        <w:rPr>
          <w:rFonts w:ascii="Consolas" w:hAnsi="Consolas"/>
          <w:sz w:val="18"/>
        </w:rPr>
        <w:t>const PHASE_ORDER = ['discovery','social_connect','content_import','profile_setup','pricing','launch','next_steps'];</w:t>
        <w:br/>
        <w:br/>
        <w:t>const PHASE_COMPLETION = {</w:t>
        <w:br/>
        <w:t xml:space="preserve">  discovery: (ctx) =&gt; !!ctx.preferredName &amp;&amp; !!ctx.niche,</w:t>
        <w:br/>
        <w:t xml:space="preserve">  social_connect: (ctx) =&gt; ctx.socialConnections.length &gt; 0, // OR skipped</w:t>
        <w:br/>
        <w:t xml:space="preserve">  content_import: (ctx) =&gt; ctx.blogCount &gt;= 3,               // OR skipped</w:t>
        <w:br/>
        <w:t xml:space="preserve">  profile_setup: (ctx) =&gt; ctx.hasProfilePhoto &amp;&amp; ctx.hasBio,</w:t>
        <w:br/>
        <w:t xml:space="preserve">  pricing: (ctx) =&gt; ctx.subscriptionPrice &gt; 0,</w:t>
        <w:br/>
        <w:t xml:space="preserve">  launch: (ctx) =&gt; ctx.storeShared,</w:t>
        <w:br/>
        <w:t xml:space="preserve">  next_steps: () =&gt; true,</w:t>
        <w:br/>
        <w:t>};</w:t>
        <w:br/>
        <w:br/>
        <w:t>// Each phase has: onEnter(), onMessage(), onButtonClick()</w:t>
        <w:br/>
        <w:t>// At ANY point coach can: ask a question, request a change, say "skip", close chat</w:t>
      </w:r>
    </w:p>
    <w:p>
      <w:pPr>
        <w:pStyle w:val="Heading3"/>
      </w:pPr>
      <w:r>
        <w:rPr>
          <w:color w:val="1A1A2E"/>
        </w:rPr>
        <w:t>Phase Handler Example (Discovery)</w:t>
      </w:r>
    </w:p>
    <w:p>
      <w:r>
        <w:rPr>
          <w:rFonts w:ascii="Consolas" w:hAnsi="Consolas"/>
          <w:sz w:val="18"/>
        </w:rPr>
        <w:t>discovery: {</w:t>
        <w:br/>
        <w:t xml:space="preserve">  async onEnter(ws, context) {</w:t>
        <w:br/>
        <w:t xml:space="preserve">    if (!context.preferredName) {</w:t>
        <w:br/>
        <w:t xml:space="preserve">      return sendMessage(ws, {</w:t>
        <w:br/>
        <w:t xml:space="preserve">        content: "Hey! 👋 I'm Avery, your setup assistant. First — what should I call you?",</w:t>
        <w:br/>
        <w:t xml:space="preserve">        progressPct: 20,</w:t>
        <w:br/>
        <w:t xml:space="preserve">      });</w:t>
        <w:br/>
        <w:t xml:space="preserve">    }</w:t>
        <w:br/>
        <w:t xml:space="preserve">    if (!context.niche) {</w:t>
        <w:br/>
        <w:t xml:space="preserve">      return sendMessage(ws, {</w:t>
        <w:br/>
        <w:t xml:space="preserve">        content: `Great, ${context.preferredName}! What kind of coaching do you do?`,</w:t>
        <w:br/>
        <w:t xml:space="preserve">        buttons: [</w:t>
        <w:br/>
        <w:t xml:space="preserve">          { label: 'Fitness &amp; Training', action: 'set_niche', value: 'fitness', variant: 'secondary' },</w:t>
        <w:br/>
        <w:t xml:space="preserve">          { label: 'Wellness &amp; Mindfulness', action: 'set_niche', value: 'wellness', variant: 'secondary' },</w:t>
        <w:br/>
        <w:t xml:space="preserve">          { label: 'Business &amp; Executive', action: 'set_niche', value: 'business', variant: 'secondary' },</w:t>
        <w:br/>
        <w:t xml:space="preserve">          { label: 'Lifestyle &amp; Creator', action: 'set_niche', value: 'lifestyle', variant: 'secondary' },</w:t>
        <w:br/>
        <w:t xml:space="preserve">        ],</w:t>
        <w:br/>
        <w:t xml:space="preserve">      });</w:t>
        <w:br/>
        <w:t xml:space="preserve">    }</w:t>
        <w:br/>
        <w:t xml:space="preserve">  },</w:t>
        <w:br/>
        <w:t xml:space="preserve">  async onMessage(ws, context, message) {</w:t>
        <w:br/>
        <w:t xml:space="preserve">    if (!context.preferredName) {</w:t>
        <w:br/>
        <w:t xml:space="preserve">      context.preferredName = extractName(message);</w:t>
        <w:br/>
        <w:t xml:space="preserve">      return this.onEnter(ws, context);</w:t>
        <w:br/>
        <w:t xml:space="preserve">    }</w:t>
        <w:br/>
        <w:t xml:space="preserve">    if (!context.specialty) {</w:t>
        <w:br/>
        <w:t xml:space="preserve">      context.specialty = message;</w:t>
        <w:br/>
        <w:t xml:space="preserve">      return completePhase(ws, context, 'discovery');</w:t>
        <w:br/>
        <w:t xml:space="preserve">    }</w:t>
        <w:br/>
        <w:t xml:space="preserve">  },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1.4: Database Tables</w:t>
      </w:r>
    </w:p>
    <w:p>
      <w:r>
        <w:t>Type: Backend | Estimate: 1 day | Priority: P0</w:t>
      </w:r>
    </w:p>
    <w:p>
      <w:r>
        <w:rPr>
          <w:rFonts w:ascii="Consolas" w:hAnsi="Consolas"/>
          <w:sz w:val="18"/>
        </w:rPr>
        <w:t>CREATE TABLE avery_messages (</w:t>
        <w:br/>
        <w:t xml:space="preserve">    id BIGSERIAL PRIMARY KEY,</w:t>
        <w:br/>
        <w:t xml:space="preserve">    coach_id INTEGER NOT NULL,</w:t>
        <w:br/>
        <w:t xml:space="preserve">    application_id INTEGER NOT NULL,</w:t>
        <w:br/>
        <w:t xml:space="preserve">    role VARCHAR(10) NOT NULL CHECK (role IN ('coach','avery','system')),</w:t>
        <w:br/>
        <w:t xml:space="preserve">    content TEXT NOT NULL,</w:t>
        <w:br/>
        <w:t xml:space="preserve">    buttons JSONB,</w:t>
        <w:br/>
        <w:t xml:space="preserve">    preview JSONB,</w:t>
        <w:br/>
        <w:t xml:space="preserve">    progress_pct SMALLINT,</w:t>
        <w:br/>
        <w:t xml:space="preserve">    function_calls JSONB,</w:t>
        <w:br/>
        <w:t xml:space="preserve">    phase VARCHAR(30),</w:t>
        <w:br/>
        <w:t xml:space="preserve">    created_at TIMESTAMPTZ DEFAULT NOW()</w:t>
        <w:br/>
        <w:t>);</w:t>
        <w:br/>
        <w:t>CREATE INDEX idx_avery_msg_coach ON avery_messages(coach_id, created_at DESC);</w:t>
        <w:br/>
        <w:br/>
        <w:t>CREATE TABLE avery_coach_context (</w:t>
        <w:br/>
        <w:t xml:space="preserve">    coach_id INTEGER PRIMARY KEY,</w:t>
        <w:br/>
        <w:t xml:space="preserve">    application_id INTEGER NOT NULL,</w:t>
        <w:br/>
        <w:t xml:space="preserve">    preferred_name VARCHAR(100),</w:t>
        <w:br/>
        <w:t xml:space="preserve">    niche VARCHAR(50),</w:t>
        <w:br/>
        <w:t xml:space="preserve">    specialty VARCHAR(200),</w:t>
        <w:br/>
        <w:t xml:space="preserve">    tone_preference VARCHAR(20) DEFAULT 'casual',</w:t>
        <w:br/>
        <w:t xml:space="preserve">    current_phase VARCHAR(30) DEFAULT 'discovery',</w:t>
        <w:br/>
        <w:t xml:space="preserve">    phase_data JSONB DEFAULT '{}',</w:t>
        <w:br/>
        <w:t xml:space="preserve">    onboarding_complete BOOLEAN DEFAULT FALSE,</w:t>
        <w:br/>
        <w:t xml:space="preserve">    onboarding_completed_at TIMESTAMPTZ,</w:t>
        <w:br/>
        <w:t xml:space="preserve">    total_messages INTEGER DEFAULT 0,</w:t>
        <w:br/>
        <w:t xml:space="preserve">    last_interaction_at TIMESTAMPTZ DEFAULT NOW(),</w:t>
        <w:br/>
        <w:t xml:space="preserve">    created_at TIMESTAMPTZ DEFAULT NOW(),</w:t>
        <w:br/>
        <w:t xml:space="preserve">    updated_at TIMESTAMPTZ DEFAULT NOW()</w:t>
        <w:br/>
        <w:t>);</w:t>
        <w:br/>
        <w:br/>
        <w:t>CREATE TABLE avery_nudges (</w:t>
        <w:br/>
        <w:t xml:space="preserve">    id BIGSERIAL PRIMARY KEY,</w:t>
        <w:br/>
        <w:t xml:space="preserve">    coach_id INTEGER NOT NULL,</w:t>
        <w:br/>
        <w:t xml:space="preserve">    nudge_type VARCHAR(50) NOT NULL,</w:t>
        <w:br/>
        <w:t xml:space="preserve">    scheduled_for TIMESTAMPTZ NOT NULL,</w:t>
        <w:br/>
        <w:t xml:space="preserve">    message_content TEXT NOT NULL,</w:t>
        <w:br/>
        <w:t xml:space="preserve">    buttons JSONB,</w:t>
        <w:br/>
        <w:t xml:space="preserve">    status VARCHAR(20) DEFAULT 'pending',</w:t>
        <w:br/>
        <w:t xml:space="preserve">    sent_at TIMESTAMPTZ,</w:t>
        <w:br/>
        <w:t xml:space="preserve">    responded_at TIMESTAMPTZ,</w:t>
        <w:br/>
        <w:t xml:space="preserve">    created_at TIMESTAMPTZ DEFAULT NOW()</w:t>
        <w:br/>
        <w:t>);</w:t>
        <w:br/>
        <w:t>CREATE INDEX idx_nudges_pending ON avery_nudges(status, scheduled_for) WHERE status = 'pending';</w:t>
        <w:br/>
        <w:br/>
        <w:t>CREATE TABLE avery_events (</w:t>
        <w:br/>
        <w:t xml:space="preserve">    id BIGSERIAL PRIMARY KEY,</w:t>
        <w:br/>
        <w:t xml:space="preserve">    coach_id INTEGER NOT NULL,</w:t>
        <w:br/>
        <w:t xml:space="preserve">    event_name VARCHAR(100) NOT NULL,</w:t>
        <w:br/>
        <w:t xml:space="preserve">    properties JSONB DEFAULT '{}',</w:t>
        <w:br/>
        <w:t xml:space="preserve">    created_at TIMESTAMPTZ DEFAULT NOW()</w:t>
        <w:br/>
        <w:t>);</w:t>
        <w:br/>
        <w:t>CREATE INDEX idx_avery_events ON avery_events(event_name, created_at DESC);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1.5: Scripted Fallback (No AI)</w:t>
      </w:r>
    </w:p>
    <w:p>
      <w:r>
        <w:t>Type: Backend | Estimate: 2 days | Priority: P1</w:t>
      </w:r>
    </w:p>
    <w:p>
      <w:r>
        <w:t>Fully scripted version that works WITHOUT OpenAI. Serves as: (a) Sprint 1 MVP, (b) fallback if OpenAI is down, (c) A/B test baseline.</w:t>
      </w:r>
    </w:p>
    <w:p>
      <w:r>
        <w:rPr>
          <w:rFonts w:ascii="Consolas" w:hAnsi="Consolas"/>
          <w:sz w:val="18"/>
        </w:rPr>
        <w:t>const SCRIPTED_RESPONSES = {</w:t>
        <w:br/>
        <w:t xml:space="preserve">  'discovery:no_name': { content: "Hey! 👋 I'm Avery. What should I call you?" },</w:t>
        <w:br/>
        <w:t xml:space="preserve">  'discovery:has_name:no_niche': { content: "Great, {name}! What kind of coaching do you do?", buttons: [...] },</w:t>
        <w:br/>
        <w:t xml:space="preserve">  'discovery:has_niche:no_specialty': { content: "Nice! What's your specialty within {niche}?" },</w:t>
        <w:br/>
        <w:t xml:space="preserve">  // ... all phases scripted with template variables</w:t>
        <w:br/>
        <w:t>};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Sprint 1 Definition of Done</w:t>
      </w:r>
    </w:p>
    <w:p>
      <w:pPr>
        <w:pStyle w:val="ListBullet"/>
      </w:pPr>
      <w:r>
        <w:t>☐ Chat widget renders (bottom-right + full-screen)</w:t>
      </w:r>
    </w:p>
    <w:p>
      <w:pPr>
        <w:pStyle w:val="ListBullet"/>
      </w:pPr>
      <w:r>
        <w:t>☐ WebSocket messaging working</w:t>
      </w:r>
    </w:p>
    <w:p>
      <w:pPr>
        <w:pStyle w:val="ListBullet"/>
      </w:pPr>
      <w:r>
        <w:t>☐ Scripted onboarding conversation flows through all phases</w:t>
      </w:r>
    </w:p>
    <w:p>
      <w:pPr>
        <w:pStyle w:val="ListBullet"/>
      </w:pPr>
      <w:r>
        <w:t>☐ Buttons render and send events</w:t>
      </w:r>
    </w:p>
    <w:p>
      <w:pPr>
        <w:pStyle w:val="ListBullet"/>
      </w:pPr>
      <w:r>
        <w:t>☐ Progress bar updates</w:t>
      </w:r>
    </w:p>
    <w:p>
      <w:pPr>
        <w:pStyle w:val="ListBullet"/>
      </w:pPr>
      <w:r>
        <w:t>☐ Conversation persists across refreshes</w:t>
      </w:r>
    </w:p>
    <w:p>
      <w:pPr>
        <w:pStyle w:val="ListBullet"/>
      </w:pPr>
      <w:r>
        <w:t>☐ All DB tables created</w:t>
      </w:r>
    </w:p>
    <w:p>
      <w:pPr>
        <w:pStyle w:val="ListBullet"/>
      </w:pPr>
      <w:r>
        <w:t>☐ Basic analytics events tracked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PHASE 2: OPENAI INTEGRATION &amp; FUNCTION CALLING (Weeks 3-4)</w:t>
      </w:r>
    </w:p>
    <w:p>
      <w:pPr>
        <w:pStyle w:val="Heading2"/>
      </w:pPr>
      <w:r>
        <w:rPr>
          <w:color w:val="1A1A2E"/>
        </w:rPr>
        <w:t>Ticket 2.1: OpenAI Service Layer</w:t>
      </w:r>
    </w:p>
    <w:p>
      <w:r>
        <w:t>Type: Backend | Estimate: 3 days | Priority: P0</w:t>
      </w:r>
    </w:p>
    <w:p>
      <w:r>
        <w:rPr>
          <w:rFonts w:ascii="Consolas" w:hAnsi="Consolas"/>
          <w:sz w:val="18"/>
        </w:rPr>
        <w:t>export class OpenAIService {</w:t>
        <w:br/>
        <w:t xml:space="preserve">  private readonly MODEL = 'gpt-4o';</w:t>
        <w:br/>
        <w:t xml:space="preserve">  private readonly MAX_TOKENS = 500;</w:t>
        <w:br/>
        <w:t xml:space="preserve">  </w:t>
        <w:br/>
        <w:t xml:space="preserve">  async generateResponse(input: ConversationInput) {</w:t>
        <w:br/>
        <w:t xml:space="preserve">    const messages = this.buildMessages(input);</w:t>
        <w:br/>
        <w:t xml:space="preserve">    return openai.chat.completions.create({</w:t>
        <w:br/>
        <w:t xml:space="preserve">      model: this.MODEL,</w:t>
        <w:br/>
        <w:t xml:space="preserve">      messages,</w:t>
        <w:br/>
        <w:t xml:space="preserve">      tools: AVERY_TOOLS,  // 12 function definitions</w:t>
        <w:br/>
        <w:t xml:space="preserve">      tool_choice: 'auto',</w:t>
        <w:br/>
        <w:t xml:space="preserve">      stream: true,</w:t>
        <w:br/>
        <w:t xml:space="preserve">      max_tokens: this.MAX_TOKENS,</w:t>
        <w:br/>
        <w:t xml:space="preserve">      temperature: 0.7,</w:t>
        <w:br/>
        <w:t xml:space="preserve">    });</w:t>
        <w:br/>
        <w:t xml:space="preserve">  }</w:t>
        <w:br/>
        <w:t xml:space="preserve">  </w:t>
        <w:br/>
        <w:t xml:space="preserve">  private buildMessages(input) {</w:t>
        <w:br/>
        <w:t xml:space="preserve">    return [</w:t>
        <w:br/>
        <w:t xml:space="preserve">      { role: 'system', content: this.buildSystemPrompt(input.context, input.storeState) },</w:t>
        <w:br/>
        <w:t xml:space="preserve">      ...input.history.slice(-20).map(msg =&gt; ({</w:t>
        <w:br/>
        <w:t xml:space="preserve">        role: msg.role === 'coach' ? 'user' : 'assistant',</w:t>
        <w:br/>
        <w:t xml:space="preserve">        content: msg.content,</w:t>
        <w:br/>
        <w:t xml:space="preserve">      })),</w:t>
        <w:br/>
        <w:t xml:space="preserve">      { role: 'user', content: input.coachMessage },</w:t>
        <w:br/>
        <w:t xml:space="preserve">    ];</w:t>
        <w:br/>
        <w:t xml:space="preserve">  }</w:t>
        <w:br/>
        <w:t xml:space="preserve">  </w:t>
        <w:br/>
        <w:t xml:space="preserve">  private buildSystemPrompt(context, store) {</w:t>
        <w:br/>
        <w:t xml:space="preserve">    return `${AVERY_SYSTEM_PROMPT}</w:t>
        <w:br/>
        <w:br/>
        <w:t>CONTEXT: Coach: ${context.preferredName}, Niche: ${context.niche}, Phase: ${context.currentPhase}</w:t>
        <w:br/>
        <w:t>STORE: URL: ${store.url}, Blogs: ${store.blogCount}, Price: ${store.price || 'Not set'}</w:t>
        <w:br/>
        <w:t>SCORECARD: Photo: ${context.hasProfilePhoto?'✅':'⬜'}, Socials: ${context.socialConnections.length&gt;0?'✅':'⬜'}, Blogs: ${store.blogCount&gt;=3?'✅':'⬜'}, Shared: ${store.storeShared?'✅':'⬜'}, Live: ${store.liveScheduled?'✅':'⬜'}</w:t>
        <w:br/>
        <w:br/>
        <w:t>PHASE INSTRUCTIONS: ${this.getPhaseInstructions(context.currentPhase)}`;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2.2: Function Executor (12 Tools)</w:t>
      </w:r>
    </w:p>
    <w:p>
      <w:r>
        <w:t>Type: Backend | Estimate: 4 days | Priority: P0</w:t>
      </w:r>
    </w:p>
    <w:p>
      <w:pPr>
        <w:pStyle w:val="Heading3"/>
      </w:pPr>
      <w:r>
        <w:rPr>
          <w:color w:val="1A1A2E"/>
        </w:rPr>
        <w:t>All 12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KLIQ API Call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Scorecard Update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`update_coach_profile`</w:t>
            </w:r>
          </w:p>
        </w:tc>
        <w:tc>
          <w:tcPr>
            <w:tcW w:type="dxa" w:w="2160"/>
          </w:tcPr>
          <w:p>
            <w:r>
              <w:t>PUT /api/profile</w:t>
            </w:r>
          </w:p>
        </w:tc>
        <w:tc>
          <w:tcPr>
            <w:tcW w:type="dxa" w:w="2160"/>
          </w:tcPr>
          <w:p>
            <w:r>
              <w:t>✅ profile_photo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`connect_social_account`</w:t>
            </w:r>
          </w:p>
        </w:tc>
        <w:tc>
          <w:tcPr>
            <w:tcW w:type="dxa" w:w="2160"/>
          </w:tcPr>
          <w:p>
            <w:r>
              <w:t>Triggers OAuth popup</w:t>
            </w:r>
          </w:p>
        </w:tc>
        <w:tc>
          <w:tcPr>
            <w:tcW w:type="dxa" w:w="2160"/>
          </w:tcPr>
          <w:p>
            <w:r>
              <w:t>✅ socials_connected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`generate_blog_posts`</w:t>
            </w:r>
          </w:p>
        </w:tc>
        <w:tc>
          <w:tcPr>
            <w:tcW w:type="dxa" w:w="2160"/>
          </w:tcPr>
          <w:p>
            <w:r>
              <w:t>POST /api/blogs (×3)</w:t>
            </w:r>
          </w:p>
        </w:tc>
        <w:tc>
          <w:tcPr>
            <w:tcW w:type="dxa" w:w="2160"/>
          </w:tcPr>
          <w:p>
            <w:r>
              <w:t>✅ blogs_published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`set_subscription_price`</w:t>
            </w:r>
          </w:p>
        </w:tc>
        <w:tc>
          <w:tcPr>
            <w:tcW w:type="dxa" w:w="2160"/>
          </w:tcPr>
          <w:p>
            <w:r>
              <w:t>PUT /api/pricing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`apply_store_template`</w:t>
            </w:r>
          </w:p>
        </w:tc>
        <w:tc>
          <w:tcPr>
            <w:tcW w:type="dxa" w:w="2160"/>
          </w:tcPr>
          <w:p>
            <w:r>
              <w:t>PUT /api/theme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`get_store_analytics`</w:t>
            </w:r>
          </w:p>
        </w:tc>
        <w:tc>
          <w:tcPr>
            <w:tcW w:type="dxa" w:w="2160"/>
          </w:tcPr>
          <w:p>
            <w:r>
              <w:t>GET /api/analytics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`get_niche_benchmarks`</w:t>
            </w:r>
          </w:p>
        </w:tc>
        <w:tc>
          <w:tcPr>
            <w:tcW w:type="dxa" w:w="2160"/>
          </w:tcPr>
          <w:p>
            <w:r>
              <w:t>BigQuery query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`schedule_live_session`</w:t>
            </w:r>
          </w:p>
        </w:tc>
        <w:tc>
          <w:tcPr>
            <w:tcW w:type="dxa" w:w="2160"/>
          </w:tcPr>
          <w:p>
            <w:r>
              <w:t>POST /api/live-sessions</w:t>
            </w:r>
          </w:p>
        </w:tc>
        <w:tc>
          <w:tcPr>
            <w:tcW w:type="dxa" w:w="2160"/>
          </w:tcPr>
          <w:p>
            <w:r>
              <w:t>✅ live_scheduled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`generate_share_content`</w:t>
            </w:r>
          </w:p>
        </w:tc>
        <w:tc>
          <w:tcPr>
            <w:tcW w:type="dxa" w:w="2160"/>
          </w:tcPr>
          <w:p>
            <w:r>
              <w:t>AI generation</w:t>
            </w:r>
          </w:p>
        </w:tc>
        <w:tc>
          <w:tcPr>
            <w:tcW w:type="dxa" w:w="2160"/>
          </w:tcPr>
          <w:p>
            <w:r>
              <w:t>✅ store_shared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`update_scorecard`</w:t>
            </w:r>
          </w:p>
        </w:tc>
        <w:tc>
          <w:tcPr>
            <w:tcW w:type="dxa" w:w="2160"/>
          </w:tcPr>
          <w:p>
            <w:r>
              <w:t>PUT /api/scorecard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`setup_stripe`</w:t>
            </w:r>
          </w:p>
        </w:tc>
        <w:tc>
          <w:tcPr>
            <w:tcW w:type="dxa" w:w="2160"/>
          </w:tcPr>
          <w:p>
            <w:r>
              <w:t>Stripe Connect redirect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`get_social_top_posts`</w:t>
            </w:r>
          </w:p>
        </w:tc>
        <w:tc>
          <w:tcPr>
            <w:tcW w:type="dxa" w:w="2160"/>
          </w:tcPr>
          <w:p>
            <w:r>
              <w:t>Platform API calls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rPr>
          <w:color w:val="1A1A2E"/>
        </w:rPr>
        <w:t>Executor Pattern</w:t>
      </w:r>
    </w:p>
    <w:p>
      <w:r>
        <w:rPr>
          <w:rFonts w:ascii="Consolas" w:hAnsi="Consolas"/>
          <w:sz w:val="18"/>
        </w:rPr>
        <w:t>export class FunctionExecutor {</w:t>
        <w:br/>
        <w:t xml:space="preserve">  async execute(coachId, applicationId, functionName, args) {</w:t>
        <w:br/>
        <w:t xml:space="preserve">    const handler = FUNCTION_MAP[functionName];</w:t>
        <w:br/>
        <w:t xml:space="preserve">    const result = await handler(coachId, applicationId, args);</w:t>
        <w:br/>
        <w:t xml:space="preserve">    </w:t>
        <w:br/>
        <w:t xml:space="preserve">    // Auto-update scorecard based on action</w:t>
        <w:br/>
        <w:t xml:space="preserve">    await this.updateScorecardFromAction(coachId, applicationId, functionName);</w:t>
        <w:br/>
        <w:t xml:space="preserve">    </w:t>
        <w:br/>
        <w:t xml:space="preserve">    // Notify store preview via WebSocket</w:t>
        <w:br/>
        <w:t xml:space="preserve">    if (STORE_MODIFYING_FUNCTIONS.includes(functionName)) {</w:t>
        <w:br/>
        <w:t xml:space="preserve">      await this.notifyStorePreviewUpdate(coachId, applicationId);</w:t>
        <w:br/>
        <w:t xml:space="preserve">    }</w:t>
        <w:br/>
        <w:t xml:space="preserve">    </w:t>
        <w:br/>
        <w:t xml:space="preserve">    return result;</w:t>
        <w:br/>
        <w:t xml:space="preserve">  }</w:t>
        <w:br/>
        <w:t>}</w:t>
      </w:r>
    </w:p>
    <w:p>
      <w:pPr>
        <w:pStyle w:val="Heading3"/>
      </w:pPr>
      <w:r>
        <w:rPr>
          <w:color w:val="1A1A2E"/>
        </w:rPr>
        <w:t>Key Implementation: `get_niche_benchmarks`</w:t>
      </w:r>
    </w:p>
    <w:p>
      <w:r>
        <w:rPr>
          <w:rFonts w:ascii="Consolas" w:hAnsi="Consolas"/>
          <w:sz w:val="18"/>
        </w:rPr>
        <w:t>// Queries existing BigQuery table d1_coach_growth_stages</w:t>
        <w:br/>
        <w:t>async function getNicheBenchmarks(niche, specialty) {</w:t>
        <w:br/>
        <w:t xml:space="preserve">  const query = `</w:t>
        <w:br/>
        <w:t xml:space="preserve">    SELECT</w:t>
        <w:br/>
        <w:t xml:space="preserve">      ROUND(AVG(avg_sub_price), 2) as avg_price,</w:t>
        <w:br/>
        <w:t xml:space="preserve">      ROUND(MIN(avg_sub_price), 2) as min_price,</w:t>
        <w:br/>
        <w:t xml:space="preserve">      ROUND(MAX(avg_sub_price), 2) as max_price,</w:t>
        <w:br/>
        <w:t xml:space="preserve">      ROUND(AVG(mrr), 2) as avg_mrr,</w:t>
        <w:br/>
        <w:t xml:space="preserve">      ROUND(MAX(mrr), 2) as top_mrr,</w:t>
        <w:br/>
        <w:t xml:space="preserve">      ROUND(AVG(total_subs), 0) as avg_subs,</w:t>
        <w:br/>
        <w:t xml:space="preserve">      COUNT(*) as coach_count</w:t>
        <w:br/>
        <w:t xml:space="preserve">    FROM \`rcwl-data.powerbi_dashboard.d1_coach_growth_stages\`</w:t>
        <w:br/>
        <w:t xml:space="preserve">    WHERE total_subs &gt; 0</w:t>
        <w:br/>
        <w:t xml:space="preserve">  `;</w:t>
        <w:br/>
        <w:t xml:space="preserve">  return await bigqueryClient.query(query);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2.3: Prompt Engineering &amp; Testing</w:t>
      </w:r>
    </w:p>
    <w:p>
      <w:r>
        <w:t>Type: Backend/AI | Estimate: 3 days | Priority: P0</w:t>
      </w:r>
    </w:p>
    <w:p>
      <w:pPr>
        <w:pStyle w:val="Heading3"/>
      </w:pPr>
      <w:r>
        <w:rPr>
          <w:color w:val="1A1A2E"/>
        </w:rPr>
        <w:t>20 Test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Behaviour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Happy path: fitness + Instagram</w:t>
            </w:r>
          </w:p>
        </w:tc>
        <w:tc>
          <w:tcPr>
            <w:tcW w:type="dxa" w:w="2880"/>
          </w:tcPr>
          <w:p>
            <w:r>
              <w:t>Full flow in 6 phases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Skip social, use niche templates</w:t>
            </w:r>
          </w:p>
        </w:tc>
        <w:tc>
          <w:tcPr>
            <w:tcW w:type="dxa" w:w="2880"/>
          </w:tcPr>
          <w:p>
            <w:r>
              <w:t>Blogs from templates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Free-text: "Can you make it more casual?"</w:t>
            </w:r>
          </w:p>
        </w:tc>
        <w:tc>
          <w:tcPr>
            <w:tcW w:type="dxa" w:w="2880"/>
          </w:tcPr>
          <w:p>
            <w:r>
              <w:t>Rewrites bio immediately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Free-text: "I was thinking £12.99"</w:t>
            </w:r>
          </w:p>
        </w:tc>
        <w:tc>
          <w:tcPr>
            <w:tcW w:type="dxa" w:w="2880"/>
          </w:tcPr>
          <w:p>
            <w:r>
              <w:t>Extracts price, calls set_price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Mid-flow question: "How do live sessions work?"</w:t>
            </w:r>
          </w:p>
        </w:tc>
        <w:tc>
          <w:tcPr>
            <w:tcW w:type="dxa" w:w="2880"/>
          </w:tcPr>
          <w:p>
            <w:r>
              <w:t>Answers, returns to flow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Resume after closing chat</w:t>
            </w:r>
          </w:p>
        </w:tc>
        <w:tc>
          <w:tcPr>
            <w:tcW w:type="dxa" w:w="2880"/>
          </w:tcPr>
          <w:p>
            <w:r>
              <w:t>"Welcome back, we were on..."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Coach says just "hi"</w:t>
            </w:r>
          </w:p>
        </w:tc>
        <w:tc>
          <w:tcPr>
            <w:tcW w:type="dxa" w:w="2880"/>
          </w:tcPr>
          <w:p>
            <w:r>
              <w:t>Avery responds contextually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Coach types niche as free text: "I teach yoga"</w:t>
            </w:r>
          </w:p>
        </w:tc>
        <w:tc>
          <w:tcPr>
            <w:tcW w:type="dxa" w:w="2880"/>
          </w:tcPr>
          <w:p>
            <w:r>
              <w:t>Classifies as wellness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Coach asks to regenerate blog</w:t>
            </w:r>
          </w:p>
        </w:tc>
        <w:tc>
          <w:tcPr>
            <w:tcW w:type="dxa" w:w="2880"/>
          </w:tcPr>
          <w:p>
            <w:r>
              <w:t>Calls generate_blog_posts again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Coach provides name with typo</w:t>
            </w:r>
          </w:p>
        </w:tc>
        <w:tc>
          <w:tcPr>
            <w:tcW w:type="dxa" w:w="2880"/>
          </w:tcPr>
          <w:p>
            <w:r>
              <w:t>Uses as-is (don't correct names)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Negative sentiment: "this is confusing"</w:t>
            </w:r>
          </w:p>
        </w:tc>
        <w:tc>
          <w:tcPr>
            <w:tcW w:type="dxa" w:w="2880"/>
          </w:tcPr>
          <w:p>
            <w:r>
              <w:t>Simplifies, offers to skip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Coach asks about pricing competitors</w:t>
            </w:r>
          </w:p>
        </w:tc>
        <w:tc>
          <w:tcPr>
            <w:tcW w:type="dxa" w:w="2880"/>
          </w:tcPr>
          <w:p>
            <w:r>
              <w:t>Redirects to KLIQ benchmarks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OAuth fails</w:t>
            </w:r>
          </w:p>
        </w:tc>
        <w:tc>
          <w:tcPr>
            <w:tcW w:type="dxa" w:w="2880"/>
          </w:tcPr>
          <w:p>
            <w:r>
              <w:t>Offers retry or skip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Coach wants custom template</w:t>
            </w:r>
          </w:p>
        </w:tc>
        <w:tc>
          <w:tcPr>
            <w:tcW w:type="dxa" w:w="2880"/>
          </w:tcPr>
          <w:p>
            <w:r>
              <w:t>Offers variants for their niche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Coach asks "how am I doing?"</w:t>
            </w:r>
          </w:p>
        </w:tc>
        <w:tc>
          <w:tcPr>
            <w:tcW w:type="dxa" w:w="2880"/>
          </w:tcPr>
          <w:p>
            <w:r>
              <w:t>Calls get_store_analytics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Coach asks Avery to write a specific blog</w:t>
            </w:r>
          </w:p>
        </w:tc>
        <w:tc>
          <w:tcPr>
            <w:tcW w:type="dxa" w:w="2880"/>
          </w:tcPr>
          <w:p>
            <w:r>
              <w:t>Calls generate_blog_posts(custom_topic)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Coach sends empty message</w:t>
            </w:r>
          </w:p>
        </w:tc>
        <w:tc>
          <w:tcPr>
            <w:tcW w:type="dxa" w:w="2880"/>
          </w:tcPr>
          <w:p>
            <w:r>
              <w:t>Avery prompts with current phase question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Coach sends very long message</w:t>
            </w:r>
          </w:p>
        </w:tc>
        <w:tc>
          <w:tcPr>
            <w:tcW w:type="dxa" w:w="2880"/>
          </w:tcPr>
          <w:p>
            <w:r>
              <w:t>Avery extracts intent, responds concisely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Coach asks to delete a blog</w:t>
            </w:r>
          </w:p>
        </w:tc>
        <w:tc>
          <w:tcPr>
            <w:tcW w:type="dxa" w:w="2880"/>
          </w:tcPr>
          <w:p>
            <w:r>
              <w:t>Avery confirms, then deletes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Coach completes all 5 scorecard items</w:t>
            </w:r>
          </w:p>
        </w:tc>
        <w:tc>
          <w:tcPr>
            <w:tcW w:type="dxa" w:w="2880"/>
          </w:tcPr>
          <w:p>
            <w:r>
              <w:t>Celebration + badge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2.4: Error Handling &amp; Fallbacks</w:t>
      </w:r>
    </w:p>
    <w:p>
      <w:r>
        <w:t>Type: Backend | Estimate: 2 days | Priority: P0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Retry?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Fallback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 Message</w:t>
            </w:r>
          </w:p>
        </w:tc>
      </w:tr>
      <w:tr>
        <w:tc>
          <w:tcPr>
            <w:tcW w:type="dxa" w:w="2160"/>
          </w:tcPr>
          <w:p>
            <w:r>
              <w:t>OpenAI rate limit</w:t>
            </w:r>
          </w:p>
        </w:tc>
        <w:tc>
          <w:tcPr>
            <w:tcW w:type="dxa" w:w="2160"/>
          </w:tcPr>
          <w:p>
            <w:r>
              <w:t>Yes (3×)</w:t>
            </w:r>
          </w:p>
        </w:tc>
        <w:tc>
          <w:tcPr>
            <w:tcW w:type="dxa" w:w="2160"/>
          </w:tcPr>
          <w:p>
            <w:r>
              <w:t>Scripted response</w:t>
            </w:r>
          </w:p>
        </w:tc>
        <w:tc>
          <w:tcPr>
            <w:tcW w:type="dxa" w:w="2160"/>
          </w:tcPr>
          <w:p>
            <w:r>
              <w:t>(silent retry)</w:t>
            </w:r>
          </w:p>
        </w:tc>
      </w:tr>
      <w:tr>
        <w:tc>
          <w:tcPr>
            <w:tcW w:type="dxa" w:w="2160"/>
          </w:tcPr>
          <w:p>
            <w:r>
              <w:t>OpenAI timeout</w:t>
            </w:r>
          </w:p>
        </w:tc>
        <w:tc>
          <w:tcPr>
            <w:tcW w:type="dxa" w:w="2160"/>
          </w:tcPr>
          <w:p>
            <w:r>
              <w:t>Yes (2×)</w:t>
            </w:r>
          </w:p>
        </w:tc>
        <w:tc>
          <w:tcPr>
            <w:tcW w:type="dxa" w:w="2160"/>
          </w:tcPr>
          <w:p>
            <w:r>
              <w:t>Scripted response</w:t>
            </w:r>
          </w:p>
        </w:tc>
        <w:tc>
          <w:tcPr>
            <w:tcW w:type="dxa" w:w="2160"/>
          </w:tcPr>
          <w:p>
            <w:r>
              <w:t>"Give me one sec... 🤔"</w:t>
            </w:r>
          </w:p>
        </w:tc>
      </w:tr>
      <w:tr>
        <w:tc>
          <w:tcPr>
            <w:tcW w:type="dxa" w:w="2160"/>
          </w:tcPr>
          <w:p>
            <w:r>
              <w:t>OpenAI API error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Scripted response</w:t>
            </w:r>
          </w:p>
        </w:tc>
        <w:tc>
          <w:tcPr>
            <w:tcW w:type="dxa" w:w="2160"/>
          </w:tcPr>
          <w:p>
            <w:r>
              <w:t>(silent fallback)</w:t>
            </w:r>
          </w:p>
        </w:tc>
      </w:tr>
      <w:tr>
        <w:tc>
          <w:tcPr>
            <w:tcW w:type="dxa" w:w="2160"/>
          </w:tcPr>
          <w:p>
            <w:r>
              <w:t>Function: profile update failed</w:t>
            </w:r>
          </w:p>
        </w:tc>
        <w:tc>
          <w:tcPr>
            <w:tcW w:type="dxa" w:w="2160"/>
          </w:tcPr>
          <w:p>
            <w:r>
              <w:t>Yes (1×)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"Couldn't update profile. Trying again..."</w:t>
            </w:r>
          </w:p>
        </w:tc>
      </w:tr>
      <w:tr>
        <w:tc>
          <w:tcPr>
            <w:tcW w:type="dxa" w:w="2160"/>
          </w:tcPr>
          <w:p>
            <w:r>
              <w:t>Function: blog gen failed</w:t>
            </w:r>
          </w:p>
        </w:tc>
        <w:tc>
          <w:tcPr>
            <w:tcW w:type="dxa" w:w="2160"/>
          </w:tcPr>
          <w:p>
            <w:r>
              <w:t>Yes (2×)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"Blog generation hit a snag. Trying different approach..."</w:t>
            </w:r>
          </w:p>
        </w:tc>
      </w:tr>
      <w:tr>
        <w:tc>
          <w:tcPr>
            <w:tcW w:type="dxa" w:w="2160"/>
          </w:tcPr>
          <w:p>
            <w:r>
              <w:t>Function: OAuth failed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"Connection didn't go through. Try again or skip?"</w:t>
            </w:r>
          </w:p>
        </w:tc>
      </w:tr>
      <w:tr>
        <w:tc>
          <w:tcPr>
            <w:tcW w:type="dxa" w:w="2160"/>
          </w:tcPr>
          <w:p>
            <w:r>
              <w:t>WebSocket disconnected</w:t>
            </w:r>
          </w:p>
        </w:tc>
        <w:tc>
          <w:tcPr>
            <w:tcW w:type="dxa" w:w="2160"/>
          </w:tcPr>
          <w:p>
            <w:r>
              <w:t>Yes (5×)</w:t>
            </w:r>
          </w:p>
        </w:tc>
        <w:tc>
          <w:tcPr>
            <w:tcW w:type="dxa" w:w="2160"/>
          </w:tcPr>
          <w:p>
            <w:r>
              <w:t>Reconnect</w:t>
            </w:r>
          </w:p>
        </w:tc>
        <w:tc>
          <w:tcPr>
            <w:tcW w:type="dxa" w:w="2160"/>
          </w:tcPr>
          <w:p>
            <w:r>
              <w:t>"Lost connection. Reconnecting..."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Sprint 2 Definition of Done</w:t>
      </w:r>
    </w:p>
    <w:p>
      <w:pPr>
        <w:pStyle w:val="ListBullet"/>
      </w:pPr>
      <w:r>
        <w:t>☐ GPT-4o integration with streaming</w:t>
      </w:r>
    </w:p>
    <w:p>
      <w:pPr>
        <w:pStyle w:val="ListBullet"/>
      </w:pPr>
      <w:r>
        <w:t>☐ All 12 functions defined and callable</w:t>
      </w:r>
    </w:p>
    <w:p>
      <w:pPr>
        <w:pStyle w:val="ListBullet"/>
      </w:pPr>
      <w:r>
        <w:t>☐ Function executor handles all 12 with KLIQ API calls</w:t>
      </w:r>
    </w:p>
    <w:p>
      <w:pPr>
        <w:pStyle w:val="ListBullet"/>
      </w:pPr>
      <w:r>
        <w:t>☐ Free-text understood (name, price, tone, niche)</w:t>
      </w:r>
    </w:p>
    <w:p>
      <w:pPr>
        <w:pStyle w:val="ListBullet"/>
      </w:pPr>
      <w:r>
        <w:t>☐ Error handling with fallback to scripted</w:t>
      </w:r>
    </w:p>
    <w:p>
      <w:pPr>
        <w:pStyle w:val="ListBullet"/>
      </w:pPr>
      <w:r>
        <w:t>☐ 20 test scenarios passing</w:t>
      </w:r>
    </w:p>
    <w:p>
      <w:pPr>
        <w:pStyle w:val="ListBullet"/>
      </w:pPr>
      <w:r>
        <w:t>☐ Response time &lt; 2s (non-function), &lt; 5s (with function)</w:t>
      </w:r>
    </w:p>
    <w:p>
      <w:pPr>
        <w:pStyle w:val="ListBullet"/>
      </w:pPr>
      <w:r>
        <w:t>☐ Token usage tracking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PHASE 3: SOCIAL OAUTH &amp; BLOG GENERATION (Weeks 5-6)</w:t>
      </w:r>
    </w:p>
    <w:p>
      <w:pPr>
        <w:pStyle w:val="Heading2"/>
      </w:pPr>
      <w:r>
        <w:rPr>
          <w:color w:val="1A1A2E"/>
        </w:rPr>
        <w:t>Ticket 3.1: Instagram OAuth</w:t>
      </w:r>
    </w:p>
    <w:p>
      <w:r>
        <w:t>Type: Full-Stack | Estimate: 4 days | Priority: P0</w:t>
      </w:r>
    </w:p>
    <w:p>
      <w:r>
        <w:t>PRE-REQUISITE: Submit Meta app for review in Week 1 (takes 2-4 weeks). Request: `user_profile`, `user_media`.</w:t>
      </w:r>
    </w:p>
    <w:p>
      <w:pPr>
        <w:pStyle w:val="Heading3"/>
      </w:pPr>
      <w:r>
        <w:rPr>
          <w:color w:val="1A1A2E"/>
        </w:rPr>
        <w:t>OAuth Flow</w:t>
      </w:r>
    </w:p>
    <w:p>
      <w:r>
        <w:rPr>
          <w:rFonts w:ascii="Consolas" w:hAnsi="Consolas"/>
          <w:sz w:val="18"/>
        </w:rPr>
        <w:t>Coach clicks "Connect Instagram" → Popup opens → Coach authorises →</w:t>
        <w:br/>
        <w:t>Redirect with auth code → Backend exchanges for long-lived token (60 days) →</w:t>
        <w:br/>
        <w:t>Store encrypted → Fetch profile + media → WebSocket: oauth_complete →</w:t>
        <w:br/>
        <w:t>Avery continues conversation</w:t>
      </w:r>
    </w:p>
    <w:p>
      <w:pPr>
        <w:pStyle w:val="Heading3"/>
      </w:pPr>
      <w:r>
        <w:rPr>
          <w:color w:val="1A1A2E"/>
        </w:rPr>
        <w:t>Backend Service</w:t>
      </w:r>
    </w:p>
    <w:p>
      <w:r>
        <w:rPr>
          <w:rFonts w:ascii="Consolas" w:hAnsi="Consolas"/>
          <w:sz w:val="18"/>
        </w:rPr>
        <w:t>export class InstagramService {</w:t>
        <w:br/>
        <w:t xml:space="preserve">  async exchangeCodeForToken(code: string) {</w:t>
        <w:br/>
        <w:t xml:space="preserve">    // Short-lived token</w:t>
        <w:br/>
        <w:t xml:space="preserve">    const short = await fetch('https://api.instagram.com/oauth/access_token', {</w:t>
        <w:br/>
        <w:t xml:space="preserve">      method: 'POST',</w:t>
        <w:br/>
        <w:t xml:space="preserve">      body: new URLSearchParams({ client_id, client_secret, grant_type: 'authorization_code', redirect_uri, code }),</w:t>
        <w:br/>
        <w:t xml:space="preserve">    }).then(r =&gt; r.json());</w:t>
        <w:br/>
        <w:t xml:space="preserve">    </w:t>
        <w:br/>
        <w:t xml:space="preserve">    // Exchange for long-lived (60 days)</w:t>
        <w:br/>
        <w:t xml:space="preserve">    const long = await fetch(</w:t>
        <w:br/>
        <w:t xml:space="preserve">      `https://graph.instagram.com/access_token?grant_type=ig_exchange_token&amp;client_secret=${secret}&amp;access_token=${short.access_token}`</w:t>
        <w:br/>
        <w:t xml:space="preserve">    ).then(r =&gt; r.json());</w:t>
        <w:br/>
        <w:t xml:space="preserve">    </w:t>
        <w:br/>
        <w:t xml:space="preserve">    return { accessToken: long.access_token, expiresAt: new Date(Date.now() + long.expires_in * 1000) };</w:t>
        <w:br/>
        <w:t xml:space="preserve">  }</w:t>
        <w:br/>
        <w:t xml:space="preserve">  </w:t>
        <w:br/>
        <w:t xml:space="preserve">  async getTopPosts(accessToken: string, count = 5) {</w:t>
        <w:br/>
        <w:t xml:space="preserve">    const media = await fetch(</w:t>
        <w:br/>
        <w:t xml:space="preserve">      `https://graph.instagram.com/me/media?fields=id,caption,media_type,media_url,timestamp,permalink,like_count,comments_count&amp;limit=50&amp;access_token=${accessToken}`</w:t>
        <w:br/>
        <w:t xml:space="preserve">    ).then(r =&gt; r.json());</w:t>
        <w:br/>
        <w:t xml:space="preserve">    </w:t>
        <w:br/>
        <w:t xml:space="preserve">    return media.data</w:t>
        <w:br/>
        <w:t xml:space="preserve">      .filter(m =&gt; m.caption?.length &gt; 20)</w:t>
        <w:br/>
        <w:t xml:space="preserve">      .map(m =&gt; ({ ...m, score: (m.like_count||0) + (m.comments_count||0) * 3 }))</w:t>
        <w:br/>
        <w:t xml:space="preserve">      .sort((a, b) =&gt; b.score - a.score)</w:t>
        <w:br/>
        <w:t xml:space="preserve">      .slice(0, count);</w:t>
        <w:br/>
        <w:t xml:space="preserve">  }</w:t>
        <w:br/>
        <w:t>}</w:t>
      </w:r>
    </w:p>
    <w:p>
      <w:pPr>
        <w:pStyle w:val="Heading3"/>
      </w:pPr>
      <w:r>
        <w:rPr>
          <w:color w:val="1A1A2E"/>
        </w:rPr>
        <w:t>Frontend: OAuth Popup</w:t>
      </w:r>
    </w:p>
    <w:p>
      <w:r>
        <w:rPr>
          <w:rFonts w:ascii="Consolas" w:hAnsi="Consolas"/>
          <w:sz w:val="18"/>
        </w:rPr>
        <w:t>export function useOAuth() {</w:t>
        <w:br/>
        <w:t xml:space="preserve">  const openPopup = (platform: string) =&gt; {</w:t>
        <w:br/>
        <w:t xml:space="preserve">    const popup = window.open(OAUTH_URLS[platform], `${platform}_oauth`, 'width=600,height=700');</w:t>
        <w:br/>
        <w:t xml:space="preserve">    window.addEventListener('message', (event) =&gt; {</w:t>
        <w:br/>
        <w:t xml:space="preserve">      if (event.data?.type === 'oauth_callback') {</w:t>
        <w:br/>
        <w:t xml:space="preserve">        fetch(`/api/social/${platform}/callback`, {</w:t>
        <w:br/>
        <w:t xml:space="preserve">          method: 'POST', body: JSON.stringify({ code: event.data.code }),</w:t>
        <w:br/>
        <w:t xml:space="preserve">        }).then(r =&gt; r.json()).then(data =&gt; {</w:t>
        <w:br/>
        <w:t xml:space="preserve">          averyWs.send(JSON.stringify({ type: 'oauth_complete', payload: { platform, ...data } }));</w:t>
        <w:br/>
        <w:t xml:space="preserve">        });</w:t>
        <w:br/>
        <w:t xml:space="preserve">        popup?.close();</w:t>
        <w:br/>
        <w:t xml:space="preserve">      }</w:t>
        <w:br/>
        <w:t xml:space="preserve">    }, { once: true });</w:t>
        <w:br/>
        <w:t xml:space="preserve">  };</w:t>
        <w:br/>
        <w:t xml:space="preserve">  return { openPopup };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3.2: TikTok OAuth</w:t>
      </w:r>
    </w:p>
    <w:p>
      <w:r>
        <w:t>Type: Full-Stack | Estimate: 3 days | Priority: P1</w:t>
      </w:r>
    </w:p>
    <w:p>
      <w:r>
        <w:rPr>
          <w:rFonts w:ascii="Consolas" w:hAnsi="Consolas"/>
          <w:sz w:val="18"/>
        </w:rPr>
        <w:t>export class TikTokService {</w:t>
        <w:br/>
        <w:t xml:space="preserve">  async exchangeCodeForToken(code: string) {</w:t>
        <w:br/>
        <w:t xml:space="preserve">    return fetch('https://open.tiktokapis.com/v2/oauth/token/', {</w:t>
        <w:br/>
        <w:t xml:space="preserve">      method: 'POST',</w:t>
        <w:br/>
        <w:t xml:space="preserve">      body: new URLSearchParams({ client_key, client_secret, code, grant_type: 'authorization_code', redirect_uri }),</w:t>
        <w:br/>
        <w:t xml:space="preserve">    }).then(r =&gt; r.json());</w:t>
        <w:br/>
        <w:t xml:space="preserve">    // Returns: access_token, refresh_token (365 days), open_id</w:t>
        <w:br/>
        <w:t xml:space="preserve">  }</w:t>
        <w:br/>
        <w:t xml:space="preserve">  </w:t>
        <w:br/>
        <w:t xml:space="preserve">  async getTopVideos(accessToken: string, count = 5) {</w:t>
        <w:br/>
        <w:t xml:space="preserve">    const res = await fetch('https://open.tiktokapis.com/v2/video/list/', {</w:t>
        <w:br/>
        <w:t xml:space="preserve">      method: 'POST',</w:t>
        <w:br/>
        <w:t xml:space="preserve">      headers: { Authorization: `Bearer ${accessToken}`, 'Content-Type': 'application/json' },</w:t>
        <w:br/>
        <w:t xml:space="preserve">      body: JSON.stringify({</w:t>
        <w:br/>
        <w:t xml:space="preserve">        max_count: 50,</w:t>
        <w:br/>
        <w:t xml:space="preserve">        fields: ['id','title','video_description','cover_image_url','view_count','like_count','comment_count','share_count'],</w:t>
        <w:br/>
        <w:t xml:space="preserve">      }),</w:t>
        <w:br/>
        <w:t xml:space="preserve">    }).then(r =&gt; r.json());</w:t>
        <w:br/>
        <w:t xml:space="preserve">    </w:t>
        <w:br/>
        <w:t xml:space="preserve">    return res.data.videos</w:t>
        <w:br/>
        <w:t xml:space="preserve">      .filter(v =&gt; (v.video_description||v.title||'').length &gt; 20)</w:t>
        <w:br/>
        <w:t xml:space="preserve">      .map(v =&gt; ({ ...v, score: (v.like_count||0) + (v.comment_count||0)*3 + (v.share_count||0)*5 }))</w:t>
        <w:br/>
        <w:t xml:space="preserve">      .sort((a, b) =&gt; b.score - a.score)</w:t>
        <w:br/>
        <w:t xml:space="preserve">      .slice(0, count);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3.3: YouTube OAuth</w:t>
      </w:r>
    </w:p>
    <w:p>
      <w:r>
        <w:t>Type: Full-Stack | Estimate: 2 days | Priority: P2</w:t>
      </w:r>
    </w:p>
    <w:p>
      <w:r>
        <w:rPr>
          <w:rFonts w:ascii="Consolas" w:hAnsi="Consolas"/>
          <w:sz w:val="18"/>
        </w:rPr>
        <w:t>export class YouTubeService {</w:t>
        <w:br/>
        <w:t xml:space="preserve">  // Standard Google OAuth2 → youtube.readonly scope</w:t>
        <w:br/>
        <w:t xml:space="preserve">  // GET /youtube/v3/search?channelId={id}&amp;type=video&amp;order=viewCount&amp;maxResults=5</w:t>
        <w:br/>
        <w:t xml:space="preserve">  // GET /youtube/v3/videos?id={ids}&amp;part=snippet,statistics</w:t>
        <w:br/>
        <w:t xml:space="preserve">  // Returns: title, description, thumbnailUrl, viewCount, likeCount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3.4: AI Blog Generation Pipeline</w:t>
      </w:r>
    </w:p>
    <w:p>
      <w:r>
        <w:t>Type: Backend | Estimate: 4 days | Priority: P0</w:t>
      </w:r>
    </w:p>
    <w:p>
      <w:pPr>
        <w:pStyle w:val="Heading3"/>
      </w:pPr>
      <w:r>
        <w:rPr>
          <w:color w:val="1A1A2E"/>
        </w:rPr>
        <w:t>From Social Content</w:t>
      </w:r>
    </w:p>
    <w:p>
      <w:r>
        <w:rPr>
          <w:rFonts w:ascii="Consolas" w:hAnsi="Consolas"/>
          <w:sz w:val="18"/>
        </w:rPr>
        <w:t>export class BlogGeneratorService {</w:t>
        <w:br/>
        <w:t xml:space="preserve">  async generateFromSocial(applicationId, socialPosts, tone) {</w:t>
        <w:br/>
        <w:t xml:space="preserve">    const context = await this.getAppContext(applicationId);</w:t>
        <w:br/>
        <w:t xml:space="preserve">    const drafts = [];</w:t>
        <w:br/>
        <w:t xml:space="preserve">    </w:t>
        <w:br/>
        <w:t xml:space="preserve">    for (const post of socialPosts) {</w:t>
        <w:br/>
        <w:t xml:space="preserve">      const response = await openai.chat.completions.create({</w:t>
        <w:br/>
        <w:t xml:space="preserve">        model: 'gpt-4o',</w:t>
        <w:br/>
        <w:t xml:space="preserve">        messages: [</w:t>
        <w:br/>
        <w:t xml:space="preserve">          { role: 'system', content: BLOG_SYSTEM_PROMPT },</w:t>
        <w:br/>
        <w:t xml:space="preserve">          { role: 'user', content: this.buildPrompt(post, context, tone) },</w:t>
        <w:br/>
        <w:t xml:space="preserve">        ],</w:t>
        <w:br/>
        <w:t xml:space="preserve">        response_format: { type: 'json_object' },</w:t>
        <w:br/>
        <w:t xml:space="preserve">        max_tokens: 1500,</w:t>
        <w:br/>
        <w:t xml:space="preserve">      });</w:t>
        <w:br/>
        <w:t xml:space="preserve">      </w:t>
        <w:br/>
        <w:t xml:space="preserve">      const blog = JSON.parse(response.choices[0].message.content);</w:t>
        <w:br/>
        <w:t xml:space="preserve">      </w:t>
        <w:br/>
        <w:t xml:space="preserve">      // Content moderation</w:t>
        <w:br/>
        <w:t xml:space="preserve">      const mod = await openai.moderations.create({ input: blog.body });</w:t>
        <w:br/>
        <w:t xml:space="preserve">      if (mod.results[0].flagged) continue;</w:t>
        <w:br/>
        <w:t xml:space="preserve">      </w:t>
        <w:br/>
        <w:t xml:space="preserve">      drafts.push(await this.saveDraft(applicationId, {</w:t>
        <w:br/>
        <w:t xml:space="preserve">        title: blog.title, body: blog.body, category: blog.category,</w:t>
        <w:br/>
        <w:t xml:space="preserve">        tags: blog.tags, coverImageUrl: post.mediaUrl,</w:t>
        <w:br/>
        <w:t xml:space="preserve">        sourcePlatform: post.platform, sourcePostId: post.id,</w:t>
        <w:br/>
        <w:t xml:space="preserve">      }));</w:t>
        <w:br/>
        <w:t xml:space="preserve">    }</w:t>
        <w:br/>
        <w:t xml:space="preserve">    return drafts;</w:t>
        <w:br/>
        <w:t xml:space="preserve">  }</w:t>
        <w:br/>
        <w:t xml:space="preserve">  </w:t>
        <w:br/>
        <w:t xml:space="preserve">  async generateFromNiche(applicationId, niche, specialty, count, tone) {</w:t>
        <w:br/>
        <w:t xml:space="preserve">    // Step 1: Generate topics</w:t>
        <w:br/>
        <w:t xml:space="preserve">    // Step 2: Generate full blog for each topic</w:t>
        <w:br/>
        <w:t xml:space="preserve">    // Same pattern, using niche-specific prompts instead of social captions</w:t>
        <w:br/>
        <w:t xml:space="preserve">  }</w:t>
        <w:br/>
        <w:t>}</w:t>
      </w:r>
    </w:p>
    <w:p>
      <w:pPr>
        <w:pStyle w:val="Heading3"/>
      </w:pPr>
      <w:r>
        <w:rPr>
          <w:color w:val="1A1A2E"/>
        </w:rPr>
        <w:t>Blog Prompt Template</w:t>
      </w:r>
    </w:p>
    <w:p>
      <w:r>
        <w:rPr>
          <w:rFonts w:ascii="Consolas" w:hAnsi="Consolas"/>
          <w:sz w:val="18"/>
        </w:rPr>
        <w:t>Transform this social media post into a blog article.</w:t>
        <w:br/>
        <w:t>Coach: {name}, Niche: {niche}, Specialty: {specialty}, Tone: {tone}</w:t>
        <w:br/>
        <w:t>Source: {platform}, Caption: {caption}, Engagement: {likes} likes</w:t>
        <w:br/>
        <w:br/>
        <w:t>Return JSON: { title, body (300-500 words with H2 headings), category, tags }</w:t>
        <w:br/>
        <w:t>Rules: First person, actionable advice, CTA at end, no invented facts.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3.5: Weekly Blog Cron Job</w:t>
      </w:r>
    </w:p>
    <w:p>
      <w:r>
        <w:t>Type: Backend | Estimate: 1 day | Priority: P1</w:t>
      </w:r>
    </w:p>
    <w:p>
      <w:r>
        <w:rPr>
          <w:rFonts w:ascii="Consolas" w:hAnsi="Consolas"/>
          <w:sz w:val="18"/>
        </w:rPr>
        <w:t>Schedule: Monday 6:00 AM UTC</w:t>
        <w:br/>
        <w:t>For each coach with active social connections:</w:t>
        <w:br/>
        <w:t xml:space="preserve">  1. Pull new posts since last_sync_at</w:t>
        <w:br/>
        <w:t xml:space="preserve">  2. Select top 2 unused posts</w:t>
        <w:br/>
        <w:t xml:space="preserve">  3. Generate 2 blog drafts</w:t>
        <w:br/>
        <w:t xml:space="preserve">  4. Send push notification + queue Avery message</w:t>
        <w:br/>
        <w:t xml:space="preserve">  5. Update last_sync_at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Sprint 3 Definition of Done</w:t>
      </w:r>
    </w:p>
    <w:p>
      <w:pPr>
        <w:pStyle w:val="ListBullet"/>
      </w:pPr>
      <w:r>
        <w:t>☐ Instagram OAuth end-to-end</w:t>
      </w:r>
    </w:p>
    <w:p>
      <w:pPr>
        <w:pStyle w:val="ListBullet"/>
      </w:pPr>
      <w:r>
        <w:t>☐ TikTok OAuth end-to-end</w:t>
      </w:r>
    </w:p>
    <w:p>
      <w:pPr>
        <w:pStyle w:val="ListBullet"/>
      </w:pPr>
      <w:r>
        <w:t>☐ YouTube OAuth end-to-end</w:t>
      </w:r>
    </w:p>
    <w:p>
      <w:pPr>
        <w:pStyle w:val="ListBullet"/>
      </w:pPr>
      <w:r>
        <w:t>☐ Top posts retrieval for all platforms</w:t>
      </w:r>
    </w:p>
    <w:p>
      <w:pPr>
        <w:pStyle w:val="ListBullet"/>
      </w:pPr>
      <w:r>
        <w:t>☐ AI blog generation from social (3 blogs &lt; 30 seconds)</w:t>
      </w:r>
    </w:p>
    <w:p>
      <w:pPr>
        <w:pStyle w:val="ListBullet"/>
      </w:pPr>
      <w:r>
        <w:t>☐ AI blog generation from niche templates</w:t>
      </w:r>
    </w:p>
    <w:p>
      <w:pPr>
        <w:pStyle w:val="ListBullet"/>
      </w:pPr>
      <w:r>
        <w:t>☐ Blog preview in Avery chat</w:t>
      </w:r>
    </w:p>
    <w:p>
      <w:pPr>
        <w:pStyle w:val="ListBullet"/>
      </w:pPr>
      <w:r>
        <w:t>☐ One-tap publish from chat</w:t>
      </w:r>
    </w:p>
    <w:p>
      <w:pPr>
        <w:pStyle w:val="ListBullet"/>
      </w:pPr>
      <w:r>
        <w:t>☐ Content moderation on all generated text</w:t>
      </w:r>
    </w:p>
    <w:p>
      <w:pPr>
        <w:pStyle w:val="ListBullet"/>
      </w:pPr>
      <w:r>
        <w:t>☐ Weekly cron job</w:t>
      </w:r>
    </w:p>
    <w:p>
      <w:pPr>
        <w:pStyle w:val="ListBullet"/>
      </w:pPr>
      <w:r>
        <w:t>☐ Tokens stored encrypted, refresh logic working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