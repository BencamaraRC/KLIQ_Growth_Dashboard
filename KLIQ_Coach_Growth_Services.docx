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KLIQ Coach Growth Services</w:t>
      </w:r>
    </w:p>
    <w:p>
      <w:pPr>
        <w:pStyle w:val="Heading2"/>
      </w:pPr>
      <w:r>
        <w:rPr>
          <w:color w:val="1A1A2E"/>
        </w:rPr>
        <w:t>From Activation to Revenue: PPC, Affiliates, Licensing &amp; Brand Deals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1: THE DATA — Where Coaches Are Today</w:t>
      </w:r>
    </w:p>
    <w:p>
      <w:pPr>
        <w:pStyle w:val="Heading2"/>
      </w:pPr>
      <w:r>
        <w:rPr>
          <w:color w:val="1A1A2E"/>
        </w:rPr>
        <w:t>1.1 — The Revenue Reality</w:t>
      </w:r>
    </w:p>
    <w:p>
      <w:r>
        <w:t>Only 1.5% of coach apps have generated any revenue (21 out of 1,367 with a completed signup).</w:t>
      </w:r>
    </w:p>
    <w:p>
      <w:pPr>
        <w:pStyle w:val="Heading3"/>
      </w:pPr>
      <w:r>
        <w:rPr>
          <w:color w:val="1A1A2E"/>
        </w:rPr>
        <w:t>GMV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Revenue 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GMV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GMV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Invoices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Active Months</w:t>
            </w:r>
          </w:p>
        </w:tc>
      </w:tr>
      <w:tr>
        <w:tc>
          <w:tcPr>
            <w:tcW w:type="dxa" w:w="1440"/>
          </w:tcPr>
          <w:p>
            <w:r>
              <w:t>$1-99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$534</w:t>
            </w:r>
          </w:p>
        </w:tc>
        <w:tc>
          <w:tcPr>
            <w:tcW w:type="dxa" w:w="1440"/>
          </w:tcPr>
          <w:p>
            <w:r>
              <w:t>$11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2.4</w:t>
            </w:r>
          </w:p>
        </w:tc>
      </w:tr>
      <w:tr>
        <w:tc>
          <w:tcPr>
            <w:tcW w:type="dxa" w:w="1440"/>
          </w:tcPr>
          <w:p>
            <w:r>
              <w:t>$100-499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$5,707</w:t>
            </w:r>
          </w:p>
        </w:tc>
        <w:tc>
          <w:tcPr>
            <w:tcW w:type="dxa" w:w="1440"/>
          </w:tcPr>
          <w:p>
            <w:r>
              <w:t>$300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$500-999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$7,602</w:t>
            </w:r>
          </w:p>
        </w:tc>
        <w:tc>
          <w:tcPr>
            <w:tcW w:type="dxa" w:w="1440"/>
          </w:tcPr>
          <w:p>
            <w:r>
              <w:t>$691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12.6</w:t>
            </w:r>
          </w:p>
        </w:tc>
      </w:tr>
      <w:tr>
        <w:tc>
          <w:tcPr>
            <w:tcW w:type="dxa" w:w="1440"/>
          </w:tcPr>
          <w:p>
            <w:r>
              <w:t>$1K-5K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$57,333</w:t>
            </w:r>
          </w:p>
        </w:tc>
        <w:tc>
          <w:tcPr>
            <w:tcW w:type="dxa" w:w="1440"/>
          </w:tcPr>
          <w:p>
            <w:r>
              <w:t>$2,606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17.4</w:t>
            </w:r>
          </w:p>
        </w:tc>
      </w:tr>
      <w:tr>
        <w:tc>
          <w:tcPr>
            <w:tcW w:type="dxa" w:w="1440"/>
          </w:tcPr>
          <w:p>
            <w:r>
              <w:t>$5K-10K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$32,205</w:t>
            </w:r>
          </w:p>
        </w:tc>
        <w:tc>
          <w:tcPr>
            <w:tcW w:type="dxa" w:w="1440"/>
          </w:tcPr>
          <w:p>
            <w:r>
              <w:t>$6,441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19.8</w:t>
            </w:r>
          </w:p>
        </w:tc>
      </w:tr>
      <w:tr>
        <w:tc>
          <w:tcPr>
            <w:tcW w:type="dxa" w:w="1440"/>
          </w:tcPr>
          <w:p>
            <w:r>
              <w:t>$10K-50K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$244,791</w:t>
            </w:r>
          </w:p>
        </w:tc>
        <w:tc>
          <w:tcPr>
            <w:tcW w:type="dxa" w:w="1440"/>
          </w:tcPr>
          <w:p>
            <w:r>
              <w:t>$22,254</w:t>
            </w:r>
          </w:p>
        </w:tc>
        <w:tc>
          <w:tcPr>
            <w:tcW w:type="dxa" w:w="1440"/>
          </w:tcPr>
          <w:p>
            <w:r>
              <w:t>1,638</w:t>
            </w:r>
          </w:p>
        </w:tc>
        <w:tc>
          <w:tcPr>
            <w:tcW w:type="dxa" w:w="1440"/>
          </w:tcPr>
          <w:p>
            <w:r>
              <w:t>26.9</w:t>
            </w:r>
          </w:p>
        </w:tc>
      </w:tr>
      <w:tr>
        <w:tc>
          <w:tcPr>
            <w:tcW w:type="dxa" w:w="1440"/>
          </w:tcPr>
          <w:p>
            <w:r>
              <w:t>$50K+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$435,784</w:t>
            </w:r>
          </w:p>
        </w:tc>
        <w:tc>
          <w:tcPr>
            <w:tcW w:type="dxa" w:w="1440"/>
          </w:tcPr>
          <w:p>
            <w:r>
              <w:t>$72,631</w:t>
            </w:r>
          </w:p>
        </w:tc>
        <w:tc>
          <w:tcPr>
            <w:tcW w:type="dxa" w:w="1440"/>
          </w:tcPr>
          <w:p>
            <w:r>
              <w:t>4,570</w:t>
            </w:r>
          </w:p>
        </w:tc>
        <w:tc>
          <w:tcPr>
            <w:tcW w:type="dxa" w:w="1440"/>
          </w:tcPr>
          <w:p>
            <w:r>
              <w:t>36.0</w:t>
            </w:r>
          </w:p>
        </w:tc>
      </w:tr>
    </w:tbl>
    <w:p/>
    <w:p>
      <w:r>
        <w:t>Key insight: The top 6 coaches ($50K+) generate $435K — more than the other 117 combined. Revenue is extremely top-heavy.</w:t>
      </w:r>
    </w:p>
    <w:p>
      <w:pPr>
        <w:pStyle w:val="Heading3"/>
      </w:pPr>
      <w:r>
        <w:rPr>
          <w:color w:val="1A1A2E"/>
        </w:rPr>
        <w:t>Subscriber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Coaches Who Reached It</w:t>
            </w:r>
          </w:p>
        </w:tc>
      </w:tr>
      <w:tr>
        <w:tc>
          <w:tcPr>
            <w:tcW w:type="dxa" w:w="4320"/>
          </w:tcPr>
          <w:p>
            <w:r>
              <w:t>10+ subscribers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50+ subscribers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100+ subscribers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**250+ subscribers**</w:t>
            </w:r>
          </w:p>
        </w:tc>
        <w:tc>
          <w:tcPr>
            <w:tcW w:type="dxa" w:w="4320"/>
          </w:tcPr>
          <w:p>
            <w:r>
              <w:t>**21**</w:t>
            </w:r>
          </w:p>
        </w:tc>
      </w:tr>
      <w:tr>
        <w:tc>
          <w:tcPr>
            <w:tcW w:type="dxa" w:w="4320"/>
          </w:tcPr>
          <w:p>
            <w:r>
              <w:t>500+ subscribers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1,000+ subscribers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2,500+ subscribers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t>21 coaches have hit 250+ subscribers — these are the ones ready for affiliate/licensing/brand deals. The goal is to get more coaches to this threshold.</w:t>
      </w:r>
    </w:p>
    <w:p>
      <w:pPr>
        <w:pStyle w:val="Heading2"/>
      </w:pPr>
      <w:r>
        <w:rPr>
          <w:color w:val="1A1A2E"/>
        </w:rPr>
        <w:t>1.2 — Top Earning Coaches (Current MRR)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MRR (30d)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Subs (30d)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GMV (All-Time)</w:t>
            </w:r>
          </w:p>
        </w:tc>
      </w:tr>
      <w:tr>
        <w:tc>
          <w:tcPr>
            <w:tcW w:type="dxa" w:w="1728"/>
          </w:tcPr>
          <w:p>
            <w:r>
              <w:t>Bodied By XO</w:t>
            </w:r>
          </w:p>
        </w:tc>
        <w:tc>
          <w:tcPr>
            <w:tcW w:type="dxa" w:w="1728"/>
          </w:tcPr>
          <w:p>
            <w:r>
              <w:t>$1,794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$19.50</w:t>
            </w:r>
          </w:p>
        </w:tc>
        <w:tc>
          <w:tcPr>
            <w:tcW w:type="dxa" w:w="1728"/>
          </w:tcPr>
          <w:p>
            <w:r>
              <w:t>$88,794</w:t>
            </w:r>
          </w:p>
        </w:tc>
      </w:tr>
      <w:tr>
        <w:tc>
          <w:tcPr>
            <w:tcW w:type="dxa" w:w="1728"/>
          </w:tcPr>
          <w:p>
            <w:r>
              <w:t>Reese Evans</w:t>
            </w:r>
          </w:p>
        </w:tc>
        <w:tc>
          <w:tcPr>
            <w:tcW w:type="dxa" w:w="1728"/>
          </w:tcPr>
          <w:p>
            <w:r>
              <w:t>$1,315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$10.52</w:t>
            </w:r>
          </w:p>
        </w:tc>
        <w:tc>
          <w:tcPr>
            <w:tcW w:type="dxa" w:w="1728"/>
          </w:tcPr>
          <w:p>
            <w:r>
              <w:t>$22,394</w:t>
            </w:r>
          </w:p>
        </w:tc>
      </w:tr>
      <w:tr>
        <w:tc>
          <w:tcPr>
            <w:tcW w:type="dxa" w:w="1728"/>
          </w:tcPr>
          <w:p>
            <w:r>
              <w:t>Ladies who Crunch</w:t>
            </w:r>
          </w:p>
        </w:tc>
        <w:tc>
          <w:tcPr>
            <w:tcW w:type="dxa" w:w="1728"/>
          </w:tcPr>
          <w:p>
            <w:r>
              <w:t>$1,048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$29.94</w:t>
            </w:r>
          </w:p>
        </w:tc>
        <w:tc>
          <w:tcPr>
            <w:tcW w:type="dxa" w:w="1728"/>
          </w:tcPr>
          <w:p>
            <w:r>
              <w:t>$10,870</w:t>
            </w:r>
          </w:p>
        </w:tc>
      </w:tr>
      <w:tr>
        <w:tc>
          <w:tcPr>
            <w:tcW w:type="dxa" w:w="1728"/>
          </w:tcPr>
          <w:p>
            <w:r>
              <w:t>Shaped By London</w:t>
            </w:r>
          </w:p>
        </w:tc>
        <w:tc>
          <w:tcPr>
            <w:tcW w:type="dxa" w:w="1728"/>
          </w:tcPr>
          <w:p>
            <w:r>
              <w:t>$986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$9.96</w:t>
            </w:r>
          </w:p>
        </w:tc>
        <w:tc>
          <w:tcPr>
            <w:tcW w:type="dxa" w:w="1728"/>
          </w:tcPr>
          <w:p>
            <w:r>
              <w:t>$66,625</w:t>
            </w:r>
          </w:p>
        </w:tc>
      </w:tr>
      <w:tr>
        <w:tc>
          <w:tcPr>
            <w:tcW w:type="dxa" w:w="1728"/>
          </w:tcPr>
          <w:p>
            <w:r>
              <w:t>CHAMPIONFIT</w:t>
            </w:r>
          </w:p>
        </w:tc>
        <w:tc>
          <w:tcPr>
            <w:tcW w:type="dxa" w:w="1728"/>
          </w:tcPr>
          <w:p>
            <w:r>
              <w:t>$909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$8.19</w:t>
            </w:r>
          </w:p>
        </w:tc>
        <w:tc>
          <w:tcPr>
            <w:tcW w:type="dxa" w:w="1728"/>
          </w:tcPr>
          <w:p>
            <w:r>
              <w:t>$54,321</w:t>
            </w:r>
          </w:p>
        </w:tc>
      </w:tr>
      <w:tr>
        <w:tc>
          <w:tcPr>
            <w:tcW w:type="dxa" w:w="1728"/>
          </w:tcPr>
          <w:p>
            <w:r>
              <w:t>Lift Your Vibe</w:t>
            </w:r>
          </w:p>
        </w:tc>
        <w:tc>
          <w:tcPr>
            <w:tcW w:type="dxa" w:w="1728"/>
          </w:tcPr>
          <w:p>
            <w:r>
              <w:t>$825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$28.45</w:t>
            </w:r>
          </w:p>
        </w:tc>
        <w:tc>
          <w:tcPr>
            <w:tcW w:type="dxa" w:w="1728"/>
          </w:tcPr>
          <w:p>
            <w:r>
              <w:t>$80,515</w:t>
            </w:r>
          </w:p>
        </w:tc>
      </w:tr>
      <w:tr>
        <w:tc>
          <w:tcPr>
            <w:tcW w:type="dxa" w:w="1728"/>
          </w:tcPr>
          <w:p>
            <w:r>
              <w:t>Besties in Jesus</w:t>
            </w:r>
          </w:p>
        </w:tc>
        <w:tc>
          <w:tcPr>
            <w:tcW w:type="dxa" w:w="1728"/>
          </w:tcPr>
          <w:p>
            <w:r>
              <w:t>$792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$30.46</w:t>
            </w:r>
          </w:p>
        </w:tc>
        <w:tc>
          <w:tcPr>
            <w:tcW w:type="dxa" w:w="1728"/>
          </w:tcPr>
          <w:p>
            <w:r>
              <w:t>$3,498</w:t>
            </w:r>
          </w:p>
        </w:tc>
      </w:tr>
      <w:tr>
        <w:tc>
          <w:tcPr>
            <w:tcW w:type="dxa" w:w="1728"/>
          </w:tcPr>
          <w:p>
            <w:r>
              <w:t>Jenn Lab Fit</w:t>
            </w:r>
          </w:p>
        </w:tc>
        <w:tc>
          <w:tcPr>
            <w:tcW w:type="dxa" w:w="1728"/>
          </w:tcPr>
          <w:p>
            <w:r>
              <w:t>$754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$35.90</w:t>
            </w:r>
          </w:p>
        </w:tc>
        <w:tc>
          <w:tcPr>
            <w:tcW w:type="dxa" w:w="1728"/>
          </w:tcPr>
          <w:p>
            <w:r>
              <w:t>$63,158</w:t>
            </w:r>
          </w:p>
        </w:tc>
      </w:tr>
      <w:tr>
        <w:tc>
          <w:tcPr>
            <w:tcW w:type="dxa" w:w="1728"/>
          </w:tcPr>
          <w:p>
            <w:r>
              <w:t>Verdure by Lottie</w:t>
            </w:r>
          </w:p>
        </w:tc>
        <w:tc>
          <w:tcPr>
            <w:tcW w:type="dxa" w:w="1728"/>
          </w:tcPr>
          <w:p>
            <w:r>
              <w:t>$470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$11.46</w:t>
            </w:r>
          </w:p>
        </w:tc>
        <w:tc>
          <w:tcPr>
            <w:tcW w:type="dxa" w:w="1728"/>
          </w:tcPr>
          <w:p>
            <w:r>
              <w:t>$39,390</w:t>
            </w:r>
          </w:p>
        </w:tc>
      </w:tr>
      <w:tr>
        <w:tc>
          <w:tcPr>
            <w:tcW w:type="dxa" w:w="1728"/>
          </w:tcPr>
          <w:p>
            <w:r>
              <w:t>NRFit</w:t>
            </w:r>
          </w:p>
        </w:tc>
        <w:tc>
          <w:tcPr>
            <w:tcW w:type="dxa" w:w="1728"/>
          </w:tcPr>
          <w:p>
            <w:r>
              <w:t>$446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$63.73</w:t>
            </w:r>
          </w:p>
        </w:tc>
        <w:tc>
          <w:tcPr>
            <w:tcW w:type="dxa" w:w="1728"/>
          </w:tcPr>
          <w:p>
            <w:r>
              <w:t>$10,907</w:t>
            </w:r>
          </w:p>
        </w:tc>
      </w:tr>
    </w:tbl>
    <w:p/>
    <w:p>
      <w:pPr>
        <w:pStyle w:val="Heading2"/>
      </w:pPr>
      <w:r>
        <w:rPr>
          <w:color w:val="1A1A2E"/>
        </w:rPr>
        <w:t>1.3 — Growth Trends (Last 3 Months vs Previous 3)</w:t>
      </w:r>
    </w:p>
    <w:p>
      <w:r>
        <w:t>Fastest growing coaches: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Recent 3m Subs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Prev 3m Subs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Growth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Recent 3m GMV</w:t>
            </w:r>
          </w:p>
        </w:tc>
      </w:tr>
      <w:tr>
        <w:tc>
          <w:tcPr>
            <w:tcW w:type="dxa" w:w="1728"/>
          </w:tcPr>
          <w:p>
            <w:r>
              <w:t>Livinia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+350%</w:t>
            </w:r>
          </w:p>
        </w:tc>
        <w:tc>
          <w:tcPr>
            <w:tcW w:type="dxa" w:w="1728"/>
          </w:tcPr>
          <w:p>
            <w:r>
              <w:t>$132</w:t>
            </w:r>
          </w:p>
        </w:tc>
      </w:tr>
      <w:tr>
        <w:tc>
          <w:tcPr>
            <w:tcW w:type="dxa" w:w="1728"/>
          </w:tcPr>
          <w:p>
            <w:r>
              <w:t>Jenn Lab Fit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+87.8%</w:t>
            </w:r>
          </w:p>
        </w:tc>
        <w:tc>
          <w:tcPr>
            <w:tcW w:type="dxa" w:w="1728"/>
          </w:tcPr>
          <w:p>
            <w:r>
              <w:t>$4,730</w:t>
            </w:r>
          </w:p>
        </w:tc>
      </w:tr>
      <w:tr>
        <w:tc>
          <w:tcPr>
            <w:tcW w:type="dxa" w:w="1728"/>
          </w:tcPr>
          <w:p>
            <w:r>
              <w:t>Besties in Jesus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+70.5%</w:t>
            </w:r>
          </w:p>
        </w:tc>
        <w:tc>
          <w:tcPr>
            <w:tcW w:type="dxa" w:w="1728"/>
          </w:tcPr>
          <w:p>
            <w:r>
              <w:t>$2,145</w:t>
            </w:r>
          </w:p>
        </w:tc>
      </w:tr>
      <w:tr>
        <w:tc>
          <w:tcPr>
            <w:tcW w:type="dxa" w:w="1728"/>
          </w:tcPr>
          <w:p>
            <w:r>
              <w:t>Health Without Risk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+61.5%</w:t>
            </w:r>
          </w:p>
        </w:tc>
        <w:tc>
          <w:tcPr>
            <w:tcW w:type="dxa" w:w="1728"/>
          </w:tcPr>
          <w:p>
            <w:r>
              <w:t>$384</w:t>
            </w:r>
          </w:p>
        </w:tc>
      </w:tr>
      <w:tr>
        <w:tc>
          <w:tcPr>
            <w:tcW w:type="dxa" w:w="1728"/>
          </w:tcPr>
          <w:p>
            <w:r>
              <w:t>Bodied By XO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+48.6%</w:t>
            </w:r>
          </w:p>
        </w:tc>
        <w:tc>
          <w:tcPr>
            <w:tcW w:type="dxa" w:w="1728"/>
          </w:tcPr>
          <w:p>
            <w:r>
              <w:t>$6,329</w:t>
            </w:r>
          </w:p>
        </w:tc>
      </w:tr>
      <w:tr>
        <w:tc>
          <w:tcPr>
            <w:tcW w:type="dxa" w:w="1728"/>
          </w:tcPr>
          <w:p>
            <w:r>
              <w:t>REBARRE STRONG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+35.6%</w:t>
            </w:r>
          </w:p>
        </w:tc>
        <w:tc>
          <w:tcPr>
            <w:tcW w:type="dxa" w:w="1728"/>
          </w:tcPr>
          <w:p>
            <w:r>
              <w:t>$1,424</w:t>
            </w:r>
          </w:p>
        </w:tc>
      </w:tr>
      <w:tr>
        <w:tc>
          <w:tcPr>
            <w:tcW w:type="dxa" w:w="1728"/>
          </w:tcPr>
          <w:p>
            <w:r>
              <w:t>Bettr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+32.5%</w:t>
            </w:r>
          </w:p>
        </w:tc>
        <w:tc>
          <w:tcPr>
            <w:tcW w:type="dxa" w:w="1728"/>
          </w:tcPr>
          <w:p>
            <w:r>
              <w:t>$776</w:t>
            </w:r>
          </w:p>
        </w:tc>
      </w:tr>
      <w:tr>
        <w:tc>
          <w:tcPr>
            <w:tcW w:type="dxa" w:w="1728"/>
          </w:tcPr>
          <w:p>
            <w:r>
              <w:t>Reese Evans</w:t>
            </w:r>
          </w:p>
        </w:tc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+21.9%</w:t>
            </w:r>
          </w:p>
        </w:tc>
        <w:tc>
          <w:tcPr>
            <w:tcW w:type="dxa" w:w="1728"/>
          </w:tcPr>
          <w:p>
            <w:r>
              <w:t>$6,199</w:t>
            </w:r>
          </w:p>
        </w:tc>
      </w:tr>
    </w:tbl>
    <w:p/>
    <w:p>
      <w:r>
        <w:t>Declining coaches (need intervention):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Recent 3m Subs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 3m Subs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Growth %</w:t>
            </w:r>
          </w:p>
        </w:tc>
      </w:tr>
      <w:tr>
        <w:tc>
          <w:tcPr>
            <w:tcW w:type="dxa" w:w="2160"/>
          </w:tcPr>
          <w:p>
            <w:r>
              <w:t>Shaped By London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-13.3%</w:t>
            </w:r>
          </w:p>
        </w:tc>
      </w:tr>
      <w:tr>
        <w:tc>
          <w:tcPr>
            <w:tcW w:type="dxa" w:w="2160"/>
          </w:tcPr>
          <w:p>
            <w:r>
              <w:t>Ladies who Crunch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</w:tr>
      <w:tr>
        <w:tc>
          <w:tcPr>
            <w:tcW w:type="dxa" w:w="2160"/>
          </w:tcPr>
          <w:p>
            <w:r>
              <w:t>Shaped By Kayla G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-30.8%</w:t>
            </w:r>
          </w:p>
        </w:tc>
      </w:tr>
      <w:tr>
        <w:tc>
          <w:tcPr>
            <w:tcW w:type="dxa" w:w="2160"/>
          </w:tcPr>
          <w:p>
            <w:r>
              <w:t>A.B.S. Wellness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-27.3%</w:t>
            </w:r>
          </w:p>
        </w:tc>
      </w:tr>
    </w:tbl>
    <w:p/>
    <w:p>
      <w:pPr>
        <w:pStyle w:val="Heading2"/>
      </w:pPr>
      <w:r>
        <w:rPr>
          <w:color w:val="1A1A2E"/>
        </w:rPr>
        <w:t>1.4 — Conversion Rates (Users → Paying Subscribers)</w:t>
      </w:r>
    </w:p>
    <w:p>
      <w:r>
        <w:t>Top apps by total users: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Users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Paying Subs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Conversion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GMV</w:t>
            </w:r>
          </w:p>
        </w:tc>
      </w:tr>
      <w:tr>
        <w:tc>
          <w:tcPr>
            <w:tcW w:type="dxa" w:w="1728"/>
          </w:tcPr>
          <w:p>
            <w:r>
              <w:t>Dollar Diva</w:t>
            </w:r>
          </w:p>
        </w:tc>
        <w:tc>
          <w:tcPr>
            <w:tcW w:type="dxa" w:w="1728"/>
          </w:tcPr>
          <w:p>
            <w:r>
              <w:t>73,858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Crazy Discount Codes</w:t>
            </w:r>
          </w:p>
        </w:tc>
        <w:tc>
          <w:tcPr>
            <w:tcW w:type="dxa" w:w="1728"/>
          </w:tcPr>
          <w:p>
            <w:r>
              <w:t>11,541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Shaped By London</w:t>
            </w:r>
          </w:p>
        </w:tc>
        <w:tc>
          <w:tcPr>
            <w:tcW w:type="dxa" w:w="1728"/>
          </w:tcPr>
          <w:p>
            <w:r>
              <w:t>10,391</w:t>
            </w:r>
          </w:p>
        </w:tc>
        <w:tc>
          <w:tcPr>
            <w:tcW w:type="dxa" w:w="1728"/>
          </w:tcPr>
          <w:p>
            <w:r>
              <w:t>9,215</w:t>
            </w:r>
          </w:p>
        </w:tc>
        <w:tc>
          <w:tcPr>
            <w:tcW w:type="dxa" w:w="1728"/>
          </w:tcPr>
          <w:p>
            <w:r>
              <w:t>88.7%</w:t>
            </w:r>
          </w:p>
        </w:tc>
        <w:tc>
          <w:tcPr>
            <w:tcW w:type="dxa" w:w="1728"/>
          </w:tcPr>
          <w:p>
            <w:r>
              <w:t>$66,625</w:t>
            </w:r>
          </w:p>
        </w:tc>
      </w:tr>
      <w:tr>
        <w:tc>
          <w:tcPr>
            <w:tcW w:type="dxa" w:w="1728"/>
          </w:tcPr>
          <w:p>
            <w:r>
              <w:t>CHAMPIONFIT</w:t>
            </w:r>
          </w:p>
        </w:tc>
        <w:tc>
          <w:tcPr>
            <w:tcW w:type="dxa" w:w="1728"/>
          </w:tcPr>
          <w:p>
            <w:r>
              <w:t>1,189</w:t>
            </w:r>
          </w:p>
        </w:tc>
        <w:tc>
          <w:tcPr>
            <w:tcW w:type="dxa" w:w="1728"/>
          </w:tcPr>
          <w:p>
            <w:r>
              <w:t>4,551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$54,321</w:t>
            </w:r>
          </w:p>
        </w:tc>
      </w:tr>
      <w:tr>
        <w:tc>
          <w:tcPr>
            <w:tcW w:type="dxa" w:w="1728"/>
          </w:tcPr>
          <w:p>
            <w:r>
              <w:t>Verdure by Lottie</w:t>
            </w:r>
          </w:p>
        </w:tc>
        <w:tc>
          <w:tcPr>
            <w:tcW w:type="dxa" w:w="1728"/>
          </w:tcPr>
          <w:p>
            <w:r>
              <w:t>3,606</w:t>
            </w:r>
          </w:p>
        </w:tc>
        <w:tc>
          <w:tcPr>
            <w:tcW w:type="dxa" w:w="1728"/>
          </w:tcPr>
          <w:p>
            <w:r>
              <w:t>4,607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$39,390</w:t>
            </w:r>
          </w:p>
        </w:tc>
      </w:tr>
      <w:tr>
        <w:tc>
          <w:tcPr>
            <w:tcW w:type="dxa" w:w="1728"/>
          </w:tcPr>
          <w:p>
            <w:r>
              <w:t>Bodied By XO</w:t>
            </w:r>
          </w:p>
        </w:tc>
        <w:tc>
          <w:tcPr>
            <w:tcW w:type="dxa" w:w="1728"/>
          </w:tcPr>
          <w:p>
            <w:r>
              <w:t>1,794</w:t>
            </w:r>
          </w:p>
        </w:tc>
        <w:tc>
          <w:tcPr>
            <w:tcW w:type="dxa" w:w="1728"/>
          </w:tcPr>
          <w:p>
            <w:r>
              <w:t>4,844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$88,794</w:t>
            </w:r>
          </w:p>
        </w:tc>
      </w:tr>
      <w:tr>
        <w:tc>
          <w:tcPr>
            <w:tcW w:type="dxa" w:w="1728"/>
          </w:tcPr>
          <w:p>
            <w:r>
              <w:t>Lift Your Vibe</w:t>
            </w:r>
          </w:p>
        </w:tc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4,548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$80,515</w:t>
            </w:r>
          </w:p>
        </w:tc>
      </w:tr>
      <w:tr>
        <w:tc>
          <w:tcPr>
            <w:tcW w:type="dxa" w:w="1728"/>
          </w:tcPr>
          <w:p>
            <w:r>
              <w:t>Bettr</w:t>
            </w:r>
          </w:p>
        </w:tc>
        <w:tc>
          <w:tcPr>
            <w:tcW w:type="dxa" w:w="1728"/>
          </w:tcPr>
          <w:p>
            <w:r>
              <w:t>776</w:t>
            </w:r>
          </w:p>
        </w:tc>
        <w:tc>
          <w:tcPr>
            <w:tcW w:type="dxa" w:w="1728"/>
          </w:tcPr>
          <w:p>
            <w:r>
              <w:t>3,622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$33,678</w:t>
            </w:r>
          </w:p>
        </w:tc>
      </w:tr>
    </w:tbl>
    <w:p/>
    <w:p>
      <w:r>
        <w:t>Note: Some apps show more paying subs than total users because the events table counts unique event users, while invoices count all subscription payments including renewals.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2: THE GROWTH SERVICES MODEL</w:t>
      </w:r>
    </w:p>
    <w:p>
      <w:pPr>
        <w:pStyle w:val="Heading2"/>
      </w:pPr>
      <w:r>
        <w:rPr>
          <w:color w:val="1A1A2E"/>
        </w:rPr>
        <w:t>The Coach Growth Ladder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 STAGE 1: LAUNCH (0-50 subscribers)                            │</w:t>
        <w:br/>
        <w:t>│  ├── Free tier / included in KLIQ hosting                      │</w:t>
        <w:br/>
        <w:t>│  ├── AI Blog Writer + Activation Checklist                     │</w:t>
        <w:br/>
        <w:t>│  └── Goal: Get coach to first 50 paying users                  │</w:t>
        <w:br/>
        <w:t>│                                                                 │</w:t>
        <w:br/>
        <w:t>│  STAGE 2: GROW (50-250 subscribers)                            │</w:t>
        <w:br/>
        <w:t>│  ├── KLIQ Managed PPC Service ($)                              │</w:t>
        <w:br/>
        <w:t>│  ├── Social media growth toolkit                               │</w:t>
        <w:br/>
        <w:t>│  └── Goal: Hit 250 subscribers = "Brand Ready"                 │</w:t>
        <w:br/>
        <w:t>│                                                                 │</w:t>
        <w:br/>
        <w:t>│  STAGE 3: MONETISE (250+ subscribers)                          │</w:t>
        <w:br/>
        <w:t>│  ├── KLIQ Affiliate Marketplace                                │</w:t>
        <w:br/>
        <w:t>│  ├── Content Licensing deals                                   │</w:t>
        <w:br/>
        <w:t>│  ├── Brand partnership introductions                           │</w:t>
        <w:br/>
        <w:t>│  └── Goal: Diversify revenue beyond subscriptions              │</w:t>
        <w:br/>
        <w:t>│                                                                 │</w:t>
        <w:br/>
        <w:t>│  STAGE 4: SCALE (1,000+ subscribers)                           │</w:t>
        <w:br/>
        <w:t>│  ├── White-label content licensing                             │</w:t>
        <w:br/>
        <w:t>│  ├── Premium brand deals (managed by KLIQ)                     │</w:t>
        <w:br/>
        <w:t>│  ├── Course marketplace / cross-promotion                      │</w:t>
        <w:br/>
        <w:t>│  └── Goal: Coach becomes a brand, KLIQ takes %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STAGE 1: LAUNCH (0-50 Subscribers) — Included Free</w:t>
      </w:r>
    </w:p>
    <w:p>
      <w:r>
        <w:t>Current reality: 1,346 coach apps have zero revenue. Most never get their first subscriber.</w:t>
      </w:r>
    </w:p>
    <w:p>
      <w:pPr>
        <w:pStyle w:val="Heading3"/>
      </w:pPr>
      <w:r>
        <w:rPr>
          <w:color w:val="1A1A2E"/>
        </w:rPr>
        <w:t>What KLIQ Provides (Free, Built Into Platform)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**AI Blog Writer**</w:t>
            </w:r>
          </w:p>
        </w:tc>
        <w:tc>
          <w:tcPr>
            <w:tcW w:type="dxa" w:w="2880"/>
          </w:tcPr>
          <w:p>
            <w:r>
              <w:t>Turns social content into blogs</w:t>
            </w:r>
          </w:p>
        </w:tc>
        <w:tc>
          <w:tcPr>
            <w:tcW w:type="dxa" w:w="2880"/>
          </w:tcPr>
          <w:p>
            <w:r>
              <w:t>Blog engagement = +43pp retention</w:t>
            </w:r>
          </w:p>
        </w:tc>
      </w:tr>
      <w:tr>
        <w:tc>
          <w:tcPr>
            <w:tcW w:type="dxa" w:w="2880"/>
          </w:tcPr>
          <w:p>
            <w:r>
              <w:t>**5-Step Activation Checklist**</w:t>
            </w:r>
          </w:p>
        </w:tc>
        <w:tc>
          <w:tcPr>
            <w:tcW w:type="dxa" w:w="2880"/>
          </w:tcPr>
          <w:p>
            <w:r>
              <w:t>Guided first hour</w:t>
            </w:r>
          </w:p>
        </w:tc>
        <w:tc>
          <w:tcPr>
            <w:tcW w:type="dxa" w:w="2880"/>
          </w:tcPr>
          <w:p>
            <w:r>
              <w:t>73% never take action — fix this</w:t>
            </w:r>
          </w:p>
        </w:tc>
      </w:tr>
      <w:tr>
        <w:tc>
          <w:tcPr>
            <w:tcW w:type="dxa" w:w="2880"/>
          </w:tcPr>
          <w:p>
            <w:r>
              <w:t>**Store in 5 Minutes**</w:t>
            </w:r>
          </w:p>
        </w:tc>
        <w:tc>
          <w:tcPr>
            <w:tcW w:type="dxa" w:w="2880"/>
          </w:tcPr>
          <w:p>
            <w:r>
              <w:t>Web storefront fast track</w:t>
            </w:r>
          </w:p>
        </w:tc>
        <w:tc>
          <w:tcPr>
            <w:tcW w:type="dxa" w:w="2880"/>
          </w:tcPr>
          <w:p>
            <w:r>
              <w:t>Instant live URL to share</w:t>
            </w:r>
          </w:p>
        </w:tc>
      </w:tr>
      <w:tr>
        <w:tc>
          <w:tcPr>
            <w:tcW w:type="dxa" w:w="2880"/>
          </w:tcPr>
          <w:p>
            <w:r>
              <w:t>**Social Share Templates**</w:t>
            </w:r>
          </w:p>
        </w:tc>
        <w:tc>
          <w:tcPr>
            <w:tcW w:type="dxa" w:w="2880"/>
          </w:tcPr>
          <w:p>
            <w:r>
              <w:t>Pre-written posts for IG/TikTok</w:t>
            </w:r>
          </w:p>
        </w:tc>
        <w:tc>
          <w:tcPr>
            <w:tcW w:type="dxa" w:w="2880"/>
          </w:tcPr>
          <w:p>
            <w:r>
              <w:t>Only 0.3% currently share their URL</w:t>
            </w:r>
          </w:p>
        </w:tc>
      </w:tr>
      <w:tr>
        <w:tc>
          <w:tcPr>
            <w:tcW w:type="dxa" w:w="2880"/>
          </w:tcPr>
          <w:p>
            <w:r>
              <w:t>**Pricing Benchmarks**</w:t>
            </w:r>
          </w:p>
        </w:tc>
        <w:tc>
          <w:tcPr>
            <w:tcW w:type="dxa" w:w="2880"/>
          </w:tcPr>
          <w:p>
            <w:r>
              <w:t>"Coaches in your niche charge £X-Y/month"</w:t>
            </w:r>
          </w:p>
        </w:tc>
        <w:tc>
          <w:tcPr>
            <w:tcW w:type="dxa" w:w="2880"/>
          </w:tcPr>
          <w:p>
            <w:r>
              <w:t>Removes pricing paralysis</w:t>
            </w:r>
          </w:p>
        </w:tc>
      </w:tr>
    </w:tbl>
    <w:p/>
    <w:p>
      <w:r>
        <w:t>KLIQ's revenue at this stage: Hosting fee only (existing model).</w:t>
      </w:r>
    </w:p>
    <w:p>
      <w:r>
        <w:t>Success metric: Coach gets to 50 paying subscribers.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STAGE 2: GROW (50-250 Subscribers) — KLIQ Managed PPC</w:t>
      </w:r>
    </w:p>
    <w:p>
      <w:r>
        <w:t>The opportunity: 47 coaches have 50+ subscribers but only 21 have hit 250. There's a clear gap where coaches plateau because they've exhausted their organic audience.</w:t>
      </w:r>
    </w:p>
    <w:p>
      <w:pPr>
        <w:pStyle w:val="Heading3"/>
      </w:pPr>
      <w:r>
        <w:rPr>
          <w:color w:val="1A1A2E"/>
        </w:rPr>
        <w:t>2.1 — KLIQ Ads Manager (Managed PPC Service)</w:t>
      </w:r>
    </w:p>
    <w:p>
      <w:r>
        <w:t>The pitch to coaches: "You focus on content. We'll bring you subscribers."</w:t>
      </w:r>
    </w:p>
    <w:p>
      <w:r>
        <w:t>How it works: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**What KLIQ does**</w:t>
            </w:r>
          </w:p>
        </w:tc>
        <w:tc>
          <w:tcPr>
            <w:tcW w:type="dxa" w:w="4320"/>
          </w:tcPr>
          <w:p>
            <w:r>
              <w:t>Runs Meta (Instagram/Facebook) and TikTok ads on behalf of the coach</w:t>
            </w:r>
          </w:p>
        </w:tc>
      </w:tr>
      <w:tr>
        <w:tc>
          <w:tcPr>
            <w:tcW w:type="dxa" w:w="4320"/>
          </w:tcPr>
          <w:p>
            <w:r>
              <w:t>**Ad creative**</w:t>
            </w:r>
          </w:p>
        </w:tc>
        <w:tc>
          <w:tcPr>
            <w:tcW w:type="dxa" w:w="4320"/>
          </w:tcPr>
          <w:p>
            <w:r>
              <w:t>KLIQ's team creates ads using coach's existing content (videos, photos, testimonials)</w:t>
            </w:r>
          </w:p>
        </w:tc>
      </w:tr>
      <w:tr>
        <w:tc>
          <w:tcPr>
            <w:tcW w:type="dxa" w:w="4320"/>
          </w:tcPr>
          <w:p>
            <w:r>
              <w:t>**Targeting**</w:t>
            </w:r>
          </w:p>
        </w:tc>
        <w:tc>
          <w:tcPr>
            <w:tcW w:type="dxa" w:w="4320"/>
          </w:tcPr>
          <w:p>
            <w:r>
              <w:t>Fitness/wellness audiences, lookalikes of existing subscribers, geo-targeted</w:t>
            </w:r>
          </w:p>
        </w:tc>
      </w:tr>
      <w:tr>
        <w:tc>
          <w:tcPr>
            <w:tcW w:type="dxa" w:w="4320"/>
          </w:tcPr>
          <w:p>
            <w:r>
              <w:t>**Landing page**</w:t>
            </w:r>
          </w:p>
        </w:tc>
        <w:tc>
          <w:tcPr>
            <w:tcW w:type="dxa" w:w="4320"/>
          </w:tcPr>
          <w:p>
            <w:r>
              <w:t>Coach's KLIQ web storefront (already built)</w:t>
            </w:r>
          </w:p>
        </w:tc>
      </w:tr>
      <w:tr>
        <w:tc>
          <w:tcPr>
            <w:tcW w:type="dxa" w:w="4320"/>
          </w:tcPr>
          <w:p>
            <w:r>
              <w:t>**Budget**</w:t>
            </w:r>
          </w:p>
        </w:tc>
        <w:tc>
          <w:tcPr>
            <w:tcW w:type="dxa" w:w="4320"/>
          </w:tcPr>
          <w:p>
            <w:r>
              <w:t>Coach sets monthly ad spend (min £200/month recommended)</w:t>
            </w:r>
          </w:p>
        </w:tc>
      </w:tr>
      <w:tr>
        <w:tc>
          <w:tcPr>
            <w:tcW w:type="dxa" w:w="4320"/>
          </w:tcPr>
          <w:p>
            <w:r>
              <w:t>**KLIQ fee**</w:t>
            </w:r>
          </w:p>
        </w:tc>
        <w:tc>
          <w:tcPr>
            <w:tcW w:type="dxa" w:w="4320"/>
          </w:tcPr>
          <w:p>
            <w:r>
              <w:t>20% management fee on ad spend OR £99/month flat fee (whichever is higher)</w:t>
            </w:r>
          </w:p>
        </w:tc>
      </w:tr>
      <w:tr>
        <w:tc>
          <w:tcPr>
            <w:tcW w:type="dxa" w:w="4320"/>
          </w:tcPr>
          <w:p>
            <w:r>
              <w:t>**Reporting**</w:t>
            </w:r>
          </w:p>
        </w:tc>
        <w:tc>
          <w:tcPr>
            <w:tcW w:type="dxa" w:w="4320"/>
          </w:tcPr>
          <w:p>
            <w:r>
              <w:t>Monthly dashboard: impressions, clicks, signups, cost per subscriber</w:t>
            </w:r>
          </w:p>
        </w:tc>
      </w:tr>
    </w:tbl>
    <w:p/>
    <w:p>
      <w:r>
        <w:t>Pricing model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Coach Pays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KLIQ Earns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**% of Ad Spend**</w:t>
            </w:r>
          </w:p>
        </w:tc>
        <w:tc>
          <w:tcPr>
            <w:tcW w:type="dxa" w:w="2160"/>
          </w:tcPr>
          <w:p>
            <w:r>
              <w:t>Ad budget + 20% mgmt fee</w:t>
            </w:r>
          </w:p>
        </w:tc>
        <w:tc>
          <w:tcPr>
            <w:tcW w:type="dxa" w:w="2160"/>
          </w:tcPr>
          <w:p>
            <w:r>
              <w:t>20% of ad spend</w:t>
            </w:r>
          </w:p>
        </w:tc>
        <w:tc>
          <w:tcPr>
            <w:tcW w:type="dxa" w:w="2160"/>
          </w:tcPr>
          <w:p>
            <w:r>
              <w:t>Higher-budget coaches</w:t>
            </w:r>
          </w:p>
        </w:tc>
      </w:tr>
      <w:tr>
        <w:tc>
          <w:tcPr>
            <w:tcW w:type="dxa" w:w="2160"/>
          </w:tcPr>
          <w:p>
            <w:r>
              <w:t>**Flat Fee**</w:t>
            </w:r>
          </w:p>
        </w:tc>
        <w:tc>
          <w:tcPr>
            <w:tcW w:type="dxa" w:w="2160"/>
          </w:tcPr>
          <w:p>
            <w:r>
              <w:t>£99/month + ad budget</w:t>
            </w:r>
          </w:p>
        </w:tc>
        <w:tc>
          <w:tcPr>
            <w:tcW w:type="dxa" w:w="2160"/>
          </w:tcPr>
          <w:p>
            <w:r>
              <w:t>£99/month</w:t>
            </w:r>
          </w:p>
        </w:tc>
        <w:tc>
          <w:tcPr>
            <w:tcW w:type="dxa" w:w="2160"/>
          </w:tcPr>
          <w:p>
            <w:r>
              <w:t>Predictable for coaches</w:t>
            </w:r>
          </w:p>
        </w:tc>
      </w:tr>
      <w:tr>
        <w:tc>
          <w:tcPr>
            <w:tcW w:type="dxa" w:w="2160"/>
          </w:tcPr>
          <w:p>
            <w:r>
              <w:t>**Performance**</w:t>
            </w:r>
          </w:p>
        </w:tc>
        <w:tc>
          <w:tcPr>
            <w:tcW w:type="dxa" w:w="2160"/>
          </w:tcPr>
          <w:p>
            <w:r>
              <w:t>£5-15 per new subscriber acquired</w:t>
            </w:r>
          </w:p>
        </w:tc>
        <w:tc>
          <w:tcPr>
            <w:tcW w:type="dxa" w:w="2160"/>
          </w:tcPr>
          <w:p>
            <w:r>
              <w:t>Per-sub fee</w:t>
            </w:r>
          </w:p>
        </w:tc>
        <w:tc>
          <w:tcPr>
            <w:tcW w:type="dxa" w:w="2160"/>
          </w:tcPr>
          <w:p>
            <w:r>
              <w:t>Risk-sharing model</w:t>
            </w:r>
          </w:p>
        </w:tc>
      </w:tr>
      <w:tr>
        <w:tc>
          <w:tcPr>
            <w:tcW w:type="dxa" w:w="2160"/>
          </w:tcPr>
          <w:p>
            <w:r>
              <w:t>**Hybrid**</w:t>
            </w:r>
          </w:p>
        </w:tc>
        <w:tc>
          <w:tcPr>
            <w:tcW w:type="dxa" w:w="2160"/>
          </w:tcPr>
          <w:p>
            <w:r>
              <w:t>£49/month + £5 per new sub</w:t>
            </w:r>
          </w:p>
        </w:tc>
        <w:tc>
          <w:tcPr>
            <w:tcW w:type="dxa" w:w="2160"/>
          </w:tcPr>
          <w:p>
            <w:r>
              <w:t>Base + performance</w:t>
            </w:r>
          </w:p>
        </w:tc>
        <w:tc>
          <w:tcPr>
            <w:tcW w:type="dxa" w:w="2160"/>
          </w:tcPr>
          <w:p>
            <w:r>
              <w:t>Best alignment</w:t>
            </w:r>
          </w:p>
        </w:tc>
      </w:tr>
    </w:tbl>
    <w:p/>
    <w:p>
      <w:r>
        <w:t>Recommended model: Hybrid (£49/month + £5 per new subscriber)</w:t>
      </w:r>
    </w:p>
    <w:p>
      <w:pPr>
        <w:pStyle w:val="ListBullet"/>
      </w:pPr>
      <w:r>
        <w:t>Coach pays a low base fee (covers KLIQ's ad management costs)</w:t>
      </w:r>
    </w:p>
    <w:p>
      <w:pPr>
        <w:pStyle w:val="ListBullet"/>
      </w:pPr>
      <w:r>
        <w:t>Plus a per-subscriber fee that aligns incentives</w:t>
      </w:r>
    </w:p>
    <w:p>
      <w:pPr>
        <w:pStyle w:val="ListBullet"/>
      </w:pPr>
      <w:r>
        <w:t>At 250 subscribers: coach has paid ~£49/month × 6 months + £5 × 200 new subs = ~£1,294 total</w:t>
      </w:r>
    </w:p>
    <w:p>
      <w:pPr>
        <w:pStyle w:val="ListBullet"/>
      </w:pPr>
      <w:r>
        <w:t>If coach charges £10/month per sub: 250 subs = £2,500/month MRR → KLIQ's fee is &lt;1 month of revenue</w:t>
      </w:r>
    </w:p>
    <w:p>
      <w:pPr>
        <w:pStyle w:val="Heading3"/>
      </w:pPr>
      <w:r>
        <w:rPr>
          <w:color w:val="1A1A2E"/>
        </w:rPr>
        <w:t>2.2 — PPC Unit Economics</w:t>
      </w:r>
    </w:p>
    <w:p>
      <w:r>
        <w:t>Based on industry benchmarks for fitness/wellness app advertising: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Optimistic</w:t>
            </w:r>
          </w:p>
        </w:tc>
      </w:tr>
      <w:tr>
        <w:tc>
          <w:tcPr>
            <w:tcW w:type="dxa" w:w="2160"/>
          </w:tcPr>
          <w:p>
            <w:r>
              <w:t>**Cost per click (CPC)**</w:t>
            </w:r>
          </w:p>
        </w:tc>
        <w:tc>
          <w:tcPr>
            <w:tcW w:type="dxa" w:w="2160"/>
          </w:tcPr>
          <w:p>
            <w:r>
              <w:t>£0.80</w:t>
            </w:r>
          </w:p>
        </w:tc>
        <w:tc>
          <w:tcPr>
            <w:tcW w:type="dxa" w:w="2160"/>
          </w:tcPr>
          <w:p>
            <w:r>
              <w:t>£0.50</w:t>
            </w:r>
          </w:p>
        </w:tc>
        <w:tc>
          <w:tcPr>
            <w:tcW w:type="dxa" w:w="2160"/>
          </w:tcPr>
          <w:p>
            <w:r>
              <w:t>£0.30</w:t>
            </w:r>
          </w:p>
        </w:tc>
      </w:tr>
      <w:tr>
        <w:tc>
          <w:tcPr>
            <w:tcW w:type="dxa" w:w="2160"/>
          </w:tcPr>
          <w:p>
            <w:r>
              <w:t>**Landing page conversion**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**Cost per signup**</w:t>
            </w:r>
          </w:p>
        </w:tc>
        <w:tc>
          <w:tcPr>
            <w:tcW w:type="dxa" w:w="2160"/>
          </w:tcPr>
          <w:p>
            <w:r>
              <w:t>£16.00</w:t>
            </w:r>
          </w:p>
        </w:tc>
        <w:tc>
          <w:tcPr>
            <w:tcW w:type="dxa" w:w="2160"/>
          </w:tcPr>
          <w:p>
            <w:r>
              <w:t>£6.25</w:t>
            </w:r>
          </w:p>
        </w:tc>
        <w:tc>
          <w:tcPr>
            <w:tcW w:type="dxa" w:w="2160"/>
          </w:tcPr>
          <w:p>
            <w:r>
              <w:t>£2.50</w:t>
            </w:r>
          </w:p>
        </w:tc>
      </w:tr>
      <w:tr>
        <w:tc>
          <w:tcPr>
            <w:tcW w:type="dxa" w:w="2160"/>
          </w:tcPr>
          <w:p>
            <w:r>
              <w:t>**Signup to paid conversion**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**Cost per paying subscriber**</w:t>
            </w:r>
          </w:p>
        </w:tc>
        <w:tc>
          <w:tcPr>
            <w:tcW w:type="dxa" w:w="2160"/>
          </w:tcPr>
          <w:p>
            <w:r>
              <w:t>£106.67</w:t>
            </w:r>
          </w:p>
        </w:tc>
        <w:tc>
          <w:tcPr>
            <w:tcW w:type="dxa" w:w="2160"/>
          </w:tcPr>
          <w:p>
            <w:r>
              <w:t>£25.00</w:t>
            </w:r>
          </w:p>
        </w:tc>
        <w:tc>
          <w:tcPr>
            <w:tcW w:type="dxa" w:w="2160"/>
          </w:tcPr>
          <w:p>
            <w:r>
              <w:t>£7.14</w:t>
            </w:r>
          </w:p>
        </w:tc>
      </w:tr>
      <w:tr>
        <w:tc>
          <w:tcPr>
            <w:tcW w:type="dxa" w:w="2160"/>
          </w:tcPr>
          <w:p>
            <w:r>
              <w:t>**Monthly ad spend for 50 new subs**</w:t>
            </w:r>
          </w:p>
        </w:tc>
        <w:tc>
          <w:tcPr>
            <w:tcW w:type="dxa" w:w="2160"/>
          </w:tcPr>
          <w:p>
            <w:r>
              <w:t>£5,333</w:t>
            </w:r>
          </w:p>
        </w:tc>
        <w:tc>
          <w:tcPr>
            <w:tcW w:type="dxa" w:w="2160"/>
          </w:tcPr>
          <w:p>
            <w:r>
              <w:t>£1,250</w:t>
            </w:r>
          </w:p>
        </w:tc>
        <w:tc>
          <w:tcPr>
            <w:tcW w:type="dxa" w:w="2160"/>
          </w:tcPr>
          <w:p>
            <w:r>
              <w:t>£357</w:t>
            </w:r>
          </w:p>
        </w:tc>
      </w:tr>
    </w:tbl>
    <w:p/>
    <w:p>
      <w:r>
        <w:t>At moderate estimates: £25 per paying subscriber. If the coach charges £10/month, the subscriber pays for themselves in 2.5 months. At £20/month, it's 1.25 months.</w:t>
      </w:r>
    </w:p>
    <w:p>
      <w:r>
        <w:t>Key insight from our data: Coaches charging £25-35/month (Jenn Lab Fit, Ladies who Crunch, Besties in Jesus) have the best unit economics for PPC because higher ARPU means faster payback.</w:t>
      </w:r>
    </w:p>
    <w:p>
      <w:pPr>
        <w:pStyle w:val="Heading3"/>
      </w:pPr>
      <w:r>
        <w:rPr>
          <w:color w:val="1A1A2E"/>
        </w:rPr>
        <w:t>2.3 — Social Media Growth Toolkit</w:t>
      </w:r>
    </w:p>
    <w:p>
      <w:r>
        <w:t>In addition to PPC, provide coaches with tools to grow organically: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**Content Calendar**</w:t>
            </w:r>
          </w:p>
        </w:tc>
        <w:tc>
          <w:tcPr>
            <w:tcW w:type="dxa" w:w="4320"/>
          </w:tcPr>
          <w:p>
            <w:r>
              <w:t>AI-generated posting schedule based on their niche</w:t>
            </w:r>
          </w:p>
        </w:tc>
      </w:tr>
      <w:tr>
        <w:tc>
          <w:tcPr>
            <w:tcW w:type="dxa" w:w="4320"/>
          </w:tcPr>
          <w:p>
            <w:r>
              <w:t>**Hashtag Research**</w:t>
            </w:r>
          </w:p>
        </w:tc>
        <w:tc>
          <w:tcPr>
            <w:tcW w:type="dxa" w:w="4320"/>
          </w:tcPr>
          <w:p>
            <w:r>
              <w:t>Optimised hashtags for their fitness vertical</w:t>
            </w:r>
          </w:p>
        </w:tc>
      </w:tr>
      <w:tr>
        <w:tc>
          <w:tcPr>
            <w:tcW w:type="dxa" w:w="4320"/>
          </w:tcPr>
          <w:p>
            <w:r>
              <w:t>**Cross-Promotion**</w:t>
            </w:r>
          </w:p>
        </w:tc>
        <w:tc>
          <w:tcPr>
            <w:tcW w:type="dxa" w:w="4320"/>
          </w:tcPr>
          <w:p>
            <w:r>
              <w:t>Feature coaches in KLIQ's own social channels</w:t>
            </w:r>
          </w:p>
        </w:tc>
      </w:tr>
      <w:tr>
        <w:tc>
          <w:tcPr>
            <w:tcW w:type="dxa" w:w="4320"/>
          </w:tcPr>
          <w:p>
            <w:r>
              <w:t>**Referral Program**</w:t>
            </w:r>
          </w:p>
        </w:tc>
        <w:tc>
          <w:tcPr>
            <w:tcW w:type="dxa" w:w="4320"/>
          </w:tcPr>
          <w:p>
            <w:r>
              <w:t>"Invite a friend, both get 1 month free"</w:t>
            </w:r>
          </w:p>
        </w:tc>
      </w:tr>
      <w:tr>
        <w:tc>
          <w:tcPr>
            <w:tcW w:type="dxa" w:w="4320"/>
          </w:tcPr>
          <w:p>
            <w:r>
              <w:t>**Email Templates**</w:t>
            </w:r>
          </w:p>
        </w:tc>
        <w:tc>
          <w:tcPr>
            <w:tcW w:type="dxa" w:w="4320"/>
          </w:tcPr>
          <w:p>
            <w:r>
              <w:t>Pre-written email sequences for coach's existing audience</w:t>
            </w:r>
          </w:p>
        </w:tc>
      </w:tr>
      <w:tr>
        <w:tc>
          <w:tcPr>
            <w:tcW w:type="dxa" w:w="4320"/>
          </w:tcPr>
          <w:p>
            <w:r>
              <w:t>**QR Code Generator**</w:t>
            </w:r>
          </w:p>
        </w:tc>
        <w:tc>
          <w:tcPr>
            <w:tcW w:type="dxa" w:w="4320"/>
          </w:tcPr>
          <w:p>
            <w:r>
              <w:t>For in-person events, gym walls, business cards</w:t>
            </w:r>
          </w:p>
        </w:tc>
      </w:tr>
    </w:tbl>
    <w:p/>
    <w:p>
      <w:pPr>
        <w:pStyle w:val="Heading3"/>
      </w:pPr>
      <w:r>
        <w:rPr>
          <w:color w:val="1A1A2E"/>
        </w:rPr>
        <w:t>2.4 — The "250 Club" Milestone</w:t>
      </w:r>
    </w:p>
    <w:p>
      <w:r>
        <w:t>When a coach hits 250 subscribers, they unlock Stage 3 services: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  <w:br/>
        <w:t>│  🎉 CONGRATULATIONS! You've joined the 250 Club │</w:t>
        <w:br/>
        <w:t>│                                                  │</w:t>
        <w:br/>
        <w:t>│  You now have access to:                         │</w:t>
        <w:br/>
        <w:t>│  ✅ KLIQ Affiliate Marketplace                   │</w:t>
        <w:br/>
        <w:t>│  ✅ Brand Deal Introductions                     │</w:t>
        <w:br/>
        <w:t>│  ✅ Content Licensing Opportunities              │</w:t>
        <w:br/>
        <w:t>│  ✅ Premium Coach Badge on your store            │</w:t>
        <w:br/>
        <w:t>│                                                  │</w:t>
        <w:br/>
        <w:t>│  Your audience is now large enough to attract    │</w:t>
        <w:br/>
        <w:t>│  brands who want to reach fitness enthusiasts.   │</w:t>
        <w:br/>
        <w:t>│  Let's diversify your income.                    │</w:t>
        <w:br/>
        <w:t>└─────────────────────────────────────────────────┘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STAGE 3: MONETISE (250+ Subscribers) — Affiliates, Licensing &amp; Brand Deals</w:t>
      </w:r>
    </w:p>
    <w:p>
      <w:r>
        <w:t>Currently 21 coaches qualify. The goal is to grow this to 50+ within 12 months.</w:t>
      </w:r>
    </w:p>
    <w:p>
      <w:pPr>
        <w:pStyle w:val="Heading3"/>
      </w:pPr>
      <w:r>
        <w:rPr>
          <w:color w:val="1A1A2E"/>
        </w:rPr>
        <w:t>3.1 — KLIQ Affiliate Marketplace</w:t>
      </w:r>
    </w:p>
    <w:p>
      <w:r>
        <w:t>The concept: KLIQ curates a marketplace of affiliate products relevant to fitness/wellness coaches. Coaches add affiliate links to their blogs, modules, and live sessions. They earn commission on every sale.</w:t>
      </w:r>
    </w:p>
    <w:p>
      <w:r>
        <w:t>How it works:</w:t>
      </w:r>
    </w:p>
    <w:p>
      <w:r>
        <w:rPr>
          <w:rFonts w:ascii="Consolas" w:hAnsi="Consolas"/>
          <w:sz w:val="18"/>
        </w:rPr>
        <w:t>Brand (e.g., protein powder company)</w:t>
        <w:br/>
        <w:t xml:space="preserve">    ↓</w:t>
        <w:br/>
        <w:t>Lists products on KLIQ Affiliate Marketplace</w:t>
        <w:br/>
        <w:t xml:space="preserve">    ↓</w:t>
        <w:br/>
        <w:t>Coach selects relevant products for their audience</w:t>
        <w:br/>
        <w:t xml:space="preserve">    ↓</w:t>
        <w:br/>
        <w:t>KLIQ auto-inserts affiliate links into coach's:</w:t>
        <w:br/>
        <w:t xml:space="preserve">  - Blog posts (contextual product mentions)</w:t>
        <w:br/>
        <w:t xml:space="preserve">  - Module descriptions ("Equipment I recommend")</w:t>
        <w:br/>
        <w:t xml:space="preserve">  - Community posts</w:t>
        <w:br/>
        <w:t xml:space="preserve">  - Live session descriptions</w:t>
        <w:br/>
        <w:t xml:space="preserve">    ↓</w:t>
        <w:br/>
        <w:t>User clicks → buys → Coach earns commission</w:t>
        <w:br/>
        <w:t xml:space="preserve">    ↓</w:t>
        <w:br/>
        <w:t>KLIQ takes 10-20% of the affiliate commission as platform fee</w:t>
      </w:r>
    </w:p>
    <w:p>
      <w:r>
        <w:t>Affiliate categories for fitness/wellness: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Brands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Typical Commission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Revenue Per Coach/Month</w:t>
            </w:r>
          </w:p>
        </w:tc>
      </w:tr>
      <w:tr>
        <w:tc>
          <w:tcPr>
            <w:tcW w:type="dxa" w:w="2160"/>
          </w:tcPr>
          <w:p>
            <w:r>
              <w:t>**Supplements**</w:t>
            </w:r>
          </w:p>
        </w:tc>
        <w:tc>
          <w:tcPr>
            <w:tcW w:type="dxa" w:w="2160"/>
          </w:tcPr>
          <w:p>
            <w:r>
              <w:t>MyProtein, Huel, Bulk</w:t>
            </w:r>
          </w:p>
        </w:tc>
        <w:tc>
          <w:tcPr>
            <w:tcW w:type="dxa" w:w="2160"/>
          </w:tcPr>
          <w:p>
            <w:r>
              <w:t>8-15%</w:t>
            </w:r>
          </w:p>
        </w:tc>
        <w:tc>
          <w:tcPr>
            <w:tcW w:type="dxa" w:w="2160"/>
          </w:tcPr>
          <w:p>
            <w:r>
              <w:t>£50-200</w:t>
            </w:r>
          </w:p>
        </w:tc>
      </w:tr>
      <w:tr>
        <w:tc>
          <w:tcPr>
            <w:tcW w:type="dxa" w:w="2160"/>
          </w:tcPr>
          <w:p>
            <w:r>
              <w:t>**Equipment**</w:t>
            </w:r>
          </w:p>
        </w:tc>
        <w:tc>
          <w:tcPr>
            <w:tcW w:type="dxa" w:w="2160"/>
          </w:tcPr>
          <w:p>
            <w:r>
              <w:t>Amazon, Decathlon, Gymshark</w:t>
            </w:r>
          </w:p>
        </w:tc>
        <w:tc>
          <w:tcPr>
            <w:tcW w:type="dxa" w:w="2160"/>
          </w:tcPr>
          <w:p>
            <w:r>
              <w:t>3-10%</w:t>
            </w:r>
          </w:p>
        </w:tc>
        <w:tc>
          <w:tcPr>
            <w:tcW w:type="dxa" w:w="2160"/>
          </w:tcPr>
          <w:p>
            <w:r>
              <w:t>£30-100</w:t>
            </w:r>
          </w:p>
        </w:tc>
      </w:tr>
      <w:tr>
        <w:tc>
          <w:tcPr>
            <w:tcW w:type="dxa" w:w="2160"/>
          </w:tcPr>
          <w:p>
            <w:r>
              <w:t>**Apparel**</w:t>
            </w:r>
          </w:p>
        </w:tc>
        <w:tc>
          <w:tcPr>
            <w:tcW w:type="dxa" w:w="2160"/>
          </w:tcPr>
          <w:p>
            <w:r>
              <w:t>Gymshark, Lululemon, Nike</w:t>
            </w:r>
          </w:p>
        </w:tc>
        <w:tc>
          <w:tcPr>
            <w:tcW w:type="dxa" w:w="2160"/>
          </w:tcPr>
          <w:p>
            <w:r>
              <w:t>5-12%</w:t>
            </w:r>
          </w:p>
        </w:tc>
        <w:tc>
          <w:tcPr>
            <w:tcW w:type="dxa" w:w="2160"/>
          </w:tcPr>
          <w:p>
            <w:r>
              <w:t>£20-80</w:t>
            </w:r>
          </w:p>
        </w:tc>
      </w:tr>
      <w:tr>
        <w:tc>
          <w:tcPr>
            <w:tcW w:type="dxa" w:w="2160"/>
          </w:tcPr>
          <w:p>
            <w:r>
              <w:t>**Apps/Software**</w:t>
            </w:r>
          </w:p>
        </w:tc>
        <w:tc>
          <w:tcPr>
            <w:tcW w:type="dxa" w:w="2160"/>
          </w:tcPr>
          <w:p>
            <w:r>
              <w:t>MyFitnessPal, Strava, Whoop</w:t>
            </w:r>
          </w:p>
        </w:tc>
        <w:tc>
          <w:tcPr>
            <w:tcW w:type="dxa" w:w="2160"/>
          </w:tcPr>
          <w:p>
            <w:r>
              <w:t>£5-15 per signup</w:t>
            </w:r>
          </w:p>
        </w:tc>
        <w:tc>
          <w:tcPr>
            <w:tcW w:type="dxa" w:w="2160"/>
          </w:tcPr>
          <w:p>
            <w:r>
              <w:t>£50-150</w:t>
            </w:r>
          </w:p>
        </w:tc>
      </w:tr>
      <w:tr>
        <w:tc>
          <w:tcPr>
            <w:tcW w:type="dxa" w:w="2160"/>
          </w:tcPr>
          <w:p>
            <w:r>
              <w:t>**Nutrition/Meal Prep**</w:t>
            </w:r>
          </w:p>
        </w:tc>
        <w:tc>
          <w:tcPr>
            <w:tcW w:type="dxa" w:w="2160"/>
          </w:tcPr>
          <w:p>
            <w:r>
              <w:t>HelloFresh, Gousto</w:t>
            </w:r>
          </w:p>
        </w:tc>
        <w:tc>
          <w:tcPr>
            <w:tcW w:type="dxa" w:w="2160"/>
          </w:tcPr>
          <w:p>
            <w:r>
              <w:t>£10-20 per signup</w:t>
            </w:r>
          </w:p>
        </w:tc>
        <w:tc>
          <w:tcPr>
            <w:tcW w:type="dxa" w:w="2160"/>
          </w:tcPr>
          <w:p>
            <w:r>
              <w:t>£40-100</w:t>
            </w:r>
          </w:p>
        </w:tc>
      </w:tr>
      <w:tr>
        <w:tc>
          <w:tcPr>
            <w:tcW w:type="dxa" w:w="2160"/>
          </w:tcPr>
          <w:p>
            <w:r>
              <w:t>**Wellness**</w:t>
            </w:r>
          </w:p>
        </w:tc>
        <w:tc>
          <w:tcPr>
            <w:tcW w:type="dxa" w:w="2160"/>
          </w:tcPr>
          <w:p>
            <w:r>
              <w:t>Headspace, Calm, CBD brands</w:t>
            </w:r>
          </w:p>
        </w:tc>
        <w:tc>
          <w:tcPr>
            <w:tcW w:type="dxa" w:w="2160"/>
          </w:tcPr>
          <w:p>
            <w:r>
              <w:t>10-25%</w:t>
            </w:r>
          </w:p>
        </w:tc>
        <w:tc>
          <w:tcPr>
            <w:tcW w:type="dxa" w:w="2160"/>
          </w:tcPr>
          <w:p>
            <w:r>
              <w:t>£30-80</w:t>
            </w:r>
          </w:p>
        </w:tc>
      </w:tr>
    </w:tbl>
    <w:p/>
    <w:p>
      <w:r>
        <w:t>Estimated affiliate income for a coach with 250 subscribers:</w:t>
      </w:r>
    </w:p>
    <w:p>
      <w:pPr>
        <w:pStyle w:val="ListBullet"/>
      </w:pPr>
      <w:r>
        <w:t>250 subscribers × 10% click-through rate = 25 clicks/month per product</w:t>
      </w:r>
    </w:p>
    <w:p>
      <w:pPr>
        <w:pStyle w:val="ListBullet"/>
      </w:pPr>
      <w:r>
        <w:t>25 clicks × 5% conversion = 1.25 sales/month per product</w:t>
      </w:r>
    </w:p>
    <w:p>
      <w:pPr>
        <w:pStyle w:val="ListBullet"/>
      </w:pPr>
      <w:r>
        <w:t>Average order value £40 × 10% commission = £4 per sale</w:t>
      </w:r>
    </w:p>
    <w:p>
      <w:pPr>
        <w:pStyle w:val="ListBullet"/>
      </w:pPr>
      <w:r>
        <w:t>5 products featured = £25/month in affiliate income</w:t>
      </w:r>
    </w:p>
    <w:p>
      <w:pPr>
        <w:pStyle w:val="ListBullet"/>
      </w:pPr>
      <w:r>
        <w:t>At scale (1,000 subs): £100-400/month in affiliate income</w:t>
      </w:r>
    </w:p>
    <w:p>
      <w:r>
        <w:t>KLIQ's revenue: 10-20% platform fee on all affiliate commissions. If 50 coaches earn avg £100/month in affiliates = £5,000/month total, KLIQ takes £500-1,000/month.</w:t>
      </w:r>
    </w:p>
    <w:p>
      <w:pPr>
        <w:pStyle w:val="Heading3"/>
      </w:pPr>
      <w:r>
        <w:rPr>
          <w:color w:val="1A1A2E"/>
        </w:rPr>
        <w:t>3.2 — Content Licensing</w:t>
      </w:r>
    </w:p>
    <w:p>
      <w:r>
        <w:t>The concept: Coaches with quality content can license their workout programs, meal plans, and training modules to other platforms, gyms, or corporate wellness programs.</w:t>
      </w:r>
    </w:p>
    <w:p>
      <w:r>
        <w:t>Three licensing models:</w:t>
      </w:r>
    </w:p>
    <w:p>
      <w:pPr>
        <w:pStyle w:val="Heading4"/>
      </w:pPr>
      <w:r>
        <w:rPr>
          <w:color w:val="1A1A2E"/>
        </w:rPr>
        <w:t>A) Coach-to-Coach Licensing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**Concept**</w:t>
            </w:r>
          </w:p>
        </w:tc>
        <w:tc>
          <w:tcPr>
            <w:tcW w:type="dxa" w:w="4320"/>
          </w:tcPr>
          <w:p>
            <w:r>
              <w:t>Top coaches license their programs to newer coaches who need content</w:t>
            </w:r>
          </w:p>
        </w:tc>
      </w:tr>
      <w:tr>
        <w:tc>
          <w:tcPr>
            <w:tcW w:type="dxa" w:w="4320"/>
          </w:tcPr>
          <w:p>
            <w:r>
              <w:t>**Example**</w:t>
            </w:r>
          </w:p>
        </w:tc>
        <w:tc>
          <w:tcPr>
            <w:tcW w:type="dxa" w:w="4320"/>
          </w:tcPr>
          <w:p>
            <w:r>
              <w:t>"Shaped By London's 12-Week Shred" available for other coaches to offer in their app</w:t>
            </w:r>
          </w:p>
        </w:tc>
      </w:tr>
      <w:tr>
        <w:tc>
          <w:tcPr>
            <w:tcW w:type="dxa" w:w="4320"/>
          </w:tcPr>
          <w:p>
            <w:r>
              <w:t>**Pricing**</w:t>
            </w:r>
          </w:p>
        </w:tc>
        <w:tc>
          <w:tcPr>
            <w:tcW w:type="dxa" w:w="4320"/>
          </w:tcPr>
          <w:p>
            <w:r>
              <w:t>£50-200/month per license OR 20% revenue share</w:t>
            </w:r>
          </w:p>
        </w:tc>
      </w:tr>
      <w:tr>
        <w:tc>
          <w:tcPr>
            <w:tcW w:type="dxa" w:w="4320"/>
          </w:tcPr>
          <w:p>
            <w:r>
              <w:t>**KLIQ's cut**</w:t>
            </w:r>
          </w:p>
        </w:tc>
        <w:tc>
          <w:tcPr>
            <w:tcW w:type="dxa" w:w="4320"/>
          </w:tcPr>
          <w:p>
            <w:r>
              <w:t>15% platform fee</w:t>
            </w:r>
          </w:p>
        </w:tc>
      </w:tr>
      <w:tr>
        <w:tc>
          <w:tcPr>
            <w:tcW w:type="dxa" w:w="4320"/>
          </w:tcPr>
          <w:p>
            <w:r>
              <w:t>**Why it works**</w:t>
            </w:r>
          </w:p>
        </w:tc>
        <w:tc>
          <w:tcPr>
            <w:tcW w:type="dxa" w:w="4320"/>
          </w:tcPr>
          <w:p>
            <w:r>
              <w:t>New coaches get proven content; top coaches earn passive income</w:t>
            </w:r>
          </w:p>
        </w:tc>
      </w:tr>
    </w:tbl>
    <w:p/>
    <w:p>
      <w:pPr>
        <w:pStyle w:val="Heading4"/>
      </w:pPr>
      <w:r>
        <w:rPr>
          <w:color w:val="1A1A2E"/>
        </w:rPr>
        <w:t>B) Corporate Wellness Licensing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**Concept**</w:t>
            </w:r>
          </w:p>
        </w:tc>
        <w:tc>
          <w:tcPr>
            <w:tcW w:type="dxa" w:w="4320"/>
          </w:tcPr>
          <w:p>
            <w:r>
              <w:t>Companies license coach content for employee wellness programs</w:t>
            </w:r>
          </w:p>
        </w:tc>
      </w:tr>
      <w:tr>
        <w:tc>
          <w:tcPr>
            <w:tcW w:type="dxa" w:w="4320"/>
          </w:tcPr>
          <w:p>
            <w:r>
              <w:t>**Example**</w:t>
            </w:r>
          </w:p>
        </w:tc>
        <w:tc>
          <w:tcPr>
            <w:tcW w:type="dxa" w:w="4320"/>
          </w:tcPr>
          <w:p>
            <w:r>
              <w:t>"NHS Employee Wellbeing" already exists — expand this model</w:t>
            </w:r>
          </w:p>
        </w:tc>
      </w:tr>
      <w:tr>
        <w:tc>
          <w:tcPr>
            <w:tcW w:type="dxa" w:w="4320"/>
          </w:tcPr>
          <w:p>
            <w:r>
              <w:t>**Pricing**</w:t>
            </w:r>
          </w:p>
        </w:tc>
        <w:tc>
          <w:tcPr>
            <w:tcW w:type="dxa" w:w="4320"/>
          </w:tcPr>
          <w:p>
            <w:r>
              <w:t>£500-5,000/month per corporate client</w:t>
            </w:r>
          </w:p>
        </w:tc>
      </w:tr>
      <w:tr>
        <w:tc>
          <w:tcPr>
            <w:tcW w:type="dxa" w:w="4320"/>
          </w:tcPr>
          <w:p>
            <w:r>
              <w:t>**KLIQ's cut**</w:t>
            </w:r>
          </w:p>
        </w:tc>
        <w:tc>
          <w:tcPr>
            <w:tcW w:type="dxa" w:w="4320"/>
          </w:tcPr>
          <w:p>
            <w:r>
              <w:t>25% platform fee (KLIQ handles the B2B sales)</w:t>
            </w:r>
          </w:p>
        </w:tc>
      </w:tr>
      <w:tr>
        <w:tc>
          <w:tcPr>
            <w:tcW w:type="dxa" w:w="4320"/>
          </w:tcPr>
          <w:p>
            <w:r>
              <w:t>**Why it works**</w:t>
            </w:r>
          </w:p>
        </w:tc>
        <w:tc>
          <w:tcPr>
            <w:tcW w:type="dxa" w:w="4320"/>
          </w:tcPr>
          <w:p>
            <w:r>
              <w:t>Corporate wellness is a £4.5B market in the UK</w:t>
            </w:r>
          </w:p>
        </w:tc>
      </w:tr>
    </w:tbl>
    <w:p/>
    <w:p>
      <w:pPr>
        <w:pStyle w:val="Heading4"/>
      </w:pPr>
      <w:r>
        <w:rPr>
          <w:color w:val="1A1A2E"/>
        </w:rPr>
        <w:t>C) Gym &amp; Studio Licensing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**Concept**</w:t>
            </w:r>
          </w:p>
        </w:tc>
        <w:tc>
          <w:tcPr>
            <w:tcW w:type="dxa" w:w="4320"/>
          </w:tcPr>
          <w:p>
            <w:r>
              <w:t>Gyms license on-demand content from KLIQ coaches for their members</w:t>
            </w:r>
          </w:p>
        </w:tc>
      </w:tr>
      <w:tr>
        <w:tc>
          <w:tcPr>
            <w:tcW w:type="dxa" w:w="4320"/>
          </w:tcPr>
          <w:p>
            <w:r>
              <w:t>**Example**</w:t>
            </w:r>
          </w:p>
        </w:tc>
        <w:tc>
          <w:tcPr>
            <w:tcW w:type="dxa" w:w="4320"/>
          </w:tcPr>
          <w:p>
            <w:r>
              <w:t>A boutique gym offers "CHAMPIONFIT's HIIT Program" as part of membership</w:t>
            </w:r>
          </w:p>
        </w:tc>
      </w:tr>
      <w:tr>
        <w:tc>
          <w:tcPr>
            <w:tcW w:type="dxa" w:w="4320"/>
          </w:tcPr>
          <w:p>
            <w:r>
              <w:t>**Pricing**</w:t>
            </w:r>
          </w:p>
        </w:tc>
        <w:tc>
          <w:tcPr>
            <w:tcW w:type="dxa" w:w="4320"/>
          </w:tcPr>
          <w:p>
            <w:r>
              <w:t>£200-1,000/month per gym</w:t>
            </w:r>
          </w:p>
        </w:tc>
      </w:tr>
      <w:tr>
        <w:tc>
          <w:tcPr>
            <w:tcW w:type="dxa" w:w="4320"/>
          </w:tcPr>
          <w:p>
            <w:r>
              <w:t>**KLIQ's cut**</w:t>
            </w:r>
          </w:p>
        </w:tc>
        <w:tc>
          <w:tcPr>
            <w:tcW w:type="dxa" w:w="4320"/>
          </w:tcPr>
          <w:p>
            <w:r>
              <w:t>20% platform fee</w:t>
            </w:r>
          </w:p>
        </w:tc>
      </w:tr>
      <w:tr>
        <w:tc>
          <w:tcPr>
            <w:tcW w:type="dxa" w:w="4320"/>
          </w:tcPr>
          <w:p>
            <w:r>
              <w:t>**Why it works**</w:t>
            </w:r>
          </w:p>
        </w:tc>
        <w:tc>
          <w:tcPr>
            <w:tcW w:type="dxa" w:w="4320"/>
          </w:tcPr>
          <w:p>
            <w:r>
              <w:t>Gyms need digital content; coaches need distribution</w:t>
            </w:r>
          </w:p>
        </w:tc>
      </w:tr>
    </w:tbl>
    <w:p/>
    <w:p>
      <w:pPr>
        <w:pStyle w:val="Heading3"/>
      </w:pPr>
      <w:r>
        <w:rPr>
          <w:color w:val="1A1A2E"/>
        </w:rPr>
        <w:t>3.3 — Brand Deals (Managed by KLIQ)</w:t>
      </w:r>
    </w:p>
    <w:p>
      <w:r>
        <w:t>The concept: KLIQ acts as a talent agency, connecting coaches with brands for sponsored content, product collaborations, and ambassador deals.</w:t>
      </w:r>
    </w:p>
    <w:p>
      <w:r>
        <w:t>Why 250 subscribers is the magic number:</w:t>
      </w:r>
    </w:p>
    <w:p>
      <w:pPr>
        <w:pStyle w:val="ListBullet"/>
      </w:pPr>
      <w:r>
        <w:t>Micro-influencers (1K-10K followers) command £100-500 per sponsored post</w:t>
      </w:r>
    </w:p>
    <w:p>
      <w:pPr>
        <w:pStyle w:val="ListBullet"/>
      </w:pPr>
      <w:r>
        <w:t>But KLIQ coaches have something better: a paying audience — 250 people who already spend money on fitness</w:t>
      </w:r>
    </w:p>
    <w:p>
      <w:pPr>
        <w:pStyle w:val="ListBullet"/>
      </w:pPr>
      <w:r>
        <w:t>A coach with 250 paying subscribers is more valuable to brands than an influencer with 50K followers and zero monetization</w:t>
      </w:r>
    </w:p>
    <w:p>
      <w:pPr>
        <w:pStyle w:val="ListBullet"/>
      </w:pPr>
      <w:r>
        <w:t>Brands pay for access to buyers, not just eyeballs</w:t>
      </w:r>
    </w:p>
    <w:p>
      <w:r>
        <w:t>Brand deal 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Deal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Coach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Coach Earns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KLIQ Earns</w:t>
            </w:r>
          </w:p>
        </w:tc>
      </w:tr>
      <w:tr>
        <w:tc>
          <w:tcPr>
            <w:tcW w:type="dxa" w:w="2160"/>
          </w:tcPr>
          <w:p>
            <w:r>
              <w:t>**Sponsored Blog Post**</w:t>
            </w:r>
          </w:p>
        </w:tc>
        <w:tc>
          <w:tcPr>
            <w:tcW w:type="dxa" w:w="2160"/>
          </w:tcPr>
          <w:p>
            <w:r>
              <w:t>Writes about brand's product in their KLIQ blog</w:t>
            </w:r>
          </w:p>
        </w:tc>
        <w:tc>
          <w:tcPr>
            <w:tcW w:type="dxa" w:w="2160"/>
          </w:tcPr>
          <w:p>
            <w:r>
              <w:t>£200-500 per post</w:t>
            </w:r>
          </w:p>
        </w:tc>
        <w:tc>
          <w:tcPr>
            <w:tcW w:type="dxa" w:w="2160"/>
          </w:tcPr>
          <w:p>
            <w:r>
              <w:t>15% agency fee</w:t>
            </w:r>
          </w:p>
        </w:tc>
      </w:tr>
      <w:tr>
        <w:tc>
          <w:tcPr>
            <w:tcW w:type="dxa" w:w="2160"/>
          </w:tcPr>
          <w:p>
            <w:r>
              <w:t>**Product Integration**</w:t>
            </w:r>
          </w:p>
        </w:tc>
        <w:tc>
          <w:tcPr>
            <w:tcW w:type="dxa" w:w="2160"/>
          </w:tcPr>
          <w:p>
            <w:r>
              <w:t>Features product in a module or live session</w:t>
            </w:r>
          </w:p>
        </w:tc>
        <w:tc>
          <w:tcPr>
            <w:tcW w:type="dxa" w:w="2160"/>
          </w:tcPr>
          <w:p>
            <w:r>
              <w:t>£300-1,000 per integration</w:t>
            </w:r>
          </w:p>
        </w:tc>
        <w:tc>
          <w:tcPr>
            <w:tcW w:type="dxa" w:w="2160"/>
          </w:tcPr>
          <w:p>
            <w:r>
              <w:t>15% agency fee</w:t>
            </w:r>
          </w:p>
        </w:tc>
      </w:tr>
      <w:tr>
        <w:tc>
          <w:tcPr>
            <w:tcW w:type="dxa" w:w="2160"/>
          </w:tcPr>
          <w:p>
            <w:r>
              <w:t>**Ambassador Deal**</w:t>
            </w:r>
          </w:p>
        </w:tc>
        <w:tc>
          <w:tcPr>
            <w:tcW w:type="dxa" w:w="2160"/>
          </w:tcPr>
          <w:p>
            <w:r>
              <w:t>Ongoing partnership (3-12 months)</w:t>
            </w:r>
          </w:p>
        </w:tc>
        <w:tc>
          <w:tcPr>
            <w:tcW w:type="dxa" w:w="2160"/>
          </w:tcPr>
          <w:p>
            <w:r>
              <w:t>£500-2,000/month</w:t>
            </w:r>
          </w:p>
        </w:tc>
        <w:tc>
          <w:tcPr>
            <w:tcW w:type="dxa" w:w="2160"/>
          </w:tcPr>
          <w:p>
            <w:r>
              <w:t>15% agency fee</w:t>
            </w:r>
          </w:p>
        </w:tc>
      </w:tr>
      <w:tr>
        <w:tc>
          <w:tcPr>
            <w:tcW w:type="dxa" w:w="2160"/>
          </w:tcPr>
          <w:p>
            <w:r>
              <w:t>**Co-Branded Product**</w:t>
            </w:r>
          </w:p>
        </w:tc>
        <w:tc>
          <w:tcPr>
            <w:tcW w:type="dxa" w:w="2160"/>
          </w:tcPr>
          <w:p>
            <w:r>
              <w:t>Coach's name on a product (e.g., protein shake)</w:t>
            </w:r>
          </w:p>
        </w:tc>
        <w:tc>
          <w:tcPr>
            <w:tcW w:type="dxa" w:w="2160"/>
          </w:tcPr>
          <w:p>
            <w:r>
              <w:t>5-15% royalty on sales</w:t>
            </w:r>
          </w:p>
        </w:tc>
        <w:tc>
          <w:tcPr>
            <w:tcW w:type="dxa" w:w="2160"/>
          </w:tcPr>
          <w:p>
            <w:r>
              <w:t>10% of royalty</w:t>
            </w:r>
          </w:p>
        </w:tc>
      </w:tr>
      <w:tr>
        <w:tc>
          <w:tcPr>
            <w:tcW w:type="dxa" w:w="2160"/>
          </w:tcPr>
          <w:p>
            <w:r>
              <w:t>**Exclusive Discount Code**</w:t>
            </w:r>
          </w:p>
        </w:tc>
        <w:tc>
          <w:tcPr>
            <w:tcW w:type="dxa" w:w="2160"/>
          </w:tcPr>
          <w:p>
            <w:r>
              <w:t>Coach shares brand's discount code with subscribers</w:t>
            </w:r>
          </w:p>
        </w:tc>
        <w:tc>
          <w:tcPr>
            <w:tcW w:type="dxa" w:w="2160"/>
          </w:tcPr>
          <w:p>
            <w:r>
              <w:t>£1-5 per use + affiliate %</w:t>
            </w:r>
          </w:p>
        </w:tc>
        <w:tc>
          <w:tcPr>
            <w:tcW w:type="dxa" w:w="2160"/>
          </w:tcPr>
          <w:p>
            <w:r>
              <w:t>10% platform fee</w:t>
            </w:r>
          </w:p>
        </w:tc>
      </w:tr>
    </w:tbl>
    <w:p/>
    <w:p>
      <w:r>
        <w:t>KLIQ's Brand Deal Process:</w:t>
      </w:r>
    </w:p>
    <w:p>
      <w:r>
        <w:rPr>
          <w:rFonts w:ascii="Consolas" w:hAnsi="Consolas"/>
          <w:sz w:val="18"/>
        </w:rPr>
        <w:t>1. KLIQ identifies brands targeting fitness/wellness audiences</w:t>
        <w:br/>
        <w:t>2. KLIQ pitches: "We have 21 coaches with 250+ paying subscribers"</w:t>
        <w:br/>
        <w:t>3. Brand selects coaches based on niche, audience, engagement</w:t>
        <w:br/>
        <w:t>4. KLIQ negotiates deal terms (coach approves)</w:t>
        <w:br/>
        <w:t>5. Coach creates content / integrates product</w:t>
        <w:br/>
        <w:t>6. KLIQ tracks performance, handles payments</w:t>
        <w:br/>
        <w:t>7. KLIQ takes 15% agency fee</w:t>
      </w:r>
    </w:p>
    <w:p>
      <w:r>
        <w:t>Estimated brand deal income for a coach with 250+ subscribers:</w:t>
      </w:r>
    </w:p>
    <w:p>
      <w:pPr>
        <w:pStyle w:val="ListBullet"/>
      </w:pPr>
      <w:r>
        <w:t>1-2 sponsored posts/month: £400-1,000</w:t>
      </w:r>
    </w:p>
    <w:p>
      <w:pPr>
        <w:pStyle w:val="ListBullet"/>
      </w:pPr>
      <w:r>
        <w:t>1 product integration/quarter: £300-1,000</w:t>
      </w:r>
    </w:p>
    <w:p>
      <w:pPr>
        <w:pStyle w:val="ListBullet"/>
      </w:pPr>
      <w:r>
        <w:t>Ambassador deal (if secured): £500-2,000/month</w:t>
      </w:r>
    </w:p>
    <w:p>
      <w:pPr>
        <w:pStyle w:val="ListBullet"/>
      </w:pPr>
      <w:r>
        <w:t>Total potential: £700-3,000/month on top of subscription revenue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STAGE 4: SCALE (1,000+ Subscribers) — Premium Services</w:t>
      </w:r>
    </w:p>
    <w:p>
      <w:r>
        <w:t>Currently 12 coaches qualify. These are the platform's stars.</w:t>
      </w:r>
    </w:p>
    <w:p>
      <w:pPr>
        <w:pStyle w:val="Heading3"/>
      </w:pPr>
      <w:r>
        <w:rPr>
          <w:color w:val="1A1A2E"/>
        </w:rPr>
        <w:t>4.1 — White-Label Content Marketplace</w:t>
      </w:r>
    </w:p>
    <w:p>
      <w:r>
        <w:t>Top coaches can sell their programs as white-label content:</w:t>
      </w:r>
    </w:p>
    <w:p>
      <w:pPr>
        <w:pStyle w:val="ListBullet"/>
      </w:pPr>
      <w:r>
        <w:t>Other fitness businesses buy and rebrand the content</w:t>
      </w:r>
    </w:p>
    <w:p>
      <w:pPr>
        <w:pStyle w:val="ListBullet"/>
      </w:pPr>
      <w:r>
        <w:t>Coach earns royalties (5-15% of sales)</w:t>
      </w:r>
    </w:p>
    <w:p>
      <w:pPr>
        <w:pStyle w:val="ListBullet"/>
      </w:pPr>
      <w:r>
        <w:t>KLIQ handles distribution, payments, DRM</w:t>
      </w:r>
    </w:p>
    <w:p>
      <w:pPr>
        <w:pStyle w:val="ListBullet"/>
      </w:pPr>
      <w:r>
        <w:t>Example: "Shaped By London's 12-Week Program" sold to 50 gyms at £200/month = £10,000/month, coach gets £1,500/month royalty</w:t>
      </w:r>
    </w:p>
    <w:p>
      <w:pPr>
        <w:pStyle w:val="Heading3"/>
      </w:pPr>
      <w:r>
        <w:rPr>
          <w:color w:val="1A1A2E"/>
        </w:rPr>
        <w:t>4.2 — Premium Brand Partnerships</w:t>
      </w:r>
    </w:p>
    <w:p>
      <w:r>
        <w:t>Coaches with 1,000+ subscribers get access to premium brand deals:</w:t>
      </w:r>
    </w:p>
    <w:p>
      <w:pPr>
        <w:pStyle w:val="ListBullet"/>
      </w:pPr>
      <w:r>
        <w:t>Multi-month ambassador contracts (£2,000-10,000/month)</w:t>
      </w:r>
    </w:p>
    <w:p>
      <w:pPr>
        <w:pStyle w:val="ListBullet"/>
      </w:pPr>
      <w:r>
        <w:t>Product co-creation (royalty deals)</w:t>
      </w:r>
    </w:p>
    <w:p>
      <w:pPr>
        <w:pStyle w:val="ListBullet"/>
      </w:pPr>
      <w:r>
        <w:t>Event sponsorships</w:t>
      </w:r>
    </w:p>
    <w:p>
      <w:pPr>
        <w:pStyle w:val="ListBullet"/>
      </w:pPr>
      <w:r>
        <w:t>TV/media appearances (KLIQ acts as agent)</w:t>
      </w:r>
    </w:p>
    <w:p>
      <w:pPr>
        <w:pStyle w:val="Heading3"/>
      </w:pPr>
      <w:r>
        <w:rPr>
          <w:color w:val="1A1A2E"/>
        </w:rPr>
        <w:t>4.3 — Cross-Promotion Network</w:t>
      </w:r>
    </w:p>
    <w:p>
      <w:r>
        <w:t>KLIQ creates a network where top coaches promote each other:</w:t>
      </w:r>
    </w:p>
    <w:p>
      <w:pPr>
        <w:pStyle w:val="ListBullet"/>
      </w:pPr>
      <w:r>
        <w:t>"If you like CHAMPIONFIT, you might also like REBARRE STRONG"</w:t>
      </w:r>
    </w:p>
    <w:p>
      <w:pPr>
        <w:pStyle w:val="ListBullet"/>
      </w:pPr>
      <w:r>
        <w:t>Coaches share subscribers through curated recommendations</w:t>
      </w:r>
    </w:p>
    <w:p>
      <w:pPr>
        <w:pStyle w:val="ListBullet"/>
      </w:pPr>
      <w:r>
        <w:t>KLIQ takes a referral fee for cross-promoted signups</w:t>
      </w:r>
    </w:p>
    <w:p>
      <w:pPr>
        <w:pStyle w:val="Heading3"/>
      </w:pPr>
      <w:r>
        <w:rPr>
          <w:color w:val="1A1A2E"/>
        </w:rPr>
        <w:t>4.4 — KLIQ Creator Fund</w:t>
      </w:r>
    </w:p>
    <w:p>
      <w:r>
        <w:t>Invest in high-potential coaches:</w:t>
      </w:r>
    </w:p>
    <w:p>
      <w:pPr>
        <w:pStyle w:val="ListBullet"/>
      </w:pPr>
      <w:r>
        <w:t>KLIQ funds £1,000-5,000 in PPC for selected coaches</w:t>
      </w:r>
    </w:p>
    <w:p>
      <w:pPr>
        <w:pStyle w:val="ListBullet"/>
      </w:pPr>
      <w:r>
        <w:t>In exchange, KLIQ takes a higher revenue share (e.g., 25% of GMV for 12 months)</w:t>
      </w:r>
    </w:p>
    <w:p>
      <w:pPr>
        <w:pStyle w:val="ListBullet"/>
      </w:pPr>
      <w:r>
        <w:t>Accelerates growth for coaches who can't afford PPC upfront</w:t>
      </w:r>
    </w:p>
    <w:p>
      <w:pPr>
        <w:pStyle w:val="ListBullet"/>
      </w:pPr>
      <w:r>
        <w:t>Risk: KLIQ invests upfront, but data shows coaches with 250+ subs have 94% survival rate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3: REVENUE MODEL FOR KLIQ</w:t>
      </w:r>
    </w:p>
    <w:p>
      <w:pPr>
        <w:pStyle w:val="Heading2"/>
      </w:pPr>
      <w:r>
        <w:rPr>
          <w:color w:val="1A1A2E"/>
        </w:rPr>
        <w:t>Current Revenue Streams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Hosting fees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Coach pays KLIQ monthly</w:t>
            </w:r>
          </w:p>
        </w:tc>
      </w:tr>
      <w:tr>
        <w:tc>
          <w:tcPr>
            <w:tcW w:type="dxa" w:w="2880"/>
          </w:tcPr>
          <w:p>
            <w:r>
              <w:t>Application fees</w:t>
            </w:r>
          </w:p>
        </w:tc>
        <w:tc>
          <w:tcPr>
            <w:tcW w:type="dxa" w:w="2880"/>
          </w:tcPr>
          <w:p>
            <w:r>
              <w:t>$81,241 total</w:t>
            </w:r>
          </w:p>
        </w:tc>
        <w:tc>
          <w:tcPr>
            <w:tcW w:type="dxa" w:w="2880"/>
          </w:tcPr>
          <w:p>
            <w:r>
              <w:t>% of GMV (Stripe)</w:t>
            </w:r>
          </w:p>
        </w:tc>
      </w:tr>
      <w:tr>
        <w:tc>
          <w:tcPr>
            <w:tcW w:type="dxa" w:w="2880"/>
          </w:tcPr>
          <w:p>
            <w:r>
              <w:t>App Store commission</w:t>
            </w:r>
          </w:p>
        </w:tc>
        <w:tc>
          <w:tcPr>
            <w:tcW w:type="dxa" w:w="2880"/>
          </w:tcPr>
          <w:p>
            <w:r>
              <w:t>Via Apple/Google</w:t>
            </w:r>
          </w:p>
        </w:tc>
        <w:tc>
          <w:tcPr>
            <w:tcW w:type="dxa" w:w="2880"/>
          </w:tcPr>
          <w:p>
            <w:r>
              <w:t>15-30% of IAP</w:t>
            </w:r>
          </w:p>
        </w:tc>
      </w:tr>
    </w:tbl>
    <w:p/>
    <w:p>
      <w:pPr>
        <w:pStyle w:val="Heading2"/>
      </w:pPr>
      <w:r>
        <w:rPr>
          <w:color w:val="1A1A2E"/>
        </w:rPr>
        <w:t>New Revenue Streams from Growth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KLIQ Revenue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Revenue (Year 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Revenue (Year 2)</w:t>
            </w:r>
          </w:p>
        </w:tc>
      </w:tr>
      <w:tr>
        <w:tc>
          <w:tcPr>
            <w:tcW w:type="dxa" w:w="2160"/>
          </w:tcPr>
          <w:p>
            <w:r>
              <w:t>**Managed PPC**</w:t>
            </w:r>
          </w:p>
        </w:tc>
        <w:tc>
          <w:tcPr>
            <w:tcW w:type="dxa" w:w="2160"/>
          </w:tcPr>
          <w:p>
            <w:r>
              <w:t>£49/month + £5/sub</w:t>
            </w:r>
          </w:p>
        </w:tc>
        <w:tc>
          <w:tcPr>
            <w:tcW w:type="dxa" w:w="2160"/>
          </w:tcPr>
          <w:p>
            <w:r>
              <w:t>£30K (50 coaches)</w:t>
            </w:r>
          </w:p>
        </w:tc>
        <w:tc>
          <w:tcPr>
            <w:tcW w:type="dxa" w:w="2160"/>
          </w:tcPr>
          <w:p>
            <w:r>
              <w:t>£120K (200 coaches)</w:t>
            </w:r>
          </w:p>
        </w:tc>
      </w:tr>
      <w:tr>
        <w:tc>
          <w:tcPr>
            <w:tcW w:type="dxa" w:w="2160"/>
          </w:tcPr>
          <w:p>
            <w:r>
              <w:t>**Affiliate Marketplace**</w:t>
            </w:r>
          </w:p>
        </w:tc>
        <w:tc>
          <w:tcPr>
            <w:tcW w:type="dxa" w:w="2160"/>
          </w:tcPr>
          <w:p>
            <w:r>
              <w:t>10-20% of commissions</w:t>
            </w:r>
          </w:p>
        </w:tc>
        <w:tc>
          <w:tcPr>
            <w:tcW w:type="dxa" w:w="2160"/>
          </w:tcPr>
          <w:p>
            <w:r>
              <w:t>£6K (50 coaches)</w:t>
            </w:r>
          </w:p>
        </w:tc>
        <w:tc>
          <w:tcPr>
            <w:tcW w:type="dxa" w:w="2160"/>
          </w:tcPr>
          <w:p>
            <w:r>
              <w:t>£36K (150 coaches)</w:t>
            </w:r>
          </w:p>
        </w:tc>
      </w:tr>
      <w:tr>
        <w:tc>
          <w:tcPr>
            <w:tcW w:type="dxa" w:w="2160"/>
          </w:tcPr>
          <w:p>
            <w:r>
              <w:t>**Brand Deals (Agency)**</w:t>
            </w:r>
          </w:p>
        </w:tc>
        <w:tc>
          <w:tcPr>
            <w:tcW w:type="dxa" w:w="2160"/>
          </w:tcPr>
          <w:p>
            <w:r>
              <w:t>15% agency fee</w:t>
            </w:r>
          </w:p>
        </w:tc>
        <w:tc>
          <w:tcPr>
            <w:tcW w:type="dxa" w:w="2160"/>
          </w:tcPr>
          <w:p>
            <w:r>
              <w:t>£15K (21 coaches)</w:t>
            </w:r>
          </w:p>
        </w:tc>
        <w:tc>
          <w:tcPr>
            <w:tcW w:type="dxa" w:w="2160"/>
          </w:tcPr>
          <w:p>
            <w:r>
              <w:t>£60K (50 coaches)</w:t>
            </w:r>
          </w:p>
        </w:tc>
      </w:tr>
      <w:tr>
        <w:tc>
          <w:tcPr>
            <w:tcW w:type="dxa" w:w="2160"/>
          </w:tcPr>
          <w:p>
            <w:r>
              <w:t>**Content Licensing**</w:t>
            </w:r>
          </w:p>
        </w:tc>
        <w:tc>
          <w:tcPr>
            <w:tcW w:type="dxa" w:w="2160"/>
          </w:tcPr>
          <w:p>
            <w:r>
              <w:t>15-25% platform fee</w:t>
            </w:r>
          </w:p>
        </w:tc>
        <w:tc>
          <w:tcPr>
            <w:tcW w:type="dxa" w:w="2160"/>
          </w:tcPr>
          <w:p>
            <w:r>
              <w:t>£10K</w:t>
            </w:r>
          </w:p>
        </w:tc>
        <w:tc>
          <w:tcPr>
            <w:tcW w:type="dxa" w:w="2160"/>
          </w:tcPr>
          <w:p>
            <w:r>
              <w:t>£50K</w:t>
            </w:r>
          </w:p>
        </w:tc>
      </w:tr>
      <w:tr>
        <w:tc>
          <w:tcPr>
            <w:tcW w:type="dxa" w:w="2160"/>
          </w:tcPr>
          <w:p>
            <w:r>
              <w:t>**Creator Fund**</w:t>
            </w:r>
          </w:p>
        </w:tc>
        <w:tc>
          <w:tcPr>
            <w:tcW w:type="dxa" w:w="2160"/>
          </w:tcPr>
          <w:p>
            <w:r>
              <w:t>25% rev share for 12mo</w:t>
            </w:r>
          </w:p>
        </w:tc>
        <w:tc>
          <w:tcPr>
            <w:tcW w:type="dxa" w:w="2160"/>
          </w:tcPr>
          <w:p>
            <w:r>
              <w:t>£5K</w:t>
            </w:r>
          </w:p>
        </w:tc>
        <w:tc>
          <w:tcPr>
            <w:tcW w:type="dxa" w:w="2160"/>
          </w:tcPr>
          <w:p>
            <w:r>
              <w:t>£30K</w:t>
            </w:r>
          </w:p>
        </w:tc>
      </w:tr>
      <w:tr>
        <w:tc>
          <w:tcPr>
            <w:tcW w:type="dxa" w:w="2160"/>
          </w:tcPr>
          <w:p>
            <w:r>
              <w:t>**TOTAL NEW REVENUE**</w:t>
            </w:r>
          </w:p>
        </w:tc>
        <w:tc>
          <w:tcPr>
            <w:tcW w:type="dxa" w:w="2160"/>
          </w:tcPr>
          <w:p>
            <w:r>
              <w:t>**~£66K**</w:t>
            </w:r>
          </w:p>
        </w:tc>
        <w:tc>
          <w:tcPr>
            <w:tcW w:type="dxa" w:w="2160"/>
          </w:tcPr>
          <w:p>
            <w:r>
              <w:t>**~£296K**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The Flywheel</w:t>
      </w:r>
    </w:p>
    <w:p>
      <w:r>
        <w:rPr>
          <w:rFonts w:ascii="Consolas" w:hAnsi="Consolas"/>
          <w:sz w:val="18"/>
        </w:rPr>
        <w:t>More coaches succeed</w:t>
        <w:br/>
        <w:t xml:space="preserve">    ↓</w:t>
        <w:br/>
        <w:t>More subscribers on platform</w:t>
        <w:br/>
        <w:t xml:space="preserve">    ↓</w:t>
        <w:br/>
        <w:t>More attractive to brands</w:t>
        <w:br/>
        <w:t xml:space="preserve">    ↓</w:t>
        <w:br/>
        <w:t>Better brand deals for coaches</w:t>
        <w:br/>
        <w:t xml:space="preserve">    ↓</w:t>
        <w:br/>
        <w:t>More coaches want to join KLIQ</w:t>
        <w:br/>
        <w:t xml:space="preserve">    ↓</w:t>
        <w:br/>
        <w:t>More coaches succeed...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4: IMPLEMENTATION ROADMAP</w:t>
      </w:r>
    </w:p>
    <w:p>
      <w:pPr>
        <w:pStyle w:val="Heading2"/>
      </w:pPr>
      <w:r>
        <w:rPr>
          <w:color w:val="1A1A2E"/>
        </w:rPr>
        <w:t>Quarter 1: Foundation (Months 1-3)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1-2</w:t>
            </w:r>
          </w:p>
        </w:tc>
        <w:tc>
          <w:tcPr>
            <w:tcW w:type="dxa" w:w="4320"/>
          </w:tcPr>
          <w:p>
            <w:r>
              <w:t>Build PPC service infrastructure (Meta Business Manager, ad templates)</w:t>
            </w:r>
          </w:p>
        </w:tc>
      </w:tr>
      <w:tr>
        <w:tc>
          <w:tcPr>
            <w:tcW w:type="dxa" w:w="4320"/>
          </w:tcPr>
          <w:p>
            <w:r>
              <w:t>3-4</w:t>
            </w:r>
          </w:p>
        </w:tc>
        <w:tc>
          <w:tcPr>
            <w:tcW w:type="dxa" w:w="4320"/>
          </w:tcPr>
          <w:p>
            <w:r>
              <w:t>Pilot PPC with 5 top coaches (Bodied By XO, Shaped By London, CHAMPIONFIT, Verdure, Lift Your Vibe)</w:t>
            </w:r>
          </w:p>
        </w:tc>
      </w:tr>
      <w:tr>
        <w:tc>
          <w:tcPr>
            <w:tcW w:type="dxa" w:w="4320"/>
          </w:tcPr>
          <w:p>
            <w:r>
              <w:t>5-6</w:t>
            </w:r>
          </w:p>
        </w:tc>
        <w:tc>
          <w:tcPr>
            <w:tcW w:type="dxa" w:w="4320"/>
          </w:tcPr>
          <w:p>
            <w:r>
              <w:t>Build affiliate marketplace MVP (curate 10-15 fitness brands)</w:t>
            </w:r>
          </w:p>
        </w:tc>
      </w:tr>
      <w:tr>
        <w:tc>
          <w:tcPr>
            <w:tcW w:type="dxa" w:w="4320"/>
          </w:tcPr>
          <w:p>
            <w:r>
              <w:t>7-8</w:t>
            </w:r>
          </w:p>
        </w:tc>
        <w:tc>
          <w:tcPr>
            <w:tcW w:type="dxa" w:w="4320"/>
          </w:tcPr>
          <w:p>
            <w:r>
              <w:t>Launch "250 Club" milestone system in platform</w:t>
            </w:r>
          </w:p>
        </w:tc>
      </w:tr>
      <w:tr>
        <w:tc>
          <w:tcPr>
            <w:tcW w:type="dxa" w:w="4320"/>
          </w:tcPr>
          <w:p>
            <w:r>
              <w:t>9-10</w:t>
            </w:r>
          </w:p>
        </w:tc>
        <w:tc>
          <w:tcPr>
            <w:tcW w:type="dxa" w:w="4320"/>
          </w:tcPr>
          <w:p>
            <w:r>
              <w:t>Onboard first 10 affiliate brands</w:t>
            </w:r>
          </w:p>
        </w:tc>
      </w:tr>
      <w:tr>
        <w:tc>
          <w:tcPr>
            <w:tcW w:type="dxa" w:w="4320"/>
          </w:tcPr>
          <w:p>
            <w:r>
              <w:t>11-12</w:t>
            </w:r>
          </w:p>
        </w:tc>
        <w:tc>
          <w:tcPr>
            <w:tcW w:type="dxa" w:w="4320"/>
          </w:tcPr>
          <w:p>
            <w:r>
              <w:t>Review PPC pilot results, refine pricing model</w:t>
            </w:r>
          </w:p>
        </w:tc>
      </w:tr>
    </w:tbl>
    <w:p/>
    <w:p>
      <w:pPr>
        <w:pStyle w:val="Heading2"/>
      </w:pPr>
      <w:r>
        <w:rPr>
          <w:color w:val="1A1A2E"/>
        </w:rPr>
        <w:t>Quarter 2: Scale (Months 4-6)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1-4</w:t>
            </w:r>
          </w:p>
        </w:tc>
        <w:tc>
          <w:tcPr>
            <w:tcW w:type="dxa" w:w="4320"/>
          </w:tcPr>
          <w:p>
            <w:r>
              <w:t>Open PPC service to all coaches with 50+ subscribers</w:t>
            </w:r>
          </w:p>
        </w:tc>
      </w:tr>
      <w:tr>
        <w:tc>
          <w:tcPr>
            <w:tcW w:type="dxa" w:w="4320"/>
          </w:tcPr>
          <w:p>
            <w:r>
              <w:t>5-8</w:t>
            </w:r>
          </w:p>
        </w:tc>
        <w:tc>
          <w:tcPr>
            <w:tcW w:type="dxa" w:w="4320"/>
          </w:tcPr>
          <w:p>
            <w:r>
              <w:t>Launch brand deal outreach (approach 20 fitness brands)</w:t>
            </w:r>
          </w:p>
        </w:tc>
      </w:tr>
      <w:tr>
        <w:tc>
          <w:tcPr>
            <w:tcW w:type="dxa" w:w="4320"/>
          </w:tcPr>
          <w:p>
            <w:r>
              <w:t>9-12</w:t>
            </w:r>
          </w:p>
        </w:tc>
        <w:tc>
          <w:tcPr>
            <w:tcW w:type="dxa" w:w="4320"/>
          </w:tcPr>
          <w:p>
            <w:r>
              <w:t>Build content licensing infrastructure</w:t>
            </w:r>
          </w:p>
        </w:tc>
      </w:tr>
      <w:tr>
        <w:tc>
          <w:tcPr>
            <w:tcW w:type="dxa" w:w="4320"/>
          </w:tcPr>
          <w:p>
            <w:r>
              <w:t>Ongoing</w:t>
            </w:r>
          </w:p>
        </w:tc>
        <w:tc>
          <w:tcPr>
            <w:tcW w:type="dxa" w:w="4320"/>
          </w:tcPr>
          <w:p>
            <w:r>
              <w:t>Grow PPC coach base to 25+</w:t>
            </w:r>
          </w:p>
        </w:tc>
      </w:tr>
    </w:tbl>
    <w:p/>
    <w:p>
      <w:pPr>
        <w:pStyle w:val="Heading2"/>
      </w:pPr>
      <w:r>
        <w:rPr>
          <w:color w:val="1A1A2E"/>
        </w:rPr>
        <w:t>Quarter 3: Monetise (Months 7-9)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1-4</w:t>
            </w:r>
          </w:p>
        </w:tc>
        <w:tc>
          <w:tcPr>
            <w:tcW w:type="dxa" w:w="4320"/>
          </w:tcPr>
          <w:p>
            <w:r>
              <w:t>Launch corporate wellness licensing program</w:t>
            </w:r>
          </w:p>
        </w:tc>
      </w:tr>
      <w:tr>
        <w:tc>
          <w:tcPr>
            <w:tcW w:type="dxa" w:w="4320"/>
          </w:tcPr>
          <w:p>
            <w:r>
              <w:t>5-8</w:t>
            </w:r>
          </w:p>
        </w:tc>
        <w:tc>
          <w:tcPr>
            <w:tcW w:type="dxa" w:w="4320"/>
          </w:tcPr>
          <w:p>
            <w:r>
              <w:t>Scale brand deals to 10+ active partnerships</w:t>
            </w:r>
          </w:p>
        </w:tc>
      </w:tr>
      <w:tr>
        <w:tc>
          <w:tcPr>
            <w:tcW w:type="dxa" w:w="4320"/>
          </w:tcPr>
          <w:p>
            <w:r>
              <w:t>9-12</w:t>
            </w:r>
          </w:p>
        </w:tc>
        <w:tc>
          <w:tcPr>
            <w:tcW w:type="dxa" w:w="4320"/>
          </w:tcPr>
          <w:p>
            <w:r>
              <w:t>Launch Creator Fund (invest in 5-10 high-potential coaches)</w:t>
            </w:r>
          </w:p>
        </w:tc>
      </w:tr>
      <w:tr>
        <w:tc>
          <w:tcPr>
            <w:tcW w:type="dxa" w:w="4320"/>
          </w:tcPr>
          <w:p>
            <w:r>
              <w:t>Ongoing</w:t>
            </w:r>
          </w:p>
        </w:tc>
        <w:tc>
          <w:tcPr>
            <w:tcW w:type="dxa" w:w="4320"/>
          </w:tcPr>
          <w:p>
            <w:r>
              <w:t>Target 50 coaches at 250+ subscribers</w:t>
            </w:r>
          </w:p>
        </w:tc>
      </w:tr>
    </w:tbl>
    <w:p/>
    <w:p>
      <w:pPr>
        <w:pStyle w:val="Heading2"/>
      </w:pPr>
      <w:r>
        <w:rPr>
          <w:color w:val="1A1A2E"/>
        </w:rPr>
        <w:t>Quarter 4: Flywheel (Months 10-12)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1-4</w:t>
            </w:r>
          </w:p>
        </w:tc>
        <w:tc>
          <w:tcPr>
            <w:tcW w:type="dxa" w:w="4320"/>
          </w:tcPr>
          <w:p>
            <w:r>
              <w:t>Launch cross-promotion network</w:t>
            </w:r>
          </w:p>
        </w:tc>
      </w:tr>
      <w:tr>
        <w:tc>
          <w:tcPr>
            <w:tcW w:type="dxa" w:w="4320"/>
          </w:tcPr>
          <w:p>
            <w:r>
              <w:t>5-8</w:t>
            </w:r>
          </w:p>
        </w:tc>
        <w:tc>
          <w:tcPr>
            <w:tcW w:type="dxa" w:w="4320"/>
          </w:tcPr>
          <w:p>
            <w:r>
              <w:t>White-label content marketplace</w:t>
            </w:r>
          </w:p>
        </w:tc>
      </w:tr>
      <w:tr>
        <w:tc>
          <w:tcPr>
            <w:tcW w:type="dxa" w:w="4320"/>
          </w:tcPr>
          <w:p>
            <w:r>
              <w:t>9-12</w:t>
            </w:r>
          </w:p>
        </w:tc>
        <w:tc>
          <w:tcPr>
            <w:tcW w:type="dxa" w:w="4320"/>
          </w:tcPr>
          <w:p>
            <w:r>
              <w:t>Premium brand partnerships for 1,000+ club</w:t>
            </w:r>
          </w:p>
        </w:tc>
      </w:tr>
      <w:tr>
        <w:tc>
          <w:tcPr>
            <w:tcW w:type="dxa" w:w="4320"/>
          </w:tcPr>
          <w:p>
            <w:r>
              <w:t>Ongoing</w:t>
            </w:r>
          </w:p>
        </w:tc>
        <w:tc>
          <w:tcPr>
            <w:tcW w:type="dxa" w:w="4320"/>
          </w:tcPr>
          <w:p>
            <w:r>
              <w:t>Target 100+ coaches using growth services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5: KEY METRICS TO TRACK</w:t>
      </w:r>
    </w:p>
    <w:p>
      <w:pPr>
        <w:pStyle w:val="Heading2"/>
      </w:pPr>
      <w:r>
        <w:rPr>
          <w:color w:val="1A1A2E"/>
        </w:rPr>
        <w:t>Coach Growth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6-Month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12-Month Target</w:t>
            </w:r>
          </w:p>
        </w:tc>
      </w:tr>
      <w:tr>
        <w:tc>
          <w:tcPr>
            <w:tcW w:type="dxa" w:w="2160"/>
          </w:tcPr>
          <w:p>
            <w:r>
              <w:t>Coaches with any revenue</w:t>
            </w:r>
          </w:p>
        </w:tc>
        <w:tc>
          <w:tcPr>
            <w:tcW w:type="dxa" w:w="2160"/>
          </w:tcPr>
          <w:p>
            <w:r>
              <w:t>21 (1.5%)</w:t>
            </w:r>
          </w:p>
        </w:tc>
        <w:tc>
          <w:tcPr>
            <w:tcW w:type="dxa" w:w="2160"/>
          </w:tcPr>
          <w:p>
            <w:r>
              <w:t>50 (3.5%)</w:t>
            </w:r>
          </w:p>
        </w:tc>
        <w:tc>
          <w:tcPr>
            <w:tcW w:type="dxa" w:w="2160"/>
          </w:tcPr>
          <w:p>
            <w:r>
              <w:t>100 (7%)</w:t>
            </w:r>
          </w:p>
        </w:tc>
      </w:tr>
      <w:tr>
        <w:tc>
          <w:tcPr>
            <w:tcW w:type="dxa" w:w="2160"/>
          </w:tcPr>
          <w:p>
            <w:r>
              <w:t>Coaches at 250+ subs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Coaches at 1,000+ subs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Average coach MRR</w:t>
            </w:r>
          </w:p>
        </w:tc>
        <w:tc>
          <w:tcPr>
            <w:tcW w:type="dxa" w:w="2160"/>
          </w:tcPr>
          <w:p>
            <w:r>
              <w:t>£432 (top 25)</w:t>
            </w:r>
          </w:p>
        </w:tc>
        <w:tc>
          <w:tcPr>
            <w:tcW w:type="dxa" w:w="2160"/>
          </w:tcPr>
          <w:p>
            <w:r>
              <w:t>£600</w:t>
            </w:r>
          </w:p>
        </w:tc>
        <w:tc>
          <w:tcPr>
            <w:tcW w:type="dxa" w:w="2160"/>
          </w:tcPr>
          <w:p>
            <w:r>
              <w:t>£1,000</w:t>
            </w:r>
          </w:p>
        </w:tc>
      </w:tr>
      <w:tr>
        <w:tc>
          <w:tcPr>
            <w:tcW w:type="dxa" w:w="2160"/>
          </w:tcPr>
          <w:p>
            <w:r>
              <w:t>Platform total GMV/month</w:t>
            </w:r>
          </w:p>
        </w:tc>
        <w:tc>
          <w:tcPr>
            <w:tcW w:type="dxa" w:w="2160"/>
          </w:tcPr>
          <w:p>
            <w:r>
              <w:t>~£12K</w:t>
            </w:r>
          </w:p>
        </w:tc>
        <w:tc>
          <w:tcPr>
            <w:tcW w:type="dxa" w:w="2160"/>
          </w:tcPr>
          <w:p>
            <w:r>
              <w:t>£25K</w:t>
            </w:r>
          </w:p>
        </w:tc>
        <w:tc>
          <w:tcPr>
            <w:tcW w:type="dxa" w:w="2160"/>
          </w:tcPr>
          <w:p>
            <w:r>
              <w:t>£50K</w:t>
            </w:r>
          </w:p>
        </w:tc>
      </w:tr>
    </w:tbl>
    <w:p/>
    <w:p>
      <w:pPr>
        <w:pStyle w:val="Heading2"/>
      </w:pPr>
      <w:r>
        <w:rPr>
          <w:color w:val="1A1A2E"/>
        </w:rPr>
        <w:t>Service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PPC cost per subscriber</w:t>
            </w:r>
          </w:p>
        </w:tc>
        <w:tc>
          <w:tcPr>
            <w:tcW w:type="dxa" w:w="4320"/>
          </w:tcPr>
          <w:p>
            <w:r>
              <w:t>&lt;£25</w:t>
            </w:r>
          </w:p>
        </w:tc>
      </w:tr>
      <w:tr>
        <w:tc>
          <w:tcPr>
            <w:tcW w:type="dxa" w:w="4320"/>
          </w:tcPr>
          <w:p>
            <w:r>
              <w:t>PPC coaches active</w:t>
            </w:r>
          </w:p>
        </w:tc>
        <w:tc>
          <w:tcPr>
            <w:tcW w:type="dxa" w:w="4320"/>
          </w:tcPr>
          <w:p>
            <w:r>
              <w:t>50 by Month 6</w:t>
            </w:r>
          </w:p>
        </w:tc>
      </w:tr>
      <w:tr>
        <w:tc>
          <w:tcPr>
            <w:tcW w:type="dxa" w:w="4320"/>
          </w:tcPr>
          <w:p>
            <w:r>
              <w:t>Affiliate marketplace brands</w:t>
            </w:r>
          </w:p>
        </w:tc>
        <w:tc>
          <w:tcPr>
            <w:tcW w:type="dxa" w:w="4320"/>
          </w:tcPr>
          <w:p>
            <w:r>
              <w:t>25 by Month 6</w:t>
            </w:r>
          </w:p>
        </w:tc>
      </w:tr>
      <w:tr>
        <w:tc>
          <w:tcPr>
            <w:tcW w:type="dxa" w:w="4320"/>
          </w:tcPr>
          <w:p>
            <w:r>
              <w:t>Brand deals closed</w:t>
            </w:r>
          </w:p>
        </w:tc>
        <w:tc>
          <w:tcPr>
            <w:tcW w:type="dxa" w:w="4320"/>
          </w:tcPr>
          <w:p>
            <w:r>
              <w:t>10 by Month 6</w:t>
            </w:r>
          </w:p>
        </w:tc>
      </w:tr>
      <w:tr>
        <w:tc>
          <w:tcPr>
            <w:tcW w:type="dxa" w:w="4320"/>
          </w:tcPr>
          <w:p>
            <w:r>
              <w:t>Licensing deals active</w:t>
            </w:r>
          </w:p>
        </w:tc>
        <w:tc>
          <w:tcPr>
            <w:tcW w:type="dxa" w:w="4320"/>
          </w:tcPr>
          <w:p>
            <w:r>
              <w:t>5 by Month 9</w:t>
            </w:r>
          </w:p>
        </w:tc>
      </w:tr>
    </w:tbl>
    <w:p/>
    <w:p>
      <w:pPr>
        <w:pStyle w:val="Heading2"/>
      </w:pPr>
      <w:r>
        <w:rPr>
          <w:color w:val="1A1A2E"/>
        </w:rPr>
        <w:t>KLIQ Revenue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12-Month Target</w:t>
            </w:r>
          </w:p>
        </w:tc>
      </w:tr>
      <w:tr>
        <w:tc>
          <w:tcPr>
            <w:tcW w:type="dxa" w:w="2880"/>
          </w:tcPr>
          <w:p>
            <w:r>
              <w:t>Revenue from hosting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Maintain</w:t>
            </w:r>
          </w:p>
        </w:tc>
      </w:tr>
      <w:tr>
        <w:tc>
          <w:tcPr>
            <w:tcW w:type="dxa" w:w="2880"/>
          </w:tcPr>
          <w:p>
            <w:r>
              <w:t>Revenue from application fees</w:t>
            </w:r>
          </w:p>
        </w:tc>
        <w:tc>
          <w:tcPr>
            <w:tcW w:type="dxa" w:w="2880"/>
          </w:tcPr>
          <w:p>
            <w:r>
              <w:t>~£81K total</w:t>
            </w:r>
          </w:p>
        </w:tc>
        <w:tc>
          <w:tcPr>
            <w:tcW w:type="dxa" w:w="2880"/>
          </w:tcPr>
          <w:p>
            <w:r>
              <w:t>£120K</w:t>
            </w:r>
          </w:p>
        </w:tc>
      </w:tr>
      <w:tr>
        <w:tc>
          <w:tcPr>
            <w:tcW w:type="dxa" w:w="2880"/>
          </w:tcPr>
          <w:p>
            <w:r>
              <w:t>**Revenue from growth services**</w:t>
            </w:r>
          </w:p>
        </w:tc>
        <w:tc>
          <w:tcPr>
            <w:tcW w:type="dxa" w:w="2880"/>
          </w:tcPr>
          <w:p>
            <w:r>
              <w:t>**£0**</w:t>
            </w:r>
          </w:p>
        </w:tc>
        <w:tc>
          <w:tcPr>
            <w:tcW w:type="dxa" w:w="2880"/>
          </w:tcPr>
          <w:p>
            <w:r>
              <w:t>**£66K-296K**</w:t>
            </w:r>
          </w:p>
        </w:tc>
      </w:tr>
      <w:tr>
        <w:tc>
          <w:tcPr>
            <w:tcW w:type="dxa" w:w="2880"/>
          </w:tcPr>
          <w:p>
            <w:r>
              <w:t>Revenue per coach (blended)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£500/year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PART 6: COMPETITIVE ADVANTAGE</w:t>
      </w:r>
    </w:p>
    <w:p>
      <w:r>
        <w:t>Why KLIQ can win at this:</w:t>
      </w:r>
    </w:p>
    <w:p>
      <w:pPr>
        <w:pStyle w:val="ListNumber"/>
      </w:pPr>
      <w:r>
        <w:t>1. Data moat — KLIQ knows exactly which coaches are growing, what content works, and which audiences convert. No other platform has this depth of coach performance data.</w:t>
      </w:r>
    </w:p>
    <w:p>
      <w:pPr>
        <w:pStyle w:val="ListNumber"/>
      </w:pPr>
      <w:r>
        <w:t>2. Built-in storefront — Coaches already have a live URL. PPC traffic goes straight to a conversion-optimised page, not a generic social profile.</w:t>
      </w:r>
    </w:p>
    <w:p>
      <w:pPr>
        <w:pStyle w:val="ListNumber"/>
      </w:pPr>
      <w:r>
        <w:t>3. Subscription audience &gt; followers — A coach with 250 paying subscribers is more valuable to brands than an influencer with 50K followers. KLIQ coaches have proven buyers.</w:t>
      </w:r>
    </w:p>
    <w:p>
      <w:pPr>
        <w:pStyle w:val="ListNumber"/>
      </w:pPr>
      <w:r>
        <w:t>4. Vertical focus — Fitness/wellness is the #1 earning category in the creator economy (avg $11,939/month on video platforms). KLIQ owns this niche.</w:t>
      </w:r>
    </w:p>
    <w:p>
      <w:pPr>
        <w:pStyle w:val="ListNumber"/>
      </w:pPr>
      <w:r>
        <w:t>5. Full stack — KLIQ can offer PPC → Affiliates → Brand Deals → Licensing all in one platform. Coaches don't need to cobble together 5 different tools.</w:t>
      </w:r>
    </w:p>
    <w:p>
      <w:pPr>
        <w:pStyle w:val="ListNumber"/>
      </w:pPr>
      <w:r>
        <w:t>6. Aligned incentives — KLIQ earns more when coaches earn more. Every service is designed to grow the coach's revenue, which grows KLIQ's revenue.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APPENDIX: BRAND OUTREACH TARGET LIST</w:t>
      </w:r>
    </w:p>
    <w:p>
      <w:pPr>
        <w:pStyle w:val="Heading2"/>
      </w:pPr>
      <w:r>
        <w:rPr>
          <w:color w:val="1A1A2E"/>
        </w:rPr>
        <w:t>Fitness/Wellness Brands to Approach for Affiliate &amp; Brand Deals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Brands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**Supplements**</w:t>
            </w:r>
          </w:p>
        </w:tc>
        <w:tc>
          <w:tcPr>
            <w:tcW w:type="dxa" w:w="2880"/>
          </w:tcPr>
          <w:p>
            <w:r>
              <w:t>MyProtein, Bulk, Huel, Grenade, PhD Nutrition</w:t>
            </w:r>
          </w:p>
        </w:tc>
        <w:tc>
          <w:tcPr>
            <w:tcW w:type="dxa" w:w="2880"/>
          </w:tcPr>
          <w:p>
            <w:r>
              <w:t>UK-based, strong affiliate programs, fitness audience</w:t>
            </w:r>
          </w:p>
        </w:tc>
      </w:tr>
      <w:tr>
        <w:tc>
          <w:tcPr>
            <w:tcW w:type="dxa" w:w="2880"/>
          </w:tcPr>
          <w:p>
            <w:r>
              <w:t>**Equipment**</w:t>
            </w:r>
          </w:p>
        </w:tc>
        <w:tc>
          <w:tcPr>
            <w:tcW w:type="dxa" w:w="2880"/>
          </w:tcPr>
          <w:p>
            <w:r>
              <w:t>Gymshark, Decathlon, Amazon Fitness, TRX</w:t>
            </w:r>
          </w:p>
        </w:tc>
        <w:tc>
          <w:tcPr>
            <w:tcW w:type="dxa" w:w="2880"/>
          </w:tcPr>
          <w:p>
            <w:r>
              <w:t>High AOV, good commissions</w:t>
            </w:r>
          </w:p>
        </w:tc>
      </w:tr>
      <w:tr>
        <w:tc>
          <w:tcPr>
            <w:tcW w:type="dxa" w:w="2880"/>
          </w:tcPr>
          <w:p>
            <w:r>
              <w:t>**Apparel**</w:t>
            </w:r>
          </w:p>
        </w:tc>
        <w:tc>
          <w:tcPr>
            <w:tcW w:type="dxa" w:w="2880"/>
          </w:tcPr>
          <w:p>
            <w:r>
              <w:t>Gymshark, Lululemon, Nike Training, Under Armour</w:t>
            </w:r>
          </w:p>
        </w:tc>
        <w:tc>
          <w:tcPr>
            <w:tcW w:type="dxa" w:w="2880"/>
          </w:tcPr>
          <w:p>
            <w:r>
              <w:t>Brand ambassador programs exist</w:t>
            </w:r>
          </w:p>
        </w:tc>
      </w:tr>
      <w:tr>
        <w:tc>
          <w:tcPr>
            <w:tcW w:type="dxa" w:w="2880"/>
          </w:tcPr>
          <w:p>
            <w:r>
              <w:t>**Tech/Wearables**</w:t>
            </w:r>
          </w:p>
        </w:tc>
        <w:tc>
          <w:tcPr>
            <w:tcW w:type="dxa" w:w="2880"/>
          </w:tcPr>
          <w:p>
            <w:r>
              <w:t>Whoop, Garmin, Apple Watch, Oura Ring</w:t>
            </w:r>
          </w:p>
        </w:tc>
        <w:tc>
          <w:tcPr>
            <w:tcW w:type="dxa" w:w="2880"/>
          </w:tcPr>
          <w:p>
            <w:r>
              <w:t>High-value products, tech-savvy audience</w:t>
            </w:r>
          </w:p>
        </w:tc>
      </w:tr>
      <w:tr>
        <w:tc>
          <w:tcPr>
            <w:tcW w:type="dxa" w:w="2880"/>
          </w:tcPr>
          <w:p>
            <w:r>
              <w:t>**Nutrition**</w:t>
            </w:r>
          </w:p>
        </w:tc>
        <w:tc>
          <w:tcPr>
            <w:tcW w:type="dxa" w:w="2880"/>
          </w:tcPr>
          <w:p>
            <w:r>
              <w:t>HelloFresh, Gousto, Prep Kitchen, The Protein Works</w:t>
            </w:r>
          </w:p>
        </w:tc>
        <w:tc>
          <w:tcPr>
            <w:tcW w:type="dxa" w:w="2880"/>
          </w:tcPr>
          <w:p>
            <w:r>
              <w:t>Subscription model aligns with KLIQ's audience</w:t>
            </w:r>
          </w:p>
        </w:tc>
      </w:tr>
      <w:tr>
        <w:tc>
          <w:tcPr>
            <w:tcW w:type="dxa" w:w="2880"/>
          </w:tcPr>
          <w:p>
            <w:r>
              <w:t>**Wellness**</w:t>
            </w:r>
          </w:p>
        </w:tc>
        <w:tc>
          <w:tcPr>
            <w:tcW w:type="dxa" w:w="2880"/>
          </w:tcPr>
          <w:p>
            <w:r>
              <w:t>Headspace, Calm, Therabody (Theragun), Hyperice</w:t>
            </w:r>
          </w:p>
        </w:tc>
        <w:tc>
          <w:tcPr>
            <w:tcW w:type="dxa" w:w="2880"/>
          </w:tcPr>
          <w:p>
            <w:r>
              <w:t>Wellness crossover audience</w:t>
            </w:r>
          </w:p>
        </w:tc>
      </w:tr>
      <w:tr>
        <w:tc>
          <w:tcPr>
            <w:tcW w:type="dxa" w:w="2880"/>
          </w:tcPr>
          <w:p>
            <w:r>
              <w:t>**Insurance/Finance**</w:t>
            </w:r>
          </w:p>
        </w:tc>
        <w:tc>
          <w:tcPr>
            <w:tcW w:type="dxa" w:w="2880"/>
          </w:tcPr>
          <w:p>
            <w:r>
              <w:t>Vitality, PureGym corporate, ClassPass</w:t>
            </w:r>
          </w:p>
        </w:tc>
        <w:tc>
          <w:tcPr>
            <w:tcW w:type="dxa" w:w="2880"/>
          </w:tcPr>
          <w:p>
            <w:r>
              <w:t>B2B wellness partnerships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