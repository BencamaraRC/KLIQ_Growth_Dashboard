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KLIQ Product Roadmap 2026</w:t>
      </w:r>
    </w:p>
    <w:p>
      <w:pPr>
        <w:pStyle w:val="Heading2"/>
      </w:pPr>
      <w:r>
        <w:rPr>
          <w:color w:val="1A1A2E"/>
        </w:rPr>
        <w:t>The Complete Platform Evolution: From Coach Tool to Creator Business Engine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EXECUTIVE SUMMARY</w:t>
      </w:r>
    </w:p>
    <w:p>
      <w:r>
        <w:t>KLIQ is an all-in-one platform for coaches and creators to build, manage, and grow their business. The platform currently offers: web storefront, branded mobile apps, live streaming, e-courses, subscriptions, 1:1 coaching, community feed, digital downloads, and premium content.</w:t>
      </w:r>
    </w:p>
    <w:p>
      <w:r>
        <w:t>The problem: Despite strong product-market fit with top coaches, the platform suffers from:</w:t>
      </w:r>
    </w:p>
    <w:p>
      <w:pPr>
        <w:pStyle w:val="ListBullet"/>
      </w:pPr>
      <w:r>
        <w:t>91.2% coach churn at 90 days (only 182 of 2,064 retained)</w:t>
      </w:r>
    </w:p>
    <w:p>
      <w:pPr>
        <w:pStyle w:val="ListBullet"/>
      </w:pPr>
      <w:r>
        <w:t>98.5% of coach apps have zero revenue (1,346 of 1,367)</w:t>
      </w:r>
    </w:p>
    <w:p>
      <w:pPr>
        <w:pStyle w:val="ListBullet"/>
      </w:pPr>
      <w:r>
        <w:t>73.3% of coaches never take a single meaningful action after signup</w:t>
      </w:r>
    </w:p>
    <w:p>
      <w:pPr>
        <w:pStyle w:val="ListBullet"/>
      </w:pPr>
      <w:r>
        <w:t>74.5% drop-off between completing onboarding and creating first content</w:t>
      </w:r>
    </w:p>
    <w:p>
      <w:r>
        <w:t>The opportunity: Coaches who DO activate are incredibly successful:</w:t>
      </w:r>
    </w:p>
    <w:p>
      <w:pPr>
        <w:pStyle w:val="ListBullet"/>
      </w:pPr>
      <w:r>
        <w:t>Top 12 coaches generate $615K+ GMV with $7,340 monthly recurring revenue</w:t>
      </w:r>
    </w:p>
    <w:p>
      <w:pPr>
        <w:pStyle w:val="ListBullet"/>
      </w:pPr>
      <w:r>
        <w:t>Blog engagement in Week 1 = 50.8% retention (vs 7.5% without)</w:t>
      </w:r>
    </w:p>
    <w:p>
      <w:pPr>
        <w:pStyle w:val="ListBullet"/>
      </w:pPr>
      <w:r>
        <w:t>Coaches active 3+ days in Week 1 = 50.9% retention (vs 7.7%)</w:t>
      </w:r>
    </w:p>
    <w:p>
      <w:pPr>
        <w:pStyle w:val="ListBullet"/>
      </w:pPr>
      <w:r>
        <w:t>Fitness is the #1 earning category in the creator economy (avg $11,939/month)</w:t>
      </w:r>
    </w:p>
    <w:p>
      <w:r>
        <w:t>This roadmap transforms KLIQ from a "tool coaches sign up for" into a "business engine coaches can't leave."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THE ROADMAP AT A GLANCE</w:t>
      </w:r>
    </w:p>
    <w:p>
      <w:r>
        <w:rPr>
          <w:rFonts w:ascii="Consolas" w:hAnsi="Consolas"/>
          <w:sz w:val="18"/>
        </w:rPr>
        <w:t>Q1 2026 (NOW)          Q2 2026               Q3 2026               Q4 2026</w:t>
        <w:br/>
        <w:t>─────────────          ───────               ───────               ───────</w:t>
        <w:br/>
        <w:t>ACTIVATE               ENGAGE                MONETISE              SCALE</w:t>
        <w:br/>
        <w:t>─────────────          ───────               ───────               ───────</w:t>
        <w:br/>
        <w:t>AI Blog Writer         Notification Engine   Affiliate Marketplace Creator Fund</w:t>
        <w:br/>
        <w:t>5-Min Storefront       User Onboarding       Brand Deal Portal     Content Marketplace</w:t>
        <w:br/>
        <w:t>Mobile→Desktop         Live Session Boost    Content Licensing     Cross-Promotion</w:t>
        <w:br/>
        <w:t>Activation Scorecard   Referral System       Managed PPC Service   Predictive AI</w:t>
        <w:br/>
        <w:t>Anti-Bot + Verify      Coach Analytics       250 Club             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1: ACTIVATE (Q1 2026) — Fix the First Hour</w:t>
      </w:r>
    </w:p>
    <w:p>
      <w:r>
        <w:t>Goal: Increase coach 90-day retention from 8.8% to 20%</w:t>
      </w:r>
    </w:p>
    <w:p>
      <w:r>
        <w:t>Data driving this phase:</w:t>
      </w:r>
    </w:p>
    <w:p>
      <w:pPr>
        <w:pStyle w:val="ListBullet"/>
      </w:pPr>
      <w:r>
        <w:t>73.3% never take action → Need guided first experience</w:t>
      </w:r>
    </w:p>
    <w:p>
      <w:pPr>
        <w:pStyle w:val="ListBullet"/>
      </w:pPr>
      <w:r>
        <w:t>74.5% cliff after onboarding → Need to eliminate blank dashboard</w:t>
      </w:r>
    </w:p>
    <w:p>
      <w:pPr>
        <w:pStyle w:val="ListBullet"/>
      </w:pPr>
      <w:r>
        <w:t>Blog engagement = +43pp retention → Need AI to create blogs automatically</w:t>
      </w:r>
    </w:p>
    <w:p>
      <w:pPr>
        <w:pStyle w:val="ListBullet"/>
      </w:pPr>
      <w:r>
        <w:t>Mobile retention is 3.3x worse than desktop → Need device bridge</w:t>
      </w:r>
    </w:p>
    <w:p>
      <w:pPr>
        <w:pStyle w:val="ListBullet"/>
      </w:pPr>
      <w:r>
        <w:t>Significant bot signups → Need verification</w:t>
      </w:r>
    </w:p>
    <w:p>
      <w:pPr>
        <w:pStyle w:val="Heading2"/>
      </w:pPr>
      <w:r>
        <w:rPr>
          <w:color w:val="1A1A2E"/>
        </w:rPr>
        <w:t>1.1 — "Store in 5 Minutes" Web Storefront Fast Track</w:t>
      </w:r>
    </w:p>
    <w:p>
      <w:r>
        <w:t>Priority: CRITICAL | Effort: Medium | Impact: Very High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Sign up (name, email, password) + email verification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Choose template (Fitness / Wellness / Business / Creator)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Upload photo or pull from connected social account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60 sec</w:t>
            </w:r>
          </w:p>
        </w:tc>
        <w:tc>
          <w:tcPr>
            <w:tcW w:type="dxa" w:w="2880"/>
          </w:tcPr>
          <w:p>
            <w:r>
              <w:t>AI generates store name, bio, and 3 blog posts from social content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Set subscription price (with benchmark: "Coaches in your niche charge £X-Y")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30 sec</w:t>
            </w:r>
          </w:p>
        </w:tc>
        <w:tc>
          <w:tcPr>
            <w:tcW w:type="dxa" w:w="2880"/>
          </w:tcPr>
          <w:p>
            <w:r>
              <w:t>Store is LIVE — show URL + preview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60 sec</w:t>
            </w:r>
          </w:p>
        </w:tc>
        <w:tc>
          <w:tcPr>
            <w:tcW w:type="dxa" w:w="2880"/>
          </w:tcPr>
          <w:p>
            <w:r>
              <w:t>Share on social media (pre-written post + QR code)</w:t>
            </w:r>
          </w:p>
        </w:tc>
      </w:tr>
    </w:tbl>
    <w:p/>
    <w:p>
      <w:r>
        <w:t>Technical requirements:</w:t>
      </w:r>
    </w:p>
    <w:p>
      <w:pPr>
        <w:pStyle w:val="ListBullet"/>
      </w:pPr>
      <w:r>
        <w:t>Template engine with 4 pre-designed themes</w:t>
      </w:r>
    </w:p>
    <w:p>
      <w:pPr>
        <w:pStyle w:val="ListBullet"/>
      </w:pPr>
      <w:r>
        <w:t>Social OAuth (Instagram, TikTok, YouTube) for content import</w:t>
      </w:r>
    </w:p>
    <w:p>
      <w:pPr>
        <w:pStyle w:val="ListBullet"/>
      </w:pPr>
      <w:r>
        <w:t>OpenAI/Claude API integration for bio + blog generation</w:t>
      </w:r>
    </w:p>
    <w:p>
      <w:pPr>
        <w:pStyle w:val="ListBullet"/>
      </w:pPr>
      <w:r>
        <w:t>Instant subdomain provisioning (coachname.joinkliq.io)</w:t>
      </w:r>
    </w:p>
    <w:p>
      <w:pPr>
        <w:pStyle w:val="ListBullet"/>
      </w:pPr>
      <w:r>
        <w:t>Social share deep links (Instagram Stories, WhatsApp, Twitter)</w:t>
      </w:r>
    </w:p>
    <w:p>
      <w:r>
        <w:t>Success metric: 50% of new coaches have a live store within 10 minutes of signup (currently ~1%)</w:t>
      </w:r>
    </w:p>
    <w:p>
      <w:pPr>
        <w:pStyle w:val="Heading2"/>
      </w:pPr>
      <w:r>
        <w:rPr>
          <w:color w:val="1A1A2E"/>
        </w:rPr>
        <w:t>1.2 — AI Blog Writer from Social Content</w:t>
      </w:r>
    </w:p>
    <w:p>
      <w:r>
        <w:t>Priority: CRITICAL | Effort: Medium | Impact: Very High</w:t>
      </w:r>
    </w:p>
    <w:p>
      <w:r>
        <w:t>Blog engagement is the #1 retention driver for both coaches (+43pp) and users (+23pp). Most coaches never write a blog. They already have content on social media.</w:t>
      </w:r>
    </w:p>
    <w:p>
      <w:r>
        <w:t>The flow:</w:t>
      </w:r>
    </w:p>
    <w:p>
      <w:r>
        <w:rPr>
          <w:rFonts w:ascii="Consolas" w:hAnsi="Consolas"/>
          <w:sz w:val="18"/>
        </w:rPr>
        <w:t>Coach connects Instagram/TikTok/YouTube (OAuth)</w:t>
        <w:br/>
        <w:t xml:space="preserve">    ↓</w:t>
        <w:br/>
        <w:t>System pulls top 5 performing posts (by engagement)</w:t>
        <w:br/>
        <w:t xml:space="preserve">    ↓</w:t>
        <w:br/>
        <w:t>AI generates 3 blog drafts (300-500 words each)</w:t>
        <w:br/>
        <w:t xml:space="preserve">    ↓</w:t>
        <w:br/>
        <w:t>Coach reviews → edits or approves in 1 tap</w:t>
        <w:br/>
        <w:t xml:space="preserve">    ↓</w:t>
        <w:br/>
        <w:t>Blog published to store → Users get notified</w:t>
        <w:br/>
        <w:t xml:space="preserve">    ↓</w:t>
        <w:br/>
        <w:t>Ongoing: New social post detected → AI draft ready (weekly)</w:t>
      </w:r>
    </w:p>
    <w:p>
      <w:r>
        <w:t>Technical requirements:</w:t>
      </w:r>
    </w:p>
    <w:p>
      <w:pPr>
        <w:pStyle w:val="ListBullet"/>
      </w:pPr>
      <w:r>
        <w:t>Social media API integrations (Instagram Graph API, TikTok API, YouTube Data API)</w:t>
      </w:r>
    </w:p>
    <w:p>
      <w:pPr>
        <w:pStyle w:val="ListBullet"/>
      </w:pPr>
      <w:r>
        <w:t>LLM pipeline for content transformation (tone matching, structure, CTA insertion)</w:t>
      </w:r>
    </w:p>
    <w:p>
      <w:pPr>
        <w:pStyle w:val="ListBullet"/>
      </w:pPr>
      <w:r>
        <w:t>Content queue with approval workflow</w:t>
      </w:r>
    </w:p>
    <w:p>
      <w:pPr>
        <w:pStyle w:val="ListBullet"/>
      </w:pPr>
      <w:r>
        <w:t>Auto-tagging by category</w:t>
      </w:r>
    </w:p>
    <w:p>
      <w:pPr>
        <w:pStyle w:val="ListBullet"/>
      </w:pPr>
      <w:r>
        <w:t>Recurring cron job for new social post detection</w:t>
      </w:r>
    </w:p>
    <w:p>
      <w:r>
        <w:t>Success metric: 50% of coaches have 3+ published blogs in Week 1 (currently &lt;5%)</w:t>
      </w:r>
    </w:p>
    <w:p>
      <w:pPr>
        <w:pStyle w:val="Heading2"/>
      </w:pPr>
      <w:r>
        <w:rPr>
          <w:color w:val="1A1A2E"/>
        </w:rPr>
        <w:t>1.3 — Mobile → Desktop Bridge</w:t>
      </w:r>
    </w:p>
    <w:p>
      <w:r>
        <w:t>Priority: HIGH | Effort: Low | Impact: High</w:t>
      </w:r>
    </w:p>
    <w:p>
      <w:pPr>
        <w:pStyle w:val="ListNumber"/>
      </w:pPr>
      <w:r>
        <w:t>47.4% sign up on mobile but mobile 90-day retention is 2.1% vs 7.0% desktop.</w:t>
      </w:r>
    </w:p>
    <w:p>
      <w:r>
        <w:t>Implementation:</w:t>
      </w:r>
    </w:p>
    <w:p>
      <w:pPr>
        <w:pStyle w:val="ListBullet"/>
      </w:pPr>
      <w:r>
        <w:t>Detect device on signup</w:t>
      </w:r>
    </w:p>
    <w:p>
      <w:pPr>
        <w:pStyle w:val="ListBullet"/>
      </w:pPr>
      <w:r>
        <w:t>If mobile: show "Email me a link to continue on desktop" button</w:t>
      </w:r>
    </w:p>
    <w:p>
      <w:pPr>
        <w:pStyle w:val="ListBullet"/>
      </w:pPr>
      <w:r>
        <w:t>Generate magic link (JWT token, no re-login required)</w:t>
      </w:r>
    </w:p>
    <w:p>
      <w:pPr>
        <w:pStyle w:val="ListBullet"/>
      </w:pPr>
      <w:r>
        <w:t>Email: "Continue building your store on your laptop → [Magic Link]"</w:t>
      </w:r>
    </w:p>
    <w:p>
      <w:pPr>
        <w:pStyle w:val="ListBullet"/>
      </w:pPr>
      <w:r>
        <w:t>Desktop landing: picks up exactly where mobile left off</w:t>
      </w:r>
    </w:p>
    <w:p>
      <w:pPr>
        <w:pStyle w:val="ListBullet"/>
      </w:pPr>
      <w:r>
        <w:t>Nudge sequence: +4h SMS/Push, +24h Email if no desktop open</w:t>
      </w:r>
    </w:p>
    <w:p>
      <w:r>
        <w:t>Mobile quick wins (for those who stay):</w:t>
      </w:r>
    </w:p>
    <w:p>
      <w:pPr>
        <w:pStyle w:val="ListBullet"/>
      </w:pPr>
      <w:r>
        <w:t>Upload profile photo (camera prompt)</w:t>
      </w:r>
    </w:p>
    <w:p>
      <w:pPr>
        <w:pStyle w:val="ListBullet"/>
      </w:pPr>
      <w:r>
        <w:t>Record 30-sec voice intro for community</w:t>
      </w:r>
    </w:p>
    <w:p>
      <w:pPr>
        <w:pStyle w:val="ListBullet"/>
      </w:pPr>
      <w:r>
        <w:t>Connect social accounts (feeds AI blog)</w:t>
      </w:r>
    </w:p>
    <w:p>
      <w:r>
        <w:t>Technical requirements:</w:t>
      </w:r>
    </w:p>
    <w:p>
      <w:pPr>
        <w:pStyle w:val="ListBullet"/>
      </w:pPr>
      <w:r>
        <w:t>Magic link generation + JWT session transfer</w:t>
      </w:r>
    </w:p>
    <w:p>
      <w:pPr>
        <w:pStyle w:val="ListBullet"/>
      </w:pPr>
      <w:r>
        <w:t>Device detection middleware</w:t>
      </w:r>
    </w:p>
    <w:p>
      <w:pPr>
        <w:pStyle w:val="ListBullet"/>
      </w:pPr>
      <w:r>
        <w:t>Cross-device session state persistence</w:t>
      </w:r>
    </w:p>
    <w:p>
      <w:pPr>
        <w:pStyle w:val="ListBullet"/>
      </w:pPr>
      <w:r>
        <w:t>SMS integration (Twilio)</w:t>
      </w:r>
    </w:p>
    <w:p>
      <w:r>
        <w:t>Success metric: 40% of mobile signups open on desktop within 24 hours</w:t>
      </w:r>
    </w:p>
    <w:p>
      <w:pPr>
        <w:pStyle w:val="Heading2"/>
      </w:pPr>
      <w:r>
        <w:rPr>
          <w:color w:val="1A1A2E"/>
        </w:rPr>
        <w:t>1.4 — Coach Activation Scorecard</w:t>
      </w:r>
    </w:p>
    <w:p>
      <w:r>
        <w:t>Priority: HIGH | Effort: Low | Impact: High</w:t>
      </w:r>
    </w:p>
    <w:p>
      <w:r>
        <w:t>Industry data: gamified checklists increase activation by 40%.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┌─────────────────────────────────────────────────┐</w:t>
        <w:br/>
        <w:t>│  🚀 YOUR LAUNCH SCORECARD — Day [X] of 7       │</w:t>
        <w:br/>
        <w:t>│                                                  │</w:t>
        <w:br/>
        <w:t>│  ✅ Profile photo uploaded              [Done]   │</w:t>
        <w:br/>
        <w:t>│  ✅ Socials connected                   [Done]   │</w:t>
        <w:br/>
        <w:t>│  ✅ 3 blogs published (AI-generated)    [3/3]   │</w:t>
        <w:br/>
        <w:t>│  ⬜ Store link shared on social          [0/1]   │</w:t>
        <w:br/>
        <w:t>│  ⬜ First live session scheduled         [0/1]   │</w:t>
        <w:br/>
        <w:t>│                                                  │</w:t>
        <w:br/>
        <w:t>│  Progress: ████████░░ 60%                        │</w:t>
        <w:br/>
        <w:t>│                                                  │</w:t>
        <w:br/>
        <w:t>│  🏆 You're ahead of 72% of new coaches!         │</w:t>
        <w:br/>
        <w:t>└─────────────────────────────────────────────────┘</w:t>
      </w:r>
    </w:p>
    <w:p>
      <w:r>
        <w:t>Nudge sequence for incomplete items: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t>Scorecard &lt; 50%</w:t>
            </w:r>
          </w:p>
        </w:tc>
        <w:tc>
          <w:tcPr>
            <w:tcW w:type="dxa" w:w="2160"/>
          </w:tcPr>
          <w:p>
            <w:r>
              <w:t>Day 2 AM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"You're 40% through! Complete 1 more item today →"</w:t>
            </w:r>
          </w:p>
        </w:tc>
      </w:tr>
      <w:tr>
        <w:tc>
          <w:tcPr>
            <w:tcW w:type="dxa" w:w="2160"/>
          </w:tcPr>
          <w:p>
            <w:r>
              <w:t>No blog published</w:t>
            </w:r>
          </w:p>
        </w:tc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AI blogs are ready! Publish in 1 tap →"</w:t>
            </w:r>
          </w:p>
        </w:tc>
      </w:tr>
      <w:tr>
        <w:tc>
          <w:tcPr>
            <w:tcW w:type="dxa" w:w="2160"/>
          </w:tcPr>
          <w:p>
            <w:r>
              <w:t>Store not shared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store is live but nobody knows! Share →"</w:t>
            </w:r>
          </w:p>
        </w:tc>
      </w:tr>
      <w:tr>
        <w:tc>
          <w:tcPr>
            <w:tcW w:type="dxa" w:w="2160"/>
          </w:tcPr>
          <w:p>
            <w:r>
              <w:t>No live session</w:t>
            </w:r>
          </w:p>
        </w:tc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"Successful coaches go live in week 1 →"</w:t>
            </w:r>
          </w:p>
        </w:tc>
      </w:tr>
      <w:tr>
        <w:tc>
          <w:tcPr>
            <w:tcW w:type="dxa" w:w="2160"/>
          </w:tcPr>
          <w:p>
            <w:r>
              <w:t>100% complete</w:t>
            </w:r>
          </w:p>
        </w:tc>
        <w:tc>
          <w:tcPr>
            <w:tcW w:type="dxa" w:w="2160"/>
          </w:tcPr>
          <w:p>
            <w:r>
              <w:t>On completion</w:t>
            </w:r>
          </w:p>
        </w:tc>
        <w:tc>
          <w:tcPr>
            <w:tcW w:type="dxa" w:w="2160"/>
          </w:tcPr>
          <w:p>
            <w:r>
              <w:t>Push + Email</w:t>
            </w:r>
          </w:p>
        </w:tc>
        <w:tc>
          <w:tcPr>
            <w:tcW w:type="dxa" w:w="2160"/>
          </w:tcPr>
          <w:p>
            <w:r>
              <w:t>"🎉 LAUNCH CHAMPION! You're in the top 8.8%!"</w:t>
            </w:r>
          </w:p>
        </w:tc>
      </w:tr>
    </w:tbl>
    <w:p/>
    <w:p>
      <w:r>
        <w:t>Technical requirements:</w:t>
      </w:r>
    </w:p>
    <w:p>
      <w:pPr>
        <w:pStyle w:val="ListBullet"/>
      </w:pPr>
      <w:r>
        <w:t>Scorecard component (web + mobile)</w:t>
      </w:r>
    </w:p>
    <w:p>
      <w:pPr>
        <w:pStyle w:val="ListBullet"/>
      </w:pPr>
      <w:r>
        <w:t>Event tracking for each checklist item</w:t>
      </w:r>
    </w:p>
    <w:p>
      <w:pPr>
        <w:pStyle w:val="ListBullet"/>
      </w:pPr>
      <w:r>
        <w:t>Automated nudge engine (Firebase + SendGrid)</w:t>
      </w:r>
    </w:p>
    <w:p>
      <w:pPr>
        <w:pStyle w:val="ListBullet"/>
      </w:pPr>
      <w:r>
        <w:t>Progress persistence in user profile</w:t>
      </w:r>
    </w:p>
    <w:p>
      <w:pPr>
        <w:pStyle w:val="Heading2"/>
      </w:pPr>
      <w:r>
        <w:rPr>
          <w:color w:val="1A1A2E"/>
        </w:rPr>
        <w:t>1.5 — Anti-Bot &amp; Email Verification</w:t>
      </w:r>
    </w:p>
    <w:p>
      <w:r>
        <w:t>Priority: HIGH | Effort: Low | Impact: Medium</w:t>
      </w:r>
    </w:p>
    <w:p>
      <w:r>
        <w:t>Significant bot activity detected: scrambled Gmail addresses from tablet devices.</w:t>
      </w:r>
    </w:p>
    <w:p>
      <w:r>
        <w:t>Implementation:</w:t>
      </w:r>
    </w:p>
    <w:p>
      <w:pPr>
        <w:pStyle w:val="ListBullet"/>
      </w:pPr>
      <w:r>
        <w:t>reCAPTCHA v3 on signup (invisible, no friction)</w:t>
      </w:r>
    </w:p>
    <w:p>
      <w:pPr>
        <w:pStyle w:val="ListBullet"/>
      </w:pPr>
      <w:r>
        <w:t>Email verification before onboarding starts</w:t>
      </w:r>
    </w:p>
    <w:p>
      <w:pPr>
        <w:pStyle w:val="ListBullet"/>
      </w:pPr>
      <w:r>
        <w:t>Rate limit: max 3 signups per IP per hour</w:t>
      </w:r>
    </w:p>
    <w:p>
      <w:pPr>
        <w:pStyle w:val="ListBullet"/>
      </w:pPr>
      <w:r>
        <w:t>Flag pattern: tablet + manual + dots-in-random-words@gmail.com</w:t>
      </w:r>
    </w:p>
    <w:p>
      <w:pPr>
        <w:pStyle w:val="ListBullet"/>
      </w:pPr>
      <w:r>
        <w:t>Admin dashboard for flagged signups</w:t>
      </w:r>
    </w:p>
    <w:p>
      <w:r>
        <w:t>Success metric: Reduce fake signups by 80%+</w:t>
      </w:r>
    </w:p>
    <w:p>
      <w:pPr>
        <w:pStyle w:val="Heading2"/>
      </w:pPr>
      <w:r>
        <w:rPr>
          <w:color w:val="1A1A2E"/>
        </w:rPr>
        <w:t>1.6 — Eliminate the Blank Dashboard</w:t>
      </w:r>
    </w:p>
    <w:p>
      <w:r>
        <w:t>Priority: HIGH | Effort: Low | Impact: High</w:t>
      </w:r>
    </w:p>
    <w:p>
      <w:r>
        <w:t>After onboarding, coaches face a blank dashboard with zeros everywhere.</w:t>
      </w:r>
    </w:p>
    <w:p>
      <w:r>
        <w:t>Solution:</w:t>
      </w:r>
    </w:p>
    <w:p>
      <w:pPr>
        <w:pStyle w:val="ListBullet"/>
      </w:pPr>
      <w:r>
        <w:t>Pre-populate with AI-generated content (from social import)</w:t>
      </w:r>
    </w:p>
    <w:p>
      <w:pPr>
        <w:pStyle w:val="ListBullet"/>
      </w:pPr>
      <w:r>
        <w:t>Show "what success looks like" preview (top coach dashboard example)</w:t>
      </w:r>
    </w:p>
    <w:p>
      <w:pPr>
        <w:pStyle w:val="ListBullet"/>
      </w:pPr>
      <w:r>
        <w:t>Replace zeros with progress bars ("0/3 blogs published → Get started")</w:t>
      </w:r>
    </w:p>
    <w:p>
      <w:pPr>
        <w:pStyle w:val="ListBullet"/>
      </w:pPr>
      <w:r>
        <w:t>"Next step" always visible — never leave coach wondering what to do</w:t>
      </w:r>
    </w:p>
    <w:p>
      <w:pPr>
        <w:pStyle w:val="ListBullet"/>
      </w:pPr>
      <w:r>
        <w:t>Sample community post from KLIQ team welcoming the coach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2: ENGAGE (Q2 2026) — Keep Them Coming Back</w:t>
      </w:r>
    </w:p>
    <w:p>
      <w:r>
        <w:t>Goal: Increase user 30-day retention from ~47% to 60%, coach weekly active rate to 50%</w:t>
      </w:r>
    </w:p>
    <w:p>
      <w:pPr>
        <w:pStyle w:val="Heading2"/>
      </w:pPr>
      <w:r>
        <w:rPr>
          <w:color w:val="1A1A2E"/>
        </w:rPr>
        <w:t>2.1 — Notification Engine (Push + Email + In-App)</w:t>
      </w:r>
    </w:p>
    <w:p>
      <w:r>
        <w:t>Priority: CRITICAL | Effort: High | Impact: Very High</w:t>
      </w:r>
    </w:p>
    <w:p>
      <w:pPr>
        <w:pStyle w:val="Heading3"/>
      </w:pPr>
      <w:r>
        <w:rPr>
          <w:color w:val="1A1A2E"/>
        </w:rPr>
        <w:t>User Lifecycle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t>User signs up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Push + Email</w:t>
            </w:r>
          </w:p>
        </w:tc>
        <w:tc>
          <w:tcPr>
            <w:tcW w:type="dxa" w:w="2160"/>
          </w:tcPr>
          <w:p>
            <w:r>
              <w:t>"Welcome! [Coach] wrote a guide to get you started → [Blog]"</w:t>
            </w:r>
          </w:p>
        </w:tc>
      </w:tr>
      <w:tr>
        <w:tc>
          <w:tcPr>
            <w:tcW w:type="dxa" w:w="2160"/>
          </w:tcPr>
          <w:p>
            <w:r>
              <w:t>User signs up</w:t>
            </w:r>
          </w:p>
        </w:tc>
        <w:tc>
          <w:tcPr>
            <w:tcW w:type="dxa" w:w="2160"/>
          </w:tcPr>
          <w:p>
            <w:r>
              <w:t>+2 hours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"Check out [Coach]'s most popular post →"</w:t>
            </w:r>
          </w:p>
        </w:tc>
      </w:tr>
      <w:tr>
        <w:tc>
          <w:tcPr>
            <w:tcW w:type="dxa" w:w="2160"/>
          </w:tcPr>
          <w:p>
            <w:r>
              <w:t>User hasn't returned</w:t>
            </w:r>
          </w:p>
        </w:tc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Push + Email</w:t>
            </w:r>
          </w:p>
        </w:tc>
        <w:tc>
          <w:tcPr>
            <w:tcW w:type="dxa" w:w="2160"/>
          </w:tcPr>
          <w:p>
            <w:r>
              <w:t>"[Coach] posted something new — don't miss it →"</w:t>
            </w:r>
          </w:p>
        </w:tc>
      </w:tr>
      <w:tr>
        <w:tc>
          <w:tcPr>
            <w:tcW w:type="dxa" w:w="2160"/>
          </w:tcPr>
          <w:p>
            <w:r>
              <w:t>User hasn't watched video</w:t>
            </w:r>
          </w:p>
        </w:tc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"[Coach] has a new video for you →"</w:t>
            </w:r>
          </w:p>
        </w:tc>
      </w:tr>
      <w:tr>
        <w:tc>
          <w:tcPr>
            <w:tcW w:type="dxa" w:w="2160"/>
          </w:tcPr>
          <w:p>
            <w:r>
              <w:t>User opened but didn't engage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"LIVE tomorrow! [Coach] is going live at [Time] →"</w:t>
            </w:r>
          </w:p>
        </w:tc>
      </w:tr>
      <w:tr>
        <w:tc>
          <w:tcPr>
            <w:tcW w:type="dxa" w:w="2160"/>
          </w:tcPr>
          <w:p>
            <w:r>
              <w:t>User opened &lt;3 days</w:t>
            </w:r>
          </w:p>
        </w:tc>
        <w:tc>
          <w:tcPr>
            <w:tcW w:type="dxa" w:w="2160"/>
          </w:tcPr>
          <w:p>
            <w:r>
              <w:t>Day 5</w:t>
            </w:r>
          </w:p>
        </w:tc>
        <w:tc>
          <w:tcPr>
            <w:tcW w:type="dxa" w:w="2160"/>
          </w:tcPr>
          <w:p>
            <w:r>
              <w:t>Push + Email</w:t>
            </w:r>
          </w:p>
        </w:tc>
        <w:tc>
          <w:tcPr>
            <w:tcW w:type="dxa" w:w="2160"/>
          </w:tcPr>
          <w:p>
            <w:r>
              <w:t>"You're almost there! Open today →"</w:t>
            </w:r>
          </w:p>
        </w:tc>
      </w:tr>
      <w:tr>
        <w:tc>
          <w:tcPr>
            <w:tcW w:type="dxa" w:w="2160"/>
          </w:tcPr>
          <w:p>
            <w:r>
              <w:t>User opened 3+ days</w:t>
            </w:r>
          </w:p>
        </w:tc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"Great first week! Here's what's coming next →"</w:t>
            </w:r>
          </w:p>
        </w:tc>
      </w:tr>
    </w:tbl>
    <w:p/>
    <w:p>
      <w:pPr>
        <w:pStyle w:val="Heading3"/>
      </w:pPr>
      <w:r>
        <w:rPr>
          <w:color w:val="1A1A2E"/>
        </w:rPr>
        <w:t>Coach Lifecycle Notifications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t>New subscriber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Push + Email</w:t>
            </w:r>
          </w:p>
        </w:tc>
        <w:tc>
          <w:tcPr>
            <w:tcW w:type="dxa" w:w="2160"/>
          </w:tcPr>
          <w:p>
            <w:r>
              <w:t>"🎉 You got a new subscriber! [Name] just joined"</w:t>
            </w:r>
          </w:p>
        </w:tc>
      </w:tr>
      <w:tr>
        <w:tc>
          <w:tcPr>
            <w:tcW w:type="dxa" w:w="2160"/>
          </w:tcPr>
          <w:p>
            <w:r>
              <w:t>First revenue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Push + Email + In-App</w:t>
            </w:r>
          </w:p>
        </w:tc>
        <w:tc>
          <w:tcPr>
            <w:tcW w:type="dxa" w:w="2160"/>
          </w:tcPr>
          <w:p>
            <w:r>
              <w:t>"💰 Your first sale! [Amount] from [Name]"</w:t>
            </w:r>
          </w:p>
        </w:tc>
      </w:tr>
      <w:tr>
        <w:tc>
          <w:tcPr>
            <w:tcW w:type="dxa" w:w="2160"/>
          </w:tcPr>
          <w:p>
            <w:r>
              <w:t>Content milestone</w:t>
            </w:r>
          </w:p>
        </w:tc>
        <w:tc>
          <w:tcPr>
            <w:tcW w:type="dxa" w:w="2160"/>
          </w:tcPr>
          <w:p>
            <w:r>
              <w:t>On event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"📊 Your blog '[Title]' has been read 50 times!"</w:t>
            </w:r>
          </w:p>
        </w:tc>
      </w:tr>
      <w:tr>
        <w:tc>
          <w:tcPr>
            <w:tcW w:type="dxa" w:w="2160"/>
          </w:tcPr>
          <w:p>
            <w:r>
              <w:t>Inactivity 3 days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"Your subscribers are waiting! Post something today →"</w:t>
            </w:r>
          </w:p>
        </w:tc>
      </w:tr>
      <w:tr>
        <w:tc>
          <w:tcPr>
            <w:tcW w:type="dxa" w:w="2160"/>
          </w:tcPr>
          <w:p>
            <w:r>
              <w:t>Weekly scorecard</w:t>
            </w:r>
          </w:p>
        </w:tc>
        <w:tc>
          <w:tcPr>
            <w:tcW w:type="dxa" w:w="2160"/>
          </w:tcPr>
          <w:p>
            <w:r>
              <w:t>Monday AM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"Last week: [X] new subs, [Y] views, £[Z] revenue"</w:t>
            </w:r>
          </w:p>
        </w:tc>
      </w:tr>
    </w:tbl>
    <w:p/>
    <w:p>
      <w:r>
        <w:t>Technical requirements:</w:t>
      </w:r>
    </w:p>
    <w:p>
      <w:pPr>
        <w:pStyle w:val="ListBullet"/>
      </w:pPr>
      <w:r>
        <w:t>Firebase Cloud Messaging (FCM) for push</w:t>
      </w:r>
    </w:p>
    <w:p>
      <w:pPr>
        <w:pStyle w:val="ListBullet"/>
      </w:pPr>
      <w:r>
        <w:t>SendGrid or Customer.io for email</w:t>
      </w:r>
    </w:p>
    <w:p>
      <w:pPr>
        <w:pStyle w:val="ListBullet"/>
      </w:pPr>
      <w:r>
        <w:t>In-app message framework</w:t>
      </w:r>
    </w:p>
    <w:p>
      <w:pPr>
        <w:pStyle w:val="ListBullet"/>
      </w:pPr>
      <w:r>
        <w:t>Event-driven trigger system</w:t>
      </w:r>
    </w:p>
    <w:p>
      <w:pPr>
        <w:pStyle w:val="ListBullet"/>
      </w:pPr>
      <w:r>
        <w:t>Frequency capping: max 2 push/day, 3 email/week</w:t>
      </w:r>
    </w:p>
    <w:p>
      <w:pPr>
        <w:pStyle w:val="ListBullet"/>
      </w:pPr>
      <w:r>
        <w:t>A/B testing framework for copy + timing</w:t>
      </w:r>
    </w:p>
    <w:p>
      <w:pPr>
        <w:pStyle w:val="Heading2"/>
      </w:pPr>
      <w:r>
        <w:rPr>
          <w:color w:val="1A1A2E"/>
        </w:rPr>
        <w:t>2.2 — Live Session Enhancement</w:t>
      </w:r>
    </w:p>
    <w:p>
      <w:r>
        <w:t>Priority: HIGH | Effort: Medium | Impact: High</w:t>
      </w:r>
    </w:p>
    <w:p>
      <w:r>
        <w:t>Live session creation = +28pp retention lift. Currently only 8.5% of coaches create one.</w:t>
      </w:r>
    </w:p>
    <w:p>
      <w:r>
        <w:t>New features:</w:t>
      </w:r>
    </w:p>
    <w:p>
      <w:pPr>
        <w:pStyle w:val="ListBullet"/>
      </w:pPr>
      <w:r>
        <w:t>One-tap scheduling — "Go live in 5 minutes" button on dashboard</w:t>
      </w:r>
    </w:p>
    <w:p>
      <w:pPr>
        <w:pStyle w:val="ListBullet"/>
      </w:pPr>
      <w:r>
        <w:t>RSVP system — Users tap to RSVP, get reminders at -24h, -1h, -5min</w:t>
      </w:r>
    </w:p>
    <w:p>
      <w:pPr>
        <w:pStyle w:val="ListBullet"/>
      </w:pPr>
      <w:r>
        <w:t>Replay auto-publish — Live sessions automatically become on-demand content</w:t>
      </w:r>
    </w:p>
    <w:p>
      <w:pPr>
        <w:pStyle w:val="ListBullet"/>
      </w:pPr>
      <w:r>
        <w:t>Live session templates — "Q&amp;A", "Workout", "Masterclass" pre-configured formats</w:t>
      </w:r>
    </w:p>
    <w:p>
      <w:pPr>
        <w:pStyle w:val="ListBullet"/>
      </w:pPr>
      <w:r>
        <w:t>Audience size indicator — Show coach how many RSVPs before going live</w:t>
      </w:r>
    </w:p>
    <w:p>
      <w:pPr>
        <w:pStyle w:val="ListBullet"/>
      </w:pPr>
      <w:r>
        <w:t>Co-host feature — Invite another KLIQ coach for joint sessions</w:t>
      </w:r>
    </w:p>
    <w:p>
      <w:pPr>
        <w:pStyle w:val="Heading2"/>
      </w:pPr>
      <w:r>
        <w:rPr>
          <w:color w:val="1A1A2E"/>
        </w:rPr>
        <w:t>2.3 — Referral System</w:t>
      </w:r>
    </w:p>
    <w:p>
      <w:r>
        <w:t>Priority: HIGH | Effort: Medium | Impact: High</w:t>
      </w:r>
    </w:p>
    <w:p>
      <w:r>
        <w:t>Coach referral: "Invite a coach, both get 1 month free hosting"</w:t>
      </w:r>
    </w:p>
    <w:p>
      <w:r>
        <w:t>User referral: "Invite a friend, both get 1 month free subscription"</w:t>
      </w:r>
    </w:p>
    <w:p>
      <w:r>
        <w:t>Implementation:</w:t>
      </w:r>
    </w:p>
    <w:p>
      <w:pPr>
        <w:pStyle w:val="ListBullet"/>
      </w:pPr>
      <w:r>
        <w:t>Unique referral codes per coach and per user</w:t>
      </w:r>
    </w:p>
    <w:p>
      <w:pPr>
        <w:pStyle w:val="ListBullet"/>
      </w:pPr>
      <w:r>
        <w:t>Shareable referral links with tracking</w:t>
      </w:r>
    </w:p>
    <w:p>
      <w:pPr>
        <w:pStyle w:val="ListBullet"/>
      </w:pPr>
      <w:r>
        <w:t>Referral dashboard showing invites sent, accepted, converted</w:t>
      </w:r>
    </w:p>
    <w:p>
      <w:pPr>
        <w:pStyle w:val="ListBullet"/>
      </w:pPr>
      <w:r>
        <w:t>Automated reward fulfilment (credit to account)</w:t>
      </w:r>
    </w:p>
    <w:p>
      <w:pPr>
        <w:pStyle w:val="ListBullet"/>
      </w:pPr>
      <w:r>
        <w:t>Leaderboard: "Top referrers this month"</w:t>
      </w:r>
    </w:p>
    <w:p>
      <w:pPr>
        <w:pStyle w:val="Heading2"/>
      </w:pPr>
      <w:r>
        <w:rPr>
          <w:color w:val="1A1A2E"/>
        </w:rPr>
        <w:t>2.4 — Coach Analytics Dashboard</w:t>
      </w:r>
    </w:p>
    <w:p>
      <w:r>
        <w:t>Priority: HIGH | Effort: Medium | Impact: High</w:t>
      </w:r>
    </w:p>
    <w:p>
      <w:r>
        <w:t>Coaches currently have limited visibility into their business performance.</w:t>
      </w:r>
    </w:p>
    <w:p>
      <w:r>
        <w:t>Dashboard includes:</w:t>
      </w:r>
    </w:p>
    <w:p>
      <w:pPr>
        <w:pStyle w:val="ListBullet"/>
      </w:pPr>
      <w:r>
        <w:t>Revenue: MRR, total GMV, revenue trend (chart), avg subscription price</w:t>
      </w:r>
    </w:p>
    <w:p>
      <w:pPr>
        <w:pStyle w:val="ListBullet"/>
      </w:pPr>
      <w:r>
        <w:t>Subscribers: Total, new this month, churn rate, growth trend</w:t>
      </w:r>
    </w:p>
    <w:p>
      <w:pPr>
        <w:pStyle w:val="ListBullet"/>
      </w:pPr>
      <w:r>
        <w:t>Content: Blog views, video watches, live session attendance</w:t>
      </w:r>
    </w:p>
    <w:p>
      <w:pPr>
        <w:pStyle w:val="ListBullet"/>
      </w:pPr>
      <w:r>
        <w:t>Engagement: DAU, WAU, MAU, avg session duration</w:t>
      </w:r>
    </w:p>
    <w:p>
      <w:pPr>
        <w:pStyle w:val="ListBullet"/>
      </w:pPr>
      <w:r>
        <w:t>Funnel: Store visitors → signups → paid subscribers (conversion rates)</w:t>
      </w:r>
    </w:p>
    <w:p>
      <w:pPr>
        <w:pStyle w:val="ListBullet"/>
      </w:pPr>
      <w:r>
        <w:t>Benchmarks: "You're in the top X% of KLIQ coaches for [metric]"</w:t>
      </w:r>
    </w:p>
    <w:p>
      <w:pPr>
        <w:pStyle w:val="Heading2"/>
      </w:pPr>
      <w:r>
        <w:rPr>
          <w:color w:val="1A1A2E"/>
        </w:rPr>
        <w:t>2.5 — User Onboarding Form + Personalisation</w:t>
      </w:r>
    </w:p>
    <w:p>
      <w:r>
        <w:t>Priority: MEDIUM | Effort: Medium | Impact: Medium</w:t>
      </w:r>
    </w:p>
    <w:p>
      <w:r>
        <w:t>30-second form after user signup:</w:t>
      </w:r>
    </w:p>
    <w:p>
      <w:pPr>
        <w:pStyle w:val="ListNumber"/>
      </w:pPr>
      <w:r>
        <w:t>1. "What's your main goal?" (Lose weight / Build muscle / Improve flexibility / General wellness)</w:t>
      </w:r>
    </w:p>
    <w:p>
      <w:pPr>
        <w:pStyle w:val="ListNumber"/>
      </w:pPr>
      <w:r>
        <w:t>2. "How often do you work out?" (Never / 1-2x/week / 3-4x/week / 5+/week)</w:t>
      </w:r>
    </w:p>
    <w:p>
      <w:pPr>
        <w:pStyle w:val="ListNumber"/>
      </w:pPr>
      <w:r>
        <w:t>3. "What content do you prefer?" (Videos / Written guides / Live sessions / Community)</w:t>
      </w:r>
    </w:p>
    <w:p>
      <w:r>
        <w:t>Result: Personalised home screen showing content matching their preferences. Users who get personalised content retain 15-20% better (industry benchmark).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3: MONETISE (Q3 2026) — Diversify Coach Revenue</w:t>
      </w:r>
    </w:p>
    <w:p>
      <w:r>
        <w:t>Goal: Get 50 coaches to 250+ subscribers, launch 3 new revenue streams</w:t>
      </w:r>
    </w:p>
    <w:p>
      <w:pPr>
        <w:pStyle w:val="Heading2"/>
      </w:pPr>
      <w:r>
        <w:rPr>
          <w:color w:val="1A1A2E"/>
        </w:rPr>
        <w:t>3.1 — KLIQ Ads Manager (Managed PPC)</w:t>
      </w:r>
    </w:p>
    <w:p>
      <w:r>
        <w:t>Priority: HIGH | Effort: High | Impact: Very High</w:t>
      </w:r>
    </w:p>
    <w:p>
      <w:r>
        <w:t>KLIQ runs Meta/TikTok ads on behalf of coaches to grow their subscriber base.</w:t>
      </w:r>
    </w:p>
    <w:p>
      <w:r>
        <w:t>Pricing: £49/month base + £5 per new subscriber acquired</w:t>
      </w:r>
    </w:p>
    <w:p>
      <w:r>
        <w:t>Features:</w:t>
      </w:r>
    </w:p>
    <w:p>
      <w:pPr>
        <w:pStyle w:val="ListBullet"/>
      </w:pPr>
      <w:r>
        <w:t>Ad creative builder using coach's existing content</w:t>
      </w:r>
    </w:p>
    <w:p>
      <w:pPr>
        <w:pStyle w:val="ListBullet"/>
      </w:pPr>
      <w:r>
        <w:t>Audience targeting (fitness/wellness, lookalikes, geo)</w:t>
      </w:r>
    </w:p>
    <w:p>
      <w:pPr>
        <w:pStyle w:val="ListBullet"/>
      </w:pPr>
      <w:r>
        <w:t>Landing page = coach's KLIQ web storefront</w:t>
      </w:r>
    </w:p>
    <w:p>
      <w:pPr>
        <w:pStyle w:val="ListBullet"/>
      </w:pPr>
      <w:r>
        <w:t>Monthly performance dashboard</w:t>
      </w:r>
    </w:p>
    <w:p>
      <w:pPr>
        <w:pStyle w:val="ListBullet"/>
      </w:pPr>
      <w:r>
        <w:t>Budget controls (coach sets monthly max)</w:t>
      </w:r>
    </w:p>
    <w:p>
      <w:pPr>
        <w:pStyle w:val="ListBullet"/>
      </w:pPr>
      <w:r>
        <w:t>A/B testing of ad creative and audiences</w:t>
      </w:r>
    </w:p>
    <w:p>
      <w:r>
        <w:t>Technical requirements:</w:t>
      </w:r>
    </w:p>
    <w:p>
      <w:pPr>
        <w:pStyle w:val="ListBullet"/>
      </w:pPr>
      <w:r>
        <w:t>Meta Marketing API integration</w:t>
      </w:r>
    </w:p>
    <w:p>
      <w:pPr>
        <w:pStyle w:val="ListBullet"/>
      </w:pPr>
      <w:r>
        <w:t>TikTok Ads API integration</w:t>
      </w:r>
    </w:p>
    <w:p>
      <w:pPr>
        <w:pStyle w:val="ListBullet"/>
      </w:pPr>
      <w:r>
        <w:t>Ad creative template engine</w:t>
      </w:r>
    </w:p>
    <w:p>
      <w:pPr>
        <w:pStyle w:val="ListBullet"/>
      </w:pPr>
      <w:r>
        <w:t>Conversion tracking pixel on KLIQ storefronts</w:t>
      </w:r>
    </w:p>
    <w:p>
      <w:pPr>
        <w:pStyle w:val="ListBullet"/>
      </w:pPr>
      <w:r>
        <w:t>Billing system for PPC fees</w:t>
      </w:r>
    </w:p>
    <w:p>
      <w:pPr>
        <w:pStyle w:val="ListBullet"/>
      </w:pPr>
      <w:r>
        <w:t>Reporting dashboard</w:t>
      </w:r>
    </w:p>
    <w:p>
      <w:pPr>
        <w:pStyle w:val="Heading2"/>
      </w:pPr>
      <w:r>
        <w:rPr>
          <w:color w:val="1A1A2E"/>
        </w:rPr>
        <w:t>3.2 — Affiliate Marketplace</w:t>
      </w:r>
    </w:p>
    <w:p>
      <w:r>
        <w:t>Priority: HIGH | Effort: High | Impact: High</w:t>
      </w:r>
    </w:p>
    <w:p>
      <w:r>
        <w:t>Curated marketplace of affiliate products for fitness/wellness coaches.</w:t>
      </w:r>
    </w:p>
    <w:p>
      <w:r>
        <w:t>How it works:</w:t>
      </w:r>
    </w:p>
    <w:p>
      <w:pPr>
        <w:pStyle w:val="ListBullet"/>
      </w:pPr>
      <w:r>
        <w:t>KLIQ partners with brands (MyProtein, Gymshark, Huel, etc.)</w:t>
      </w:r>
    </w:p>
    <w:p>
      <w:pPr>
        <w:pStyle w:val="ListBullet"/>
      </w:pPr>
      <w:r>
        <w:t>Coaches browse marketplace and select products relevant to their audience</w:t>
      </w:r>
    </w:p>
    <w:p>
      <w:pPr>
        <w:pStyle w:val="ListBullet"/>
      </w:pPr>
      <w:r>
        <w:t>KLIQ auto-inserts contextual affiliate links into blogs, modules, community posts</w:t>
      </w:r>
    </w:p>
    <w:p>
      <w:pPr>
        <w:pStyle w:val="ListBullet"/>
      </w:pPr>
      <w:r>
        <w:t>Users click → buy → Coach earns commission</w:t>
      </w:r>
    </w:p>
    <w:p>
      <w:pPr>
        <w:pStyle w:val="ListBullet"/>
      </w:pPr>
      <w:r>
        <w:t>KLIQ takes 10-20% platform fee on commissions</w:t>
      </w:r>
    </w:p>
    <w:p>
      <w:r>
        <w:t>Features:</w:t>
      </w:r>
    </w:p>
    <w:p>
      <w:pPr>
        <w:pStyle w:val="ListBullet"/>
      </w:pPr>
      <w:r>
        <w:t>Brand catalogue with commission rates</w:t>
      </w:r>
    </w:p>
    <w:p>
      <w:pPr>
        <w:pStyle w:val="ListBullet"/>
      </w:pPr>
      <w:r>
        <w:t>One-click product selection for coaches</w:t>
      </w:r>
    </w:p>
    <w:p>
      <w:pPr>
        <w:pStyle w:val="ListBullet"/>
      </w:pPr>
      <w:r>
        <w:t>Auto-insertion engine for contextual placement</w:t>
      </w:r>
    </w:p>
    <w:p>
      <w:pPr>
        <w:pStyle w:val="ListBullet"/>
      </w:pPr>
      <w:r>
        <w:t>Earnings dashboard for coaches</w:t>
      </w:r>
    </w:p>
    <w:p>
      <w:pPr>
        <w:pStyle w:val="ListBullet"/>
      </w:pPr>
      <w:r>
        <w:t>Brand analytics dashboard (impressions, clicks, conversions)</w:t>
      </w:r>
    </w:p>
    <w:p>
      <w:r>
        <w:t>Target categories: Supplements, equipment, apparel, wearables, nutrition, wellness apps</w:t>
      </w:r>
    </w:p>
    <w:p>
      <w:pPr>
        <w:pStyle w:val="Heading2"/>
      </w:pPr>
      <w:r>
        <w:rPr>
          <w:color w:val="1A1A2E"/>
        </w:rPr>
        <w:t>3.3 — Brand Deal Portal</w:t>
      </w:r>
    </w:p>
    <w:p>
      <w:r>
        <w:t>Priority: MEDIUM | Effort: Medium | Impact: High</w:t>
      </w:r>
    </w:p>
    <w:p>
      <w:r>
        <w:t>KLIQ acts as talent agency connecting coaches (250+ subscribers) with brands.</w:t>
      </w:r>
    </w:p>
    <w:p>
      <w:r>
        <w:t>Deal types:</w:t>
      </w:r>
    </w:p>
    <w:p>
      <w:pPr>
        <w:pStyle w:val="ListBullet"/>
      </w:pPr>
      <w:r>
        <w:t>Sponsored blog posts (£200-500)</w:t>
      </w:r>
    </w:p>
    <w:p>
      <w:pPr>
        <w:pStyle w:val="ListBullet"/>
      </w:pPr>
      <w:r>
        <w:t>Product integrations in modules/live sessions (£300-1,000)</w:t>
      </w:r>
    </w:p>
    <w:p>
      <w:pPr>
        <w:pStyle w:val="ListBullet"/>
      </w:pPr>
      <w:r>
        <w:t>Ambassador deals (£500-2,000/month)</w:t>
      </w:r>
    </w:p>
    <w:p>
      <w:pPr>
        <w:pStyle w:val="ListBullet"/>
      </w:pPr>
      <w:r>
        <w:t>Co-branded products (5-15% royalty)</w:t>
      </w:r>
    </w:p>
    <w:p>
      <w:r>
        <w:t>Features:</w:t>
      </w:r>
    </w:p>
    <w:p>
      <w:pPr>
        <w:pStyle w:val="ListBullet"/>
      </w:pPr>
      <w:r>
        <w:t>Brand brief submission portal</w:t>
      </w:r>
    </w:p>
    <w:p>
      <w:pPr>
        <w:pStyle w:val="ListBullet"/>
      </w:pPr>
      <w:r>
        <w:t>Coach profile cards (audience size, niche, engagement rate)</w:t>
      </w:r>
    </w:p>
    <w:p>
      <w:pPr>
        <w:pStyle w:val="ListBullet"/>
      </w:pPr>
      <w:r>
        <w:t>Deal negotiation workflow</w:t>
      </w:r>
    </w:p>
    <w:p>
      <w:pPr>
        <w:pStyle w:val="ListBullet"/>
      </w:pPr>
      <w:r>
        <w:t>Content approval system</w:t>
      </w:r>
    </w:p>
    <w:p>
      <w:pPr>
        <w:pStyle w:val="ListBullet"/>
      </w:pPr>
      <w:r>
        <w:t>Payment processing (KLIQ takes 15% agency fee)</w:t>
      </w:r>
    </w:p>
    <w:p>
      <w:pPr>
        <w:pStyle w:val="ListBullet"/>
      </w:pPr>
      <w:r>
        <w:t>Campaign performance tracking</w:t>
      </w:r>
    </w:p>
    <w:p>
      <w:pPr>
        <w:pStyle w:val="Heading2"/>
      </w:pPr>
      <w:r>
        <w:rPr>
          <w:color w:val="1A1A2E"/>
        </w:rPr>
        <w:t>3.4 — Content Licensing Infrastructure</w:t>
      </w:r>
    </w:p>
    <w:p>
      <w:r>
        <w:t>Priority: MEDIUM | Effort: High | Impact: Medium</w:t>
      </w:r>
    </w:p>
    <w:p>
      <w:r>
        <w:t>Three licensing models:</w:t>
      </w:r>
    </w:p>
    <w:p>
      <w:r>
        <w:t>A) Coach-to-Coach: Top coaches license programs to newer coaches (£50-200/month)</w:t>
      </w:r>
    </w:p>
    <w:p>
      <w:r>
        <w:t>B) Corporate Wellness: Companies license content for employee programs (£500-5,000/month)</w:t>
      </w:r>
    </w:p>
    <w:p>
      <w:r>
        <w:t>C) Gym &amp; Studio: Gyms license on-demand content for members (£200-1,000/month)</w:t>
      </w:r>
    </w:p>
    <w:p>
      <w:r>
        <w:t>Features:</w:t>
      </w:r>
    </w:p>
    <w:p>
      <w:pPr>
        <w:pStyle w:val="ListBullet"/>
      </w:pPr>
      <w:r>
        <w:t>Content packaging tool (bundle modules into licensable programs)</w:t>
      </w:r>
    </w:p>
    <w:p>
      <w:pPr>
        <w:pStyle w:val="ListBullet"/>
      </w:pPr>
      <w:r>
        <w:t>Licensing agreement templates</w:t>
      </w:r>
    </w:p>
    <w:p>
      <w:pPr>
        <w:pStyle w:val="ListBullet"/>
      </w:pPr>
      <w:r>
        <w:t>DRM / access control for licensed content</w:t>
      </w:r>
    </w:p>
    <w:p>
      <w:pPr>
        <w:pStyle w:val="ListBullet"/>
      </w:pPr>
      <w:r>
        <w:t>Revenue sharing automation</w:t>
      </w:r>
    </w:p>
    <w:p>
      <w:pPr>
        <w:pStyle w:val="ListBullet"/>
      </w:pPr>
      <w:r>
        <w:t>B2B sales portal for corporate/gym clients</w:t>
      </w:r>
    </w:p>
    <w:p>
      <w:pPr>
        <w:pStyle w:val="Heading2"/>
      </w:pPr>
      <w:r>
        <w:rPr>
          <w:color w:val="1A1A2E"/>
        </w:rPr>
        <w:t>3.5 — The "250 Club"</w:t>
      </w:r>
    </w:p>
    <w:p>
      <w:r>
        <w:t>Priority: LOW | Effort: Low | Impact: Medium</w:t>
      </w:r>
    </w:p>
    <w:p>
      <w:r>
        <w:t>Milestone unlock at 250 subscribers:</w:t>
      </w:r>
    </w:p>
    <w:p>
      <w:pPr>
        <w:pStyle w:val="ListBullet"/>
      </w:pPr>
      <w:r>
        <w:t>Premium coach badge on storefront</w:t>
      </w:r>
    </w:p>
    <w:p>
      <w:pPr>
        <w:pStyle w:val="ListBullet"/>
      </w:pPr>
      <w:r>
        <w:t>Access to Affiliate Marketplace</w:t>
      </w:r>
    </w:p>
    <w:p>
      <w:pPr>
        <w:pStyle w:val="ListBullet"/>
      </w:pPr>
      <w:r>
        <w:t>Access to Brand Deal Portal</w:t>
      </w:r>
    </w:p>
    <w:p>
      <w:pPr>
        <w:pStyle w:val="ListBullet"/>
      </w:pPr>
      <w:r>
        <w:t>Priority support</w:t>
      </w:r>
    </w:p>
    <w:p>
      <w:pPr>
        <w:pStyle w:val="ListBullet"/>
      </w:pPr>
      <w:r>
        <w:t>Featured in KLIQ's marketing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PHASE 4: SCALE (Q4 2026) — Platform Flywheel</w:t>
      </w:r>
    </w:p>
    <w:p>
      <w:r>
        <w:t>Goal: 100+ coaches using growth services, £300K+ new revenue for KLIQ</w:t>
      </w:r>
    </w:p>
    <w:p>
      <w:pPr>
        <w:pStyle w:val="Heading2"/>
      </w:pPr>
      <w:r>
        <w:rPr>
          <w:color w:val="1A1A2E"/>
        </w:rPr>
        <w:t>4.1 — KLIQ Creator Fund</w:t>
      </w:r>
    </w:p>
    <w:p>
      <w:r>
        <w:t>Invest £1,000-5,000 in PPC for high-potential coaches in exchange for higher revenue share (25% of GMV for 12 months).</w:t>
      </w:r>
    </w:p>
    <w:p>
      <w:r>
        <w:t>Selection criteria:</w:t>
      </w:r>
    </w:p>
    <w:p>
      <w:pPr>
        <w:pStyle w:val="ListBullet"/>
      </w:pPr>
      <w:r>
        <w:t>Coach has 50+ subscribers (proven product-market fit)</w:t>
      </w:r>
    </w:p>
    <w:p>
      <w:pPr>
        <w:pStyle w:val="ListBullet"/>
      </w:pPr>
      <w:r>
        <w:t>Growing month-over-month</w:t>
      </w:r>
    </w:p>
    <w:p>
      <w:pPr>
        <w:pStyle w:val="ListBullet"/>
      </w:pPr>
      <w:r>
        <w:t>Active content creator (3+ posts/week)</w:t>
      </w:r>
    </w:p>
    <w:p>
      <w:pPr>
        <w:pStyle w:val="ListBullet"/>
      </w:pPr>
      <w:r>
        <w:t>Niche with strong PPC economics</w:t>
      </w:r>
    </w:p>
    <w:p>
      <w:pPr>
        <w:pStyle w:val="Heading2"/>
      </w:pPr>
      <w:r>
        <w:rPr>
          <w:color w:val="1A1A2E"/>
        </w:rPr>
        <w:t>4.2 — Content Marketplace</w:t>
      </w:r>
    </w:p>
    <w:p>
      <w:r>
        <w:t>Top coaches sell programs as white-label content:</w:t>
      </w:r>
    </w:p>
    <w:p>
      <w:pPr>
        <w:pStyle w:val="ListBullet"/>
      </w:pPr>
      <w:r>
        <w:t>Other fitness businesses buy and rebrand</w:t>
      </w:r>
    </w:p>
    <w:p>
      <w:pPr>
        <w:pStyle w:val="ListBullet"/>
      </w:pPr>
      <w:r>
        <w:t>Coach earns royalties (5-15% of sales)</w:t>
      </w:r>
    </w:p>
    <w:p>
      <w:pPr>
        <w:pStyle w:val="ListBullet"/>
      </w:pPr>
      <w:r>
        <w:t>KLIQ handles distribution, payments, DRM</w:t>
      </w:r>
    </w:p>
    <w:p>
      <w:pPr>
        <w:pStyle w:val="Heading2"/>
      </w:pPr>
      <w:r>
        <w:rPr>
          <w:color w:val="1A1A2E"/>
        </w:rPr>
        <w:t>4.3 — Cross-Promotion Network</w:t>
      </w:r>
    </w:p>
    <w:p>
      <w:r>
        <w:t>KLIQ coaches promote each other:</w:t>
      </w:r>
    </w:p>
    <w:p>
      <w:pPr>
        <w:pStyle w:val="ListBullet"/>
      </w:pPr>
      <w:r>
        <w:t>"If you like CHAMPIONFIT, try REBARRE STRONG"</w:t>
      </w:r>
    </w:p>
    <w:p>
      <w:pPr>
        <w:pStyle w:val="ListBullet"/>
      </w:pPr>
      <w:r>
        <w:t>Curated recommendations based on user preferences</w:t>
      </w:r>
    </w:p>
    <w:p>
      <w:pPr>
        <w:pStyle w:val="ListBullet"/>
      </w:pPr>
      <w:r>
        <w:t>Referral fees for cross-promoted signups</w:t>
      </w:r>
    </w:p>
    <w:p>
      <w:pPr>
        <w:pStyle w:val="ListBullet"/>
      </w:pPr>
      <w:r>
        <w:t>Joint live sessions between coaches</w:t>
      </w:r>
    </w:p>
    <w:p>
      <w:pPr>
        <w:pStyle w:val="Heading2"/>
      </w:pPr>
      <w:r>
        <w:rPr>
          <w:color w:val="1A1A2E"/>
        </w:rPr>
        <w:t>4.4 — Predictive AI</w:t>
      </w:r>
    </w:p>
    <w:p>
      <w:r>
        <w:t>Use all our data to predict and prevent churn:</w:t>
      </w:r>
    </w:p>
    <w:p>
      <w:pPr>
        <w:pStyle w:val="ListBullet"/>
      </w:pPr>
      <w:r>
        <w:t>Coach churn prediction: First-week behaviour → 90-day survival probability</w:t>
      </w:r>
    </w:p>
    <w:p>
      <w:pPr>
        <w:pStyle w:val="ListBullet"/>
      </w:pPr>
      <w:r>
        <w:t>User churn prediction: Engagement patterns → 30-day retention probability</w:t>
      </w:r>
    </w:p>
    <w:p>
      <w:pPr>
        <w:pStyle w:val="ListBullet"/>
      </w:pPr>
      <w:r>
        <w:t>Smart notifications: AI optimises send time, channel, and content per user</w:t>
      </w:r>
    </w:p>
    <w:p>
      <w:pPr>
        <w:pStyle w:val="ListBullet"/>
      </w:pPr>
      <w:r>
        <w:t>Revenue forecasting: Predict coach GMV trajectory, identify at-risk revenue</w:t>
      </w:r>
    </w:p>
    <w:p>
      <w:pPr>
        <w:pStyle w:val="Heading2"/>
      </w:pPr>
      <w:r>
        <w:rPr>
          <w:color w:val="1A1A2E"/>
        </w:rPr>
        <w:t>4.5 — KLIQ Pro (Premium Tier)</w:t>
      </w:r>
    </w:p>
    <w:p>
      <w:r>
        <w:t>New premium tier for coaches earning £1K+/month MRR:</w:t>
      </w:r>
    </w:p>
    <w:p>
      <w:pPr>
        <w:pStyle w:val="ListBullet"/>
      </w:pPr>
      <w:r>
        <w:t>Custom domain (mycoachname.com)</w:t>
      </w:r>
    </w:p>
    <w:p>
      <w:pPr>
        <w:pStyle w:val="ListBullet"/>
      </w:pPr>
      <w:r>
        <w:t>Advanced analytics + benchmarking</w:t>
      </w:r>
    </w:p>
    <w:p>
      <w:pPr>
        <w:pStyle w:val="ListBullet"/>
      </w:pPr>
      <w:r>
        <w:t>Priority app store review</w:t>
      </w:r>
    </w:p>
    <w:p>
      <w:pPr>
        <w:pStyle w:val="ListBullet"/>
      </w:pPr>
      <w:r>
        <w:t>Dedicated account manager</w:t>
      </w:r>
    </w:p>
    <w:p>
      <w:pPr>
        <w:pStyle w:val="ListBullet"/>
      </w:pPr>
      <w:r>
        <w:t>White-glove PPC management</w:t>
      </w:r>
    </w:p>
    <w:p>
      <w:pPr>
        <w:pStyle w:val="ListBullet"/>
      </w:pPr>
      <w:r>
        <w:t>Premium brand deal access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TECHNICAL ARCHITECTURE REQUIREMENTS</w:t>
      </w:r>
    </w:p>
    <w:p>
      <w:pPr>
        <w:pStyle w:val="Heading2"/>
      </w:pPr>
      <w:r>
        <w:rPr>
          <w:color w:val="1A1A2E"/>
        </w:rPr>
        <w:t>New Infrastructure Needed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160"/>
          </w:tcPr>
          <w:p>
            <w:r>
              <w:t>**AI Pipeline**</w:t>
            </w:r>
          </w:p>
        </w:tc>
        <w:tc>
          <w:tcPr>
            <w:tcW w:type="dxa" w:w="2160"/>
          </w:tcPr>
          <w:p>
            <w:r>
              <w:t>OpenAI/Claude API</w:t>
            </w:r>
          </w:p>
        </w:tc>
        <w:tc>
          <w:tcPr>
            <w:tcW w:type="dxa" w:w="2160"/>
          </w:tcPr>
          <w:p>
            <w:r>
              <w:t>Blog generation, bio writing, content suggestions</w:t>
            </w:r>
          </w:p>
        </w:tc>
        <w:tc>
          <w:tcPr>
            <w:tcW w:type="dxa" w:w="2160"/>
          </w:tcPr>
          <w:p>
            <w:r>
              <w:t>Q1</w:t>
            </w:r>
          </w:p>
        </w:tc>
      </w:tr>
      <w:tr>
        <w:tc>
          <w:tcPr>
            <w:tcW w:type="dxa" w:w="2160"/>
          </w:tcPr>
          <w:p>
            <w:r>
              <w:t>**Social APIs**</w:t>
            </w:r>
          </w:p>
        </w:tc>
        <w:tc>
          <w:tcPr>
            <w:tcW w:type="dxa" w:w="2160"/>
          </w:tcPr>
          <w:p>
            <w:r>
              <w:t>Instagram Graph, TikTok, YouTube</w:t>
            </w:r>
          </w:p>
        </w:tc>
        <w:tc>
          <w:tcPr>
            <w:tcW w:type="dxa" w:w="2160"/>
          </w:tcPr>
          <w:p>
            <w:r>
              <w:t>Content import for AI blog writer</w:t>
            </w:r>
          </w:p>
        </w:tc>
        <w:tc>
          <w:tcPr>
            <w:tcW w:type="dxa" w:w="2160"/>
          </w:tcPr>
          <w:p>
            <w:r>
              <w:t>Q1</w:t>
            </w:r>
          </w:p>
        </w:tc>
      </w:tr>
      <w:tr>
        <w:tc>
          <w:tcPr>
            <w:tcW w:type="dxa" w:w="2160"/>
          </w:tcPr>
          <w:p>
            <w:r>
              <w:t>**Push Notifications**</w:t>
            </w:r>
          </w:p>
        </w:tc>
        <w:tc>
          <w:tcPr>
            <w:tcW w:type="dxa" w:w="2160"/>
          </w:tcPr>
          <w:p>
            <w:r>
              <w:t>Firebase Cloud Messaging</w:t>
            </w:r>
          </w:p>
        </w:tc>
        <w:tc>
          <w:tcPr>
            <w:tcW w:type="dxa" w:w="2160"/>
          </w:tcPr>
          <w:p>
            <w:r>
              <w:t>User + coach lifecycle notifications</w:t>
            </w:r>
          </w:p>
        </w:tc>
        <w:tc>
          <w:tcPr>
            <w:tcW w:type="dxa" w:w="2160"/>
          </w:tcPr>
          <w:p>
            <w:r>
              <w:t>Q1</w:t>
            </w:r>
          </w:p>
        </w:tc>
      </w:tr>
      <w:tr>
        <w:tc>
          <w:tcPr>
            <w:tcW w:type="dxa" w:w="2160"/>
          </w:tcPr>
          <w:p>
            <w:r>
              <w:t>**Email Engine**</w:t>
            </w:r>
          </w:p>
        </w:tc>
        <w:tc>
          <w:tcPr>
            <w:tcW w:type="dxa" w:w="2160"/>
          </w:tcPr>
          <w:p>
            <w:r>
              <w:t>Customer.io or SendGrid</w:t>
            </w:r>
          </w:p>
        </w:tc>
        <w:tc>
          <w:tcPr>
            <w:tcW w:type="dxa" w:w="2160"/>
          </w:tcPr>
          <w:p>
            <w:r>
              <w:t>Automated sequences, scorecards, win-back</w:t>
            </w:r>
          </w:p>
        </w:tc>
        <w:tc>
          <w:tcPr>
            <w:tcW w:type="dxa" w:w="2160"/>
          </w:tcPr>
          <w:p>
            <w:r>
              <w:t>Q1</w:t>
            </w:r>
          </w:p>
        </w:tc>
      </w:tr>
      <w:tr>
        <w:tc>
          <w:tcPr>
            <w:tcW w:type="dxa" w:w="2160"/>
          </w:tcPr>
          <w:p>
            <w:r>
              <w:t>**Magic Links**</w:t>
            </w:r>
          </w:p>
        </w:tc>
        <w:tc>
          <w:tcPr>
            <w:tcW w:type="dxa" w:w="2160"/>
          </w:tcPr>
          <w:p>
            <w:r>
              <w:t>JWT + custom auth</w:t>
            </w:r>
          </w:p>
        </w:tc>
        <w:tc>
          <w:tcPr>
            <w:tcW w:type="dxa" w:w="2160"/>
          </w:tcPr>
          <w:p>
            <w:r>
              <w:t>Cross-device session transfer</w:t>
            </w:r>
          </w:p>
        </w:tc>
        <w:tc>
          <w:tcPr>
            <w:tcW w:type="dxa" w:w="2160"/>
          </w:tcPr>
          <w:p>
            <w:r>
              <w:t>Q1</w:t>
            </w:r>
          </w:p>
        </w:tc>
      </w:tr>
      <w:tr>
        <w:tc>
          <w:tcPr>
            <w:tcW w:type="dxa" w:w="2160"/>
          </w:tcPr>
          <w:p>
            <w:r>
              <w:t>**reCAPTCHA**</w:t>
            </w:r>
          </w:p>
        </w:tc>
        <w:tc>
          <w:tcPr>
            <w:tcW w:type="dxa" w:w="2160"/>
          </w:tcPr>
          <w:p>
            <w:r>
              <w:t>Google reCAPTCHA v3</w:t>
            </w:r>
          </w:p>
        </w:tc>
        <w:tc>
          <w:tcPr>
            <w:tcW w:type="dxa" w:w="2160"/>
          </w:tcPr>
          <w:p>
            <w:r>
              <w:t>Anti-bot protection</w:t>
            </w:r>
          </w:p>
        </w:tc>
        <w:tc>
          <w:tcPr>
            <w:tcW w:type="dxa" w:w="2160"/>
          </w:tcPr>
          <w:p>
            <w:r>
              <w:t>Q1</w:t>
            </w:r>
          </w:p>
        </w:tc>
      </w:tr>
      <w:tr>
        <w:tc>
          <w:tcPr>
            <w:tcW w:type="dxa" w:w="2160"/>
          </w:tcPr>
          <w:p>
            <w:r>
              <w:t>**Analytics Dashboard**</w:t>
            </w:r>
          </w:p>
        </w:tc>
        <w:tc>
          <w:tcPr>
            <w:tcW w:type="dxa" w:w="2160"/>
          </w:tcPr>
          <w:p>
            <w:r>
              <w:t>React + BigQuery</w:t>
            </w:r>
          </w:p>
        </w:tc>
        <w:tc>
          <w:tcPr>
            <w:tcW w:type="dxa" w:w="2160"/>
          </w:tcPr>
          <w:p>
            <w:r>
              <w:t>Coach-facing business analytics</w:t>
            </w:r>
          </w:p>
        </w:tc>
        <w:tc>
          <w:tcPr>
            <w:tcW w:type="dxa" w:w="2160"/>
          </w:tcPr>
          <w:p>
            <w:r>
              <w:t>Q2</w:t>
            </w:r>
          </w:p>
        </w:tc>
      </w:tr>
      <w:tr>
        <w:tc>
          <w:tcPr>
            <w:tcW w:type="dxa" w:w="2160"/>
          </w:tcPr>
          <w:p>
            <w:r>
              <w:t>**Referral System**</w:t>
            </w:r>
          </w:p>
        </w:tc>
        <w:tc>
          <w:tcPr>
            <w:tcW w:type="dxa" w:w="2160"/>
          </w:tcPr>
          <w:p>
            <w:r>
              <w:t>Custom + Stripe</w:t>
            </w:r>
          </w:p>
        </w:tc>
        <w:tc>
          <w:tcPr>
            <w:tcW w:type="dxa" w:w="2160"/>
          </w:tcPr>
          <w:p>
            <w:r>
              <w:t>Referral tracking + reward fulfilment</w:t>
            </w:r>
          </w:p>
        </w:tc>
        <w:tc>
          <w:tcPr>
            <w:tcW w:type="dxa" w:w="2160"/>
          </w:tcPr>
          <w:p>
            <w:r>
              <w:t>Q2</w:t>
            </w:r>
          </w:p>
        </w:tc>
      </w:tr>
      <w:tr>
        <w:tc>
          <w:tcPr>
            <w:tcW w:type="dxa" w:w="2160"/>
          </w:tcPr>
          <w:p>
            <w:r>
              <w:t>**Ad Platform APIs**</w:t>
            </w:r>
          </w:p>
        </w:tc>
        <w:tc>
          <w:tcPr>
            <w:tcW w:type="dxa" w:w="2160"/>
          </w:tcPr>
          <w:p>
            <w:r>
              <w:t>Meta Marketing API, TikTok Ads</w:t>
            </w:r>
          </w:p>
        </w:tc>
        <w:tc>
          <w:tcPr>
            <w:tcW w:type="dxa" w:w="2160"/>
          </w:tcPr>
          <w:p>
            <w:r>
              <w:t>Managed PPC service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**Affiliate Tracking**</w:t>
            </w:r>
          </w:p>
        </w:tc>
        <w:tc>
          <w:tcPr>
            <w:tcW w:type="dxa" w:w="2160"/>
          </w:tcPr>
          <w:p>
            <w:r>
              <w:t>Custom + partner APIs</w:t>
            </w:r>
          </w:p>
        </w:tc>
        <w:tc>
          <w:tcPr>
            <w:tcW w:type="dxa" w:w="2160"/>
          </w:tcPr>
          <w:p>
            <w:r>
              <w:t>Commission tracking + auto-insertion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**Brand Portal**</w:t>
            </w:r>
          </w:p>
        </w:tc>
        <w:tc>
          <w:tcPr>
            <w:tcW w:type="dxa" w:w="2160"/>
          </w:tcPr>
          <w:p>
            <w:r>
              <w:t>Custom CMS</w:t>
            </w:r>
          </w:p>
        </w:tc>
        <w:tc>
          <w:tcPr>
            <w:tcW w:type="dxa" w:w="2160"/>
          </w:tcPr>
          <w:p>
            <w:r>
              <w:t>Deal management + content approval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**Licensing DRM**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Content access control for licensed programs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**ML Pipeline**</w:t>
            </w:r>
          </w:p>
        </w:tc>
        <w:tc>
          <w:tcPr>
            <w:tcW w:type="dxa" w:w="2160"/>
          </w:tcPr>
          <w:p>
            <w:r>
              <w:t>BigQuery ML / Python</w:t>
            </w:r>
          </w:p>
        </w:tc>
        <w:tc>
          <w:tcPr>
            <w:tcW w:type="dxa" w:w="2160"/>
          </w:tcPr>
          <w:p>
            <w:r>
              <w:t>Churn prediction, smart notifications</w:t>
            </w:r>
          </w:p>
        </w:tc>
        <w:tc>
          <w:tcPr>
            <w:tcW w:type="dxa" w:w="2160"/>
          </w:tcPr>
          <w:p>
            <w:r>
              <w:t>Q4</w:t>
            </w:r>
          </w:p>
        </w:tc>
      </w:tr>
    </w:tbl>
    <w:p/>
    <w:p>
      <w:pPr>
        <w:pStyle w:val="Heading2"/>
      </w:pPr>
      <w:r>
        <w:rPr>
          <w:color w:val="1A1A2E"/>
        </w:rPr>
        <w:t>Data Infrastructure</w:t>
      </w:r>
    </w:p>
    <w:p>
      <w:r>
        <w:t>All analytics already flow through BigQuery (`rcwl-data.prod_dataset.events`). New tables needed: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880"/>
          </w:tcPr>
          <w:p>
            <w:r>
              <w:t>`coach_scorecard_state`</w:t>
            </w:r>
          </w:p>
        </w:tc>
        <w:tc>
          <w:tcPr>
            <w:tcW w:type="dxa" w:w="2880"/>
          </w:tcPr>
          <w:p>
            <w:r>
              <w:t>Track activation checklist progress</w:t>
            </w:r>
          </w:p>
        </w:tc>
        <w:tc>
          <w:tcPr>
            <w:tcW w:type="dxa" w:w="2880"/>
          </w:tcPr>
          <w:p>
            <w:r>
              <w:t>Q1</w:t>
            </w:r>
          </w:p>
        </w:tc>
      </w:tr>
      <w:tr>
        <w:tc>
          <w:tcPr>
            <w:tcW w:type="dxa" w:w="2880"/>
          </w:tcPr>
          <w:p>
            <w:r>
              <w:t>`ai_blog_queue`</w:t>
            </w:r>
          </w:p>
        </w:tc>
        <w:tc>
          <w:tcPr>
            <w:tcW w:type="dxa" w:w="2880"/>
          </w:tcPr>
          <w:p>
            <w:r>
              <w:t>AI-generated blog drafts awaiting approval</w:t>
            </w:r>
          </w:p>
        </w:tc>
        <w:tc>
          <w:tcPr>
            <w:tcW w:type="dxa" w:w="2880"/>
          </w:tcPr>
          <w:p>
            <w:r>
              <w:t>Q1</w:t>
            </w:r>
          </w:p>
        </w:tc>
      </w:tr>
      <w:tr>
        <w:tc>
          <w:tcPr>
            <w:tcW w:type="dxa" w:w="2880"/>
          </w:tcPr>
          <w:p>
            <w:r>
              <w:t>`notification_log`</w:t>
            </w:r>
          </w:p>
        </w:tc>
        <w:tc>
          <w:tcPr>
            <w:tcW w:type="dxa" w:w="2880"/>
          </w:tcPr>
          <w:p>
            <w:r>
              <w:t>All notifications sent, delivered, opened, acted 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</w:tr>
      <w:tr>
        <w:tc>
          <w:tcPr>
            <w:tcW w:type="dxa" w:w="2880"/>
          </w:tcPr>
          <w:p>
            <w:r>
              <w:t>`referral_tracking`</w:t>
            </w:r>
          </w:p>
        </w:tc>
        <w:tc>
          <w:tcPr>
            <w:tcW w:type="dxa" w:w="2880"/>
          </w:tcPr>
          <w:p>
            <w:r>
              <w:t>Referral codes, invites, conversions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`affiliate_clicks`</w:t>
            </w:r>
          </w:p>
        </w:tc>
        <w:tc>
          <w:tcPr>
            <w:tcW w:type="dxa" w:w="2880"/>
          </w:tcPr>
          <w:p>
            <w:r>
              <w:t>Affiliate link impressions, clicks, conversions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`brand_deals`</w:t>
            </w:r>
          </w:p>
        </w:tc>
        <w:tc>
          <w:tcPr>
            <w:tcW w:type="dxa" w:w="2880"/>
          </w:tcPr>
          <w:p>
            <w:r>
              <w:t>Deal pipeline, status, payments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`content_licenses`</w:t>
            </w:r>
          </w:p>
        </w:tc>
        <w:tc>
          <w:tcPr>
            <w:tcW w:type="dxa" w:w="2880"/>
          </w:tcPr>
          <w:p>
            <w:r>
              <w:t>Licensed content, access rights, revenue</w:t>
            </w:r>
          </w:p>
        </w:tc>
        <w:tc>
          <w:tcPr>
            <w:tcW w:type="dxa" w:w="2880"/>
          </w:tcPr>
          <w:p>
            <w:r>
              <w:t>Q3</w:t>
            </w:r>
          </w:p>
        </w:tc>
      </w:tr>
      <w:tr>
        <w:tc>
          <w:tcPr>
            <w:tcW w:type="dxa" w:w="2880"/>
          </w:tcPr>
          <w:p>
            <w:r>
              <w:t>`churn_predictions`</w:t>
            </w:r>
          </w:p>
        </w:tc>
        <w:tc>
          <w:tcPr>
            <w:tcW w:type="dxa" w:w="2880"/>
          </w:tcPr>
          <w:p>
            <w:r>
              <w:t>ML model outputs for coach + user churn risk</w:t>
            </w:r>
          </w:p>
        </w:tc>
        <w:tc>
          <w:tcPr>
            <w:tcW w:type="dxa" w:w="2880"/>
          </w:tcPr>
          <w:p>
            <w:r>
              <w:t>Q4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ENGINEERING TEAM REQUIREMENTS</w:t>
      </w:r>
    </w:p>
    <w:p>
      <w:pPr>
        <w:pStyle w:val="Heading2"/>
      </w:pPr>
      <w:r>
        <w:rPr>
          <w:color w:val="1A1A2E"/>
        </w:rPr>
        <w:t>Recommended Team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2160"/>
          </w:tcPr>
          <w:p>
            <w:r>
              <w:t>**Full-Stack Engineer**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Storefront fast track, scorecard, dashboard</w:t>
            </w:r>
          </w:p>
        </w:tc>
        <w:tc>
          <w:tcPr>
            <w:tcW w:type="dxa" w:w="2160"/>
          </w:tcPr>
          <w:p>
            <w:r>
              <w:t>Q1-Q2</w:t>
            </w:r>
          </w:p>
        </w:tc>
      </w:tr>
      <w:tr>
        <w:tc>
          <w:tcPr>
            <w:tcW w:type="dxa" w:w="2160"/>
          </w:tcPr>
          <w:p>
            <w:r>
              <w:t>**Backend Engineer**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Notification engine, referral system, APIs</w:t>
            </w:r>
          </w:p>
        </w:tc>
        <w:tc>
          <w:tcPr>
            <w:tcW w:type="dxa" w:w="2160"/>
          </w:tcPr>
          <w:p>
            <w:r>
              <w:t>Q1-Q2</w:t>
            </w:r>
          </w:p>
        </w:tc>
      </w:tr>
      <w:tr>
        <w:tc>
          <w:tcPr>
            <w:tcW w:type="dxa" w:w="2160"/>
          </w:tcPr>
          <w:p>
            <w:r>
              <w:t>**AI/ML Engineer**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Blog writer, content pipeline, churn prediction</w:t>
            </w:r>
          </w:p>
        </w:tc>
        <w:tc>
          <w:tcPr>
            <w:tcW w:type="dxa" w:w="2160"/>
          </w:tcPr>
          <w:p>
            <w:r>
              <w:t>Q1-Q4</w:t>
            </w:r>
          </w:p>
        </w:tc>
      </w:tr>
      <w:tr>
        <w:tc>
          <w:tcPr>
            <w:tcW w:type="dxa" w:w="2160"/>
          </w:tcPr>
          <w:p>
            <w:r>
              <w:t>**Mobile Engineer**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Push notifications, scorecard, magic links</w:t>
            </w:r>
          </w:p>
        </w:tc>
        <w:tc>
          <w:tcPr>
            <w:tcW w:type="dxa" w:w="2160"/>
          </w:tcPr>
          <w:p>
            <w:r>
              <w:t>Q1-Q2</w:t>
            </w:r>
          </w:p>
        </w:tc>
      </w:tr>
      <w:tr>
        <w:tc>
          <w:tcPr>
            <w:tcW w:type="dxa" w:w="2160"/>
          </w:tcPr>
          <w:p>
            <w:r>
              <w:t>**Growth/PPC Specialist**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Managed PPC service, ad creative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**Partnerships Manager**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Affiliate brands, brand deals, licensing</w:t>
            </w:r>
          </w:p>
        </w:tc>
        <w:tc>
          <w:tcPr>
            <w:tcW w:type="dxa" w:w="2160"/>
          </w:tcPr>
          <w:p>
            <w:r>
              <w:t>Q3-Q4</w:t>
            </w:r>
          </w:p>
        </w:tc>
      </w:tr>
      <w:tr>
        <w:tc>
          <w:tcPr>
            <w:tcW w:type="dxa" w:w="2160"/>
          </w:tcPr>
          <w:p>
            <w:r>
              <w:t>**Product Designer**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UX for all new features</w:t>
            </w:r>
          </w:p>
        </w:tc>
        <w:tc>
          <w:tcPr>
            <w:tcW w:type="dxa" w:w="2160"/>
          </w:tcPr>
          <w:p>
            <w:r>
              <w:t>Q1-Q4</w:t>
            </w:r>
          </w:p>
        </w:tc>
      </w:tr>
    </w:tbl>
    <w:p/>
    <w:p>
      <w:r>
        <w:t>Minimum viable team: 3 engineers + 1 designer for Q1-Q2, expanding to 5+ for Q3-Q4.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REVENUE IMPACT PROJECTION</w:t>
      </w:r>
    </w:p>
    <w:p>
      <w:pPr>
        <w:pStyle w:val="Heading2"/>
      </w:pPr>
      <w:r>
        <w:rPr>
          <w:color w:val="1A1A2E"/>
        </w:rPr>
        <w:t>New Revenue Streams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 Total</w:t>
            </w:r>
          </w:p>
        </w:tc>
      </w:tr>
      <w:tr>
        <w:tc>
          <w:tcPr>
            <w:tcW w:type="dxa" w:w="1440"/>
          </w:tcPr>
          <w:p>
            <w:r>
              <w:t>**Increased hosting** (more active coaches)</w:t>
            </w:r>
          </w:p>
        </w:tc>
        <w:tc>
          <w:tcPr>
            <w:tcW w:type="dxa" w:w="1440"/>
          </w:tcPr>
          <w:p>
            <w:r>
              <w:t>£5K</w:t>
            </w:r>
          </w:p>
        </w:tc>
        <w:tc>
          <w:tcPr>
            <w:tcW w:type="dxa" w:w="1440"/>
          </w:tcPr>
          <w:p>
            <w:r>
              <w:t>£10K</w:t>
            </w:r>
          </w:p>
        </w:tc>
        <w:tc>
          <w:tcPr>
            <w:tcW w:type="dxa" w:w="1440"/>
          </w:tcPr>
          <w:p>
            <w:r>
              <w:t>£15K</w:t>
            </w:r>
          </w:p>
        </w:tc>
        <w:tc>
          <w:tcPr>
            <w:tcW w:type="dxa" w:w="1440"/>
          </w:tcPr>
          <w:p>
            <w:r>
              <w:t>£20K</w:t>
            </w:r>
          </w:p>
        </w:tc>
        <w:tc>
          <w:tcPr>
            <w:tcW w:type="dxa" w:w="1440"/>
          </w:tcPr>
          <w:p>
            <w:r>
              <w:t>£50K</w:t>
            </w:r>
          </w:p>
        </w:tc>
      </w:tr>
      <w:tr>
        <w:tc>
          <w:tcPr>
            <w:tcW w:type="dxa" w:w="1440"/>
          </w:tcPr>
          <w:p>
            <w:r>
              <w:t>**Increased app fees** (more GMV)</w:t>
            </w:r>
          </w:p>
        </w:tc>
        <w:tc>
          <w:tcPr>
            <w:tcW w:type="dxa" w:w="1440"/>
          </w:tcPr>
          <w:p>
            <w:r>
              <w:t>£5K</w:t>
            </w:r>
          </w:p>
        </w:tc>
        <w:tc>
          <w:tcPr>
            <w:tcW w:type="dxa" w:w="1440"/>
          </w:tcPr>
          <w:p>
            <w:r>
              <w:t>£10K</w:t>
            </w:r>
          </w:p>
        </w:tc>
        <w:tc>
          <w:tcPr>
            <w:tcW w:type="dxa" w:w="1440"/>
          </w:tcPr>
          <w:p>
            <w:r>
              <w:t>£15K</w:t>
            </w:r>
          </w:p>
        </w:tc>
        <w:tc>
          <w:tcPr>
            <w:tcW w:type="dxa" w:w="1440"/>
          </w:tcPr>
          <w:p>
            <w:r>
              <w:t>£20K</w:t>
            </w:r>
          </w:p>
        </w:tc>
        <w:tc>
          <w:tcPr>
            <w:tcW w:type="dxa" w:w="1440"/>
          </w:tcPr>
          <w:p>
            <w:r>
              <w:t>£50K</w:t>
            </w:r>
          </w:p>
        </w:tc>
      </w:tr>
      <w:tr>
        <w:tc>
          <w:tcPr>
            <w:tcW w:type="dxa" w:w="1440"/>
          </w:tcPr>
          <w:p>
            <w:r>
              <w:t>**Managed PPC fees**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£8K</w:t>
            </w:r>
          </w:p>
        </w:tc>
        <w:tc>
          <w:tcPr>
            <w:tcW w:type="dxa" w:w="1440"/>
          </w:tcPr>
          <w:p>
            <w:r>
              <w:t>£22K</w:t>
            </w:r>
          </w:p>
        </w:tc>
        <w:tc>
          <w:tcPr>
            <w:tcW w:type="dxa" w:w="1440"/>
          </w:tcPr>
          <w:p>
            <w:r>
              <w:t>£30K</w:t>
            </w:r>
          </w:p>
        </w:tc>
      </w:tr>
      <w:tr>
        <w:tc>
          <w:tcPr>
            <w:tcW w:type="dxa" w:w="1440"/>
          </w:tcPr>
          <w:p>
            <w:r>
              <w:t>**Affiliate commissions**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£2K</w:t>
            </w:r>
          </w:p>
        </w:tc>
        <w:tc>
          <w:tcPr>
            <w:tcW w:type="dxa" w:w="1440"/>
          </w:tcPr>
          <w:p>
            <w:r>
              <w:t>£4K</w:t>
            </w:r>
          </w:p>
        </w:tc>
        <w:tc>
          <w:tcPr>
            <w:tcW w:type="dxa" w:w="1440"/>
          </w:tcPr>
          <w:p>
            <w:r>
              <w:t>£6K</w:t>
            </w:r>
          </w:p>
        </w:tc>
      </w:tr>
      <w:tr>
        <w:tc>
          <w:tcPr>
            <w:tcW w:type="dxa" w:w="1440"/>
          </w:tcPr>
          <w:p>
            <w:r>
              <w:t>**Brand deal agency fees**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£4K</w:t>
            </w:r>
          </w:p>
        </w:tc>
        <w:tc>
          <w:tcPr>
            <w:tcW w:type="dxa" w:w="1440"/>
          </w:tcPr>
          <w:p>
            <w:r>
              <w:t>£11K</w:t>
            </w:r>
          </w:p>
        </w:tc>
        <w:tc>
          <w:tcPr>
            <w:tcW w:type="dxa" w:w="1440"/>
          </w:tcPr>
          <w:p>
            <w:r>
              <w:t>£15K</w:t>
            </w:r>
          </w:p>
        </w:tc>
      </w:tr>
      <w:tr>
        <w:tc>
          <w:tcPr>
            <w:tcW w:type="dxa" w:w="1440"/>
          </w:tcPr>
          <w:p>
            <w:r>
              <w:t>**Content licensing**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£10K</w:t>
            </w:r>
          </w:p>
        </w:tc>
        <w:tc>
          <w:tcPr>
            <w:tcW w:type="dxa" w:w="1440"/>
          </w:tcPr>
          <w:p>
            <w:r>
              <w:t>£10K</w:t>
            </w:r>
          </w:p>
        </w:tc>
      </w:tr>
      <w:tr>
        <w:tc>
          <w:tcPr>
            <w:tcW w:type="dxa" w:w="1440"/>
          </w:tcPr>
          <w:p>
            <w:r>
              <w:t>**Creator Fund returns**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£5K</w:t>
            </w:r>
          </w:p>
        </w:tc>
        <w:tc>
          <w:tcPr>
            <w:tcW w:type="dxa" w:w="1440"/>
          </w:tcPr>
          <w:p>
            <w:r>
              <w:t>£5K</w:t>
            </w:r>
          </w:p>
        </w:tc>
      </w:tr>
      <w:tr>
        <w:tc>
          <w:tcPr>
            <w:tcW w:type="dxa" w:w="1440"/>
          </w:tcPr>
          <w:p>
            <w:r>
              <w:t>**TOTAL NEW REVENUE**</w:t>
            </w:r>
          </w:p>
        </w:tc>
        <w:tc>
          <w:tcPr>
            <w:tcW w:type="dxa" w:w="1440"/>
          </w:tcPr>
          <w:p>
            <w:r>
              <w:t>**£10K**</w:t>
            </w:r>
          </w:p>
        </w:tc>
        <w:tc>
          <w:tcPr>
            <w:tcW w:type="dxa" w:w="1440"/>
          </w:tcPr>
          <w:p>
            <w:r>
              <w:t>**£20K**</w:t>
            </w:r>
          </w:p>
        </w:tc>
        <w:tc>
          <w:tcPr>
            <w:tcW w:type="dxa" w:w="1440"/>
          </w:tcPr>
          <w:p>
            <w:r>
              <w:t>**£44K**</w:t>
            </w:r>
          </w:p>
        </w:tc>
        <w:tc>
          <w:tcPr>
            <w:tcW w:type="dxa" w:w="1440"/>
          </w:tcPr>
          <w:p>
            <w:r>
              <w:t>**£92K**</w:t>
            </w:r>
          </w:p>
        </w:tc>
        <w:tc>
          <w:tcPr>
            <w:tcW w:type="dxa" w:w="1440"/>
          </w:tcPr>
          <w:p>
            <w:r>
              <w:t>**£166K**</w:t>
            </w:r>
          </w:p>
        </w:tc>
      </w:tr>
    </w:tbl>
    <w:p/>
    <w:p>
      <w:pPr>
        <w:pStyle w:val="Heading2"/>
      </w:pPr>
      <w:r>
        <w:rPr>
          <w:color w:val="1A1A2E"/>
        </w:rPr>
        <w:t>Key Assumptions</w:t>
      </w:r>
    </w:p>
    <w:p>
      <w:pPr>
        <w:pStyle w:val="ListBullet"/>
      </w:pPr>
      <w:r>
        <w:t>Coach 90-day retention improves from 8.8% to 20% by Q2</w:t>
      </w:r>
    </w:p>
    <w:p>
      <w:pPr>
        <w:pStyle w:val="ListBullet"/>
      </w:pPr>
      <w:r>
        <w:t>50 coaches using PPC by Q4</w:t>
      </w:r>
    </w:p>
    <w:p>
      <w:pPr>
        <w:pStyle w:val="ListBullet"/>
      </w:pPr>
      <w:r>
        <w:t>25 affiliate brands onboarded by Q3</w:t>
      </w:r>
    </w:p>
    <w:p>
      <w:pPr>
        <w:pStyle w:val="ListBullet"/>
      </w:pPr>
      <w:r>
        <w:t>10 brand deals closed by Q4</w:t>
      </w:r>
    </w:p>
    <w:p>
      <w:pPr>
        <w:pStyle w:val="ListBullet"/>
      </w:pPr>
      <w:r>
        <w:t>Average coach MRR grows from £432 to £800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SUCCESS METRICS DASHBOARD</w:t>
      </w:r>
    </w:p>
    <w:p>
      <w:pPr>
        <w:pStyle w:val="Heading2"/>
      </w:pPr>
      <w:r>
        <w:rPr>
          <w:color w:val="1A1A2E"/>
        </w:rPr>
        <w:t>Coach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Q1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Q2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Q3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Q4 Target</w:t>
            </w:r>
          </w:p>
        </w:tc>
      </w:tr>
      <w:tr>
        <w:tc>
          <w:tcPr>
            <w:tcW w:type="dxa" w:w="1440"/>
          </w:tcPr>
          <w:p>
            <w:r>
              <w:t>90-day retention</w:t>
            </w:r>
          </w:p>
        </w:tc>
        <w:tc>
          <w:tcPr>
            <w:tcW w:type="dxa" w:w="1440"/>
          </w:tcPr>
          <w:p>
            <w:r>
              <w:t>8.8%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22%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</w:tr>
      <w:tr>
        <w:tc>
          <w:tcPr>
            <w:tcW w:type="dxa" w:w="1440"/>
          </w:tcPr>
          <w:p>
            <w:r>
              <w:t>Complete activation (5 steps)</w:t>
            </w:r>
          </w:p>
        </w:tc>
        <w:tc>
          <w:tcPr>
            <w:tcW w:type="dxa" w:w="1440"/>
          </w:tcPr>
          <w:p>
            <w:r>
              <w:t>~1%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45%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55%</w:t>
            </w:r>
          </w:p>
        </w:tc>
      </w:tr>
      <w:tr>
        <w:tc>
          <w:tcPr>
            <w:tcW w:type="dxa" w:w="1440"/>
          </w:tcPr>
          <w:p>
            <w:r>
              <w:t>Create content in Week 1</w:t>
            </w:r>
          </w:p>
        </w:tc>
        <w:tc>
          <w:tcPr>
            <w:tcW w:type="dxa" w:w="1440"/>
          </w:tcPr>
          <w:p>
            <w:r>
              <w:t>&lt;5%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55%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65%</w:t>
            </w:r>
          </w:p>
        </w:tc>
      </w:tr>
      <w:tr>
        <w:tc>
          <w:tcPr>
            <w:tcW w:type="dxa" w:w="1440"/>
          </w:tcPr>
          <w:p>
            <w:r>
              <w:t>Share store URL in Day 1</w:t>
            </w:r>
          </w:p>
        </w:tc>
        <w:tc>
          <w:tcPr>
            <w:tcW w:type="dxa" w:w="1440"/>
          </w:tcPr>
          <w:p>
            <w:r>
              <w:t>0.3%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30%</w:t>
            </w:r>
          </w:p>
        </w:tc>
        <w:tc>
          <w:tcPr>
            <w:tcW w:type="dxa" w:w="1440"/>
          </w:tcPr>
          <w:p>
            <w:r>
              <w:t>35%</w:t>
            </w:r>
          </w:p>
        </w:tc>
      </w:tr>
      <w:tr>
        <w:tc>
          <w:tcPr>
            <w:tcW w:type="dxa" w:w="1440"/>
          </w:tcPr>
          <w:p>
            <w:r>
              <w:t>Coaches with revenue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100</w:t>
            </w:r>
          </w:p>
        </w:tc>
      </w:tr>
      <w:tr>
        <w:tc>
          <w:tcPr>
            <w:tcW w:type="dxa" w:w="1440"/>
          </w:tcPr>
          <w:p>
            <w:r>
              <w:t>Coaches at 250+ subs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Average coach MRR (top 25)</w:t>
            </w:r>
          </w:p>
        </w:tc>
        <w:tc>
          <w:tcPr>
            <w:tcW w:type="dxa" w:w="1440"/>
          </w:tcPr>
          <w:p>
            <w:r>
              <w:t>£432</w:t>
            </w:r>
          </w:p>
        </w:tc>
        <w:tc>
          <w:tcPr>
            <w:tcW w:type="dxa" w:w="1440"/>
          </w:tcPr>
          <w:p>
            <w:r>
              <w:t>£500</w:t>
            </w:r>
          </w:p>
        </w:tc>
        <w:tc>
          <w:tcPr>
            <w:tcW w:type="dxa" w:w="1440"/>
          </w:tcPr>
          <w:p>
            <w:r>
              <w:t>£600</w:t>
            </w:r>
          </w:p>
        </w:tc>
        <w:tc>
          <w:tcPr>
            <w:tcW w:type="dxa" w:w="1440"/>
          </w:tcPr>
          <w:p>
            <w:r>
              <w:t>£750</w:t>
            </w:r>
          </w:p>
        </w:tc>
        <w:tc>
          <w:tcPr>
            <w:tcW w:type="dxa" w:w="1440"/>
          </w:tcPr>
          <w:p>
            <w:r>
              <w:t>£1,000</w:t>
            </w:r>
          </w:p>
        </w:tc>
      </w:tr>
    </w:tbl>
    <w:p/>
    <w:p>
      <w:pPr>
        <w:pStyle w:val="Heading2"/>
      </w:pPr>
      <w:r>
        <w:rPr>
          <w:color w:val="1A1A2E"/>
        </w:rPr>
        <w:t>User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Q1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Q2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Q3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Q4 Target</w:t>
            </w:r>
          </w:p>
        </w:tc>
      </w:tr>
      <w:tr>
        <w:tc>
          <w:tcPr>
            <w:tcW w:type="dxa" w:w="1440"/>
          </w:tcPr>
          <w:p>
            <w:r>
              <w:t>First-week 3+ day activation</w:t>
            </w:r>
          </w:p>
        </w:tc>
        <w:tc>
          <w:tcPr>
            <w:tcW w:type="dxa" w:w="1440"/>
          </w:tcPr>
          <w:p>
            <w:r>
              <w:t>~40%</w:t>
            </w:r>
          </w:p>
        </w:tc>
        <w:tc>
          <w:tcPr>
            <w:tcW w:type="dxa" w:w="1440"/>
          </w:tcPr>
          <w:p>
            <w:r>
              <w:t>45%</w:t>
            </w:r>
          </w:p>
        </w:tc>
        <w:tc>
          <w:tcPr>
            <w:tcW w:type="dxa" w:w="1440"/>
          </w:tcPr>
          <w:p>
            <w:r>
              <w:t>55%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65%</w:t>
            </w:r>
          </w:p>
        </w:tc>
      </w:tr>
      <w:tr>
        <w:tc>
          <w:tcPr>
            <w:tcW w:type="dxa" w:w="1440"/>
          </w:tcPr>
          <w:p>
            <w:r>
              <w:t>30-day retention</w:t>
            </w:r>
          </w:p>
        </w:tc>
        <w:tc>
          <w:tcPr>
            <w:tcW w:type="dxa" w:w="1440"/>
          </w:tcPr>
          <w:p>
            <w:r>
              <w:t>~47%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55%</w:t>
            </w:r>
          </w:p>
        </w:tc>
        <w:tc>
          <w:tcPr>
            <w:tcW w:type="dxa" w:w="1440"/>
          </w:tcPr>
          <w:p>
            <w:r>
              <w:t>58%</w:t>
            </w:r>
          </w:p>
        </w:tc>
        <w:tc>
          <w:tcPr>
            <w:tcW w:type="dxa" w:w="1440"/>
          </w:tcPr>
          <w:p>
            <w:r>
              <w:t>60%</w:t>
            </w:r>
          </w:p>
        </w:tc>
      </w:tr>
      <w:tr>
        <w:tc>
          <w:tcPr>
            <w:tcW w:type="dxa" w:w="1440"/>
          </w:tcPr>
          <w:p>
            <w:r>
              <w:t>Blog read rate (Week 1)</w:t>
            </w:r>
          </w:p>
        </w:tc>
        <w:tc>
          <w:tcPr>
            <w:tcW w:type="dxa" w:w="1440"/>
          </w:tcPr>
          <w:p>
            <w:r>
              <w:t>~15%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55%</w:t>
            </w:r>
          </w:p>
        </w:tc>
      </w:tr>
      <w:tr>
        <w:tc>
          <w:tcPr>
            <w:tcW w:type="dxa" w:w="1440"/>
          </w:tcPr>
          <w:p>
            <w:r>
              <w:t>Live session attendance</w:t>
            </w:r>
          </w:p>
        </w:tc>
        <w:tc>
          <w:tcPr>
            <w:tcW w:type="dxa" w:w="1440"/>
          </w:tcPr>
          <w:p>
            <w:r>
              <w:t>~5%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25%</w:t>
            </w:r>
          </w:p>
        </w:tc>
      </w:tr>
      <w:tr>
        <w:tc>
          <w:tcPr>
            <w:tcW w:type="dxa" w:w="1440"/>
          </w:tcPr>
          <w:p>
            <w:r>
              <w:t>Free → paid conversion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5%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12%</w:t>
            </w:r>
          </w:p>
        </w:tc>
      </w:tr>
    </w:tbl>
    <w:p/>
    <w:p>
      <w:pPr>
        <w:pStyle w:val="Heading2"/>
      </w:pPr>
      <w:r>
        <w:rPr>
          <w:color w:val="1A1A2E"/>
        </w:rPr>
        <w:t>Platform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Q1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Q2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Q3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Q4 Target</w:t>
            </w:r>
          </w:p>
        </w:tc>
      </w:tr>
      <w:tr>
        <w:tc>
          <w:tcPr>
            <w:tcW w:type="dxa" w:w="1440"/>
          </w:tcPr>
          <w:p>
            <w:r>
              <w:t>Monthly coach signups (real)</w:t>
            </w:r>
          </w:p>
        </w:tc>
        <w:tc>
          <w:tcPr>
            <w:tcW w:type="dxa" w:w="1440"/>
          </w:tcPr>
          <w:p>
            <w:r>
              <w:t>~60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</w:tr>
      <w:tr>
        <w:tc>
          <w:tcPr>
            <w:tcW w:type="dxa" w:w="1440"/>
          </w:tcPr>
          <w:p>
            <w:r>
              <w:t>Platform total GMV/month</w:t>
            </w:r>
          </w:p>
        </w:tc>
        <w:tc>
          <w:tcPr>
            <w:tcW w:type="dxa" w:w="1440"/>
          </w:tcPr>
          <w:p>
            <w:r>
              <w:t>~£12K</w:t>
            </w:r>
          </w:p>
        </w:tc>
        <w:tc>
          <w:tcPr>
            <w:tcW w:type="dxa" w:w="1440"/>
          </w:tcPr>
          <w:p>
            <w:r>
              <w:t>£15K</w:t>
            </w:r>
          </w:p>
        </w:tc>
        <w:tc>
          <w:tcPr>
            <w:tcW w:type="dxa" w:w="1440"/>
          </w:tcPr>
          <w:p>
            <w:r>
              <w:t>£20K</w:t>
            </w:r>
          </w:p>
        </w:tc>
        <w:tc>
          <w:tcPr>
            <w:tcW w:type="dxa" w:w="1440"/>
          </w:tcPr>
          <w:p>
            <w:r>
              <w:t>£30K</w:t>
            </w:r>
          </w:p>
        </w:tc>
        <w:tc>
          <w:tcPr>
            <w:tcW w:type="dxa" w:w="1440"/>
          </w:tcPr>
          <w:p>
            <w:r>
              <w:t>£50K</w:t>
            </w:r>
          </w:p>
        </w:tc>
      </w:tr>
      <w:tr>
        <w:tc>
          <w:tcPr>
            <w:tcW w:type="dxa" w:w="1440"/>
          </w:tcPr>
          <w:p>
            <w:r>
              <w:t>KLIQ new service revenue/month</w:t>
            </w:r>
          </w:p>
        </w:tc>
        <w:tc>
          <w:tcPr>
            <w:tcW w:type="dxa" w:w="1440"/>
          </w:tcPr>
          <w:p>
            <w:r>
              <w:t>£0</w:t>
            </w:r>
          </w:p>
        </w:tc>
        <w:tc>
          <w:tcPr>
            <w:tcW w:type="dxa" w:w="1440"/>
          </w:tcPr>
          <w:p>
            <w:r>
              <w:t>£3K</w:t>
            </w:r>
          </w:p>
        </w:tc>
        <w:tc>
          <w:tcPr>
            <w:tcW w:type="dxa" w:w="1440"/>
          </w:tcPr>
          <w:p>
            <w:r>
              <w:t>£7K</w:t>
            </w:r>
          </w:p>
        </w:tc>
        <w:tc>
          <w:tcPr>
            <w:tcW w:type="dxa" w:w="1440"/>
          </w:tcPr>
          <w:p>
            <w:r>
              <w:t>£11K</w:t>
            </w:r>
          </w:p>
        </w:tc>
        <w:tc>
          <w:tcPr>
            <w:tcW w:type="dxa" w:w="1440"/>
          </w:tcPr>
          <w:p>
            <w:r>
              <w:t>£23K</w:t>
            </w:r>
          </w:p>
        </w:tc>
      </w:tr>
      <w:tr>
        <w:tc>
          <w:tcPr>
            <w:tcW w:type="dxa" w:w="1440"/>
          </w:tcPr>
          <w:p>
            <w:r>
              <w:t>Affiliate brands onboarded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t>Brand deals active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COMPETITIVE POSITIONING</w:t>
      </w:r>
    </w:p>
    <w:p>
      <w:pPr>
        <w:pStyle w:val="Heading2"/>
      </w:pPr>
      <w:r>
        <w:rPr>
          <w:color w:val="1A1A2E"/>
        </w:rPr>
        <w:t>KLIQ vs Competitors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KLIQ (Current)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KLIQ (Roadmap)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Kajabi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Teachable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Thinkific</w:t>
            </w:r>
          </w:p>
        </w:tc>
      </w:tr>
      <w:tr>
        <w:tc>
          <w:tcPr>
            <w:tcW w:type="dxa" w:w="1440"/>
          </w:tcPr>
          <w:p>
            <w:r>
              <w:t>**Branded mobile app**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**Web storefront**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**Live streaming**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**Community feed**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  <w:tr>
        <w:tc>
          <w:tcPr>
            <w:tcW w:type="dxa" w:w="1440"/>
          </w:tcPr>
          <w:p>
            <w:r>
              <w:t>**AI blog from social**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**5-min store launch**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**Managed PPC**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**Affiliate marketplace**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**Brand deal portal**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**Content licensing**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**Creator Fund**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**Gamified activation**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  <w:tr>
        <w:tc>
          <w:tcPr>
            <w:tcW w:type="dxa" w:w="1440"/>
          </w:tcPr>
          <w:p>
            <w:r>
              <w:t>**Churn prediction AI**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</w:tr>
    </w:tbl>
    <w:p/>
    <w:p>
      <w:r>
        <w:t>KLIQ's unique moat: No other platform offers a branded mobile app + managed growth services + affiliate/brand deal marketplace. This combination makes KLIQ the only platform where a coach can go from zero to a full business with multiple revenue streams.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AI blog quality too 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Human review step, coach approval required, A/B test quality</w:t>
            </w:r>
          </w:p>
        </w:tc>
      </w:tr>
      <w:tr>
        <w:tc>
          <w:tcPr>
            <w:tcW w:type="dxa" w:w="2160"/>
          </w:tcPr>
          <w:p>
            <w:r>
              <w:t>PPC costs too high for ROI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Start with proven niches (fitness), set minimum ARPU threshold</w:t>
            </w:r>
          </w:p>
        </w:tc>
      </w:tr>
      <w:tr>
        <w:tc>
          <w:tcPr>
            <w:tcW w:type="dxa" w:w="2160"/>
          </w:tcPr>
          <w:p>
            <w:r>
              <w:t>Brand partners slow to onboard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Start with affiliate networks (Awin, CJ) before direct deals</w:t>
            </w:r>
          </w:p>
        </w:tc>
      </w:tr>
      <w:tr>
        <w:tc>
          <w:tcPr>
            <w:tcW w:type="dxa" w:w="2160"/>
          </w:tcPr>
          <w:p>
            <w:r>
              <w:t>Engineering capacity insufficient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Prioritise ruthlessly — Q1 features only, defer Q3/Q4 if needed</w:t>
            </w:r>
          </w:p>
        </w:tc>
      </w:tr>
      <w:tr>
        <w:tc>
          <w:tcPr>
            <w:tcW w:type="dxa" w:w="2160"/>
          </w:tcPr>
          <w:p>
            <w:r>
              <w:t>Coach adoption of new features 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In-app education, onboarding tours, success stories</w:t>
            </w:r>
          </w:p>
        </w:tc>
      </w:tr>
      <w:tr>
        <w:tc>
          <w:tcPr>
            <w:tcW w:type="dxa" w:w="2160"/>
          </w:tcPr>
          <w:p>
            <w:r>
              <w:t>Bot signups continue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reCAPTCHA + email verification solves 90%+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KEY PRINCIPLES</w:t>
      </w:r>
    </w:p>
    <w:p>
      <w:pPr>
        <w:pStyle w:val="ListNumber"/>
      </w:pPr>
      <w:r>
        <w:t>1. Activate before monetise. No point building affiliate marketplace if coaches churn in 90 days. Q1 is ALL about retention.</w:t>
      </w:r>
    </w:p>
    <w:p>
      <w:pPr>
        <w:pStyle w:val="ListNumber"/>
      </w:pPr>
      <w:r>
        <w:t>2. AI removes every blank field. Bio, blog, store name, pricing — AI should suggest everything. Coach edits, not creates from scratch.</w:t>
      </w:r>
    </w:p>
    <w:p>
      <w:pPr>
        <w:pStyle w:val="ListNumber"/>
      </w:pPr>
      <w:r>
        <w:t>3. Web first, app second. Get coaches to a live URL in 5 minutes. The branded app is the upsell.</w:t>
      </w:r>
    </w:p>
    <w:p>
      <w:pPr>
        <w:pStyle w:val="ListNumber"/>
      </w:pPr>
      <w:r>
        <w:t>4. Blog is the heartbeat. Every notification, every nudge, every onboarding step should lead to blog content. It's the #1 driver.</w:t>
      </w:r>
    </w:p>
    <w:p>
      <w:pPr>
        <w:pStyle w:val="ListNumber"/>
      </w:pPr>
      <w:r>
        <w:t>5. Celebrate obsessively. First subscriber, first £100, first blog read — every milestone gets confetti and a push notification.</w:t>
      </w:r>
    </w:p>
    <w:p>
      <w:pPr>
        <w:pStyle w:val="ListNumber"/>
      </w:pPr>
      <w:r>
        <w:t>6. Data drives everything. Every feature decision is backed by BigQuery data. No gut feelings, no pet projects.</w:t>
      </w:r>
    </w:p>
    <w:p>
      <w:pPr>
        <w:pStyle w:val="ListNumber"/>
      </w:pPr>
      <w:r>
        <w:t>7. Coaches who earn, stay. The fastest path to retention is revenue. Get coaches to their first sale ASAP.</w:t>
      </w:r>
    </w:p>
    <w:p>
      <w:pPr>
        <w:pStyle w:val="ListNumber"/>
      </w:pPr>
      <w:r>
        <w:t>8. KLIQ earns when coaches earn. Every new service is aligned — KLIQ's revenue grows only when coach revenue grows.</w:t>
      </w:r>
    </w:p>
    <w:p>
      <w:pPr>
        <w:pStyle w:val="ListNumber"/>
      </w:pPr>
      <w:r>
        <w:t>9. Don't boil the ocean. Ship Q1 features first. Validate. Then build Q2. Waterfall planning, agile execution.</w:t>
      </w:r>
    </w:p>
    <w:p>
      <w:pPr>
        <w:pStyle w:val="ListNumber"/>
      </w:pPr>
      <w:r>
        <w:t>10. The 250 threshold. Everything in Stages 1-2 is designed to get coaches to 250 subscribers — the point where affiliates, brand deals, and licensing become viable.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